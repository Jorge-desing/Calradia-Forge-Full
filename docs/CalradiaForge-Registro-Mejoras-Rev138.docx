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p>
      <w:r>
        <w:br w:type="page"/>
      </w:r>
    </w:p>
    <w:p>
      <w:pPr>
        <w:pStyle w:val="Heading1"/>
      </w:pPr>
      <w:r>
        <w:t>Anexo Rev099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Rev099 — Integrated patch, hook, and Desktop BAT evidence</w:t>
      </w:r>
    </w:p>
    <w:p>
      <w:r>
        <w:t>**Date:** September 30, 2026</w:t>
      </w:r>
    </w:p>
    <w:p>
      <w:r>
        <w:t>**Scope:** Core, ForgeWeave, disposable detour fixture, and Desktop test/render harness; validation evidence only.</w:t>
      </w:r>
    </w:p>
    <w:p>
      <w:pPr>
        <w:pStyle w:val="Heading3"/>
      </w:pPr>
      <w:r>
        <w:t>Verified results</w:t>
      </w:r>
    </w:p>
    <w:p>
      <w:pPr>
        <w:pStyle w:val="ListBullet"/>
      </w:pPr>
      <w:r>
        <w:t>`tools\Run-CalradiaForge-Tests.bat --core-only --no-pause` exited 0. Core passed 397/397 and ForgeWeave passed 73/73. The selected `net472` and `net8.0` builds reported zero warnings and zero errors.</w:t>
      </w:r>
    </w:p>
    <w:p>
      <w:pPr>
        <w:pStyle w:val="ListBullet"/>
      </w:pPr>
      <w:r>
        <w:t>The nested serial x64 detour fixture BAT passed, including unload-inert callbacks and exact `15 → 32 → 15` restoration. `DetourFixture.exe` was not launched directly.</w:t>
      </w:r>
    </w:p>
    <w:p>
      <w:pPr>
        <w:pStyle w:val="ListBullet"/>
      </w:pPr>
      <w:r>
        <w:t>`tools\Run-CalradiaForge-Tests.bat --desktop-only --no-pause` passed the Desktop suite 65/65 and 292 render cases; the build reported zero warnings and zero errors.</w:t>
      </w:r>
    </w:p>
    <w:p>
      <w:r>
        <w:t>This evidence-only addendum records these reported BAT results and makes no additional runtime or version claim.</w:t>
      </w:r>
    </w:p>
    <w:p>
      <w:r>
        <w:br w:type="page"/>
      </w:r>
    </w:p>
    <w:p>
      <w:pPr>
        <w:pStyle w:val="Heading1"/>
      </w:pPr>
      <w:r>
        <w:t>Anexo Rev100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Rev100 — Hosted CI recovery</w:t>
      </w:r>
    </w:p>
    <w:p>
      <w:r>
        <w:t>**Date:** 30 September 2026</w:t>
      </w:r>
    </w:p>
    <w:p>
      <w:r>
        <w:t>**Version:** Calradia Forge 25.2.0; unchanged</w:t>
      </w:r>
    </w:p>
    <w:p>
      <w:r>
        <w:t>**Scope:** CI, Python tooling, asset and documentation audits.</w:t>
      </w:r>
    </w:p>
    <w:p>
      <w:pPr>
        <w:pStyle w:val="Heading3"/>
      </w:pPr>
      <w:r>
        <w:t>Observed problem and technical rationale</w:t>
      </w:r>
    </w:p>
    <w:p>
      <w:r>
        <w:t>The hosted solution build included Bannerlord-bound projects without licensed TaleWorlds assemblies or a configured GameBin. Core already guards engine-only sources and intentionally supports net472 and net8.0; removing its portable target would break the existing architecture. Auditors also retained assumptions about mutable patch records, a single Desktop simulation file and simultaneously visible Gauntlet workspaces.</w:t>
      </w:r>
    </w:p>
    <w:p>
      <w:pPr>
        <w:pStyle w:val="Heading3"/>
      </w:pPr>
      <w:r>
        <w:t>Technical solution and architectural decisions</w:t>
      </w:r>
    </w:p>
    <w:p>
      <w:r>
        <w:t>Hosted CI uses CalradiaForge.Portable.slnf and the existing BAT launcher for portable build and tests. Full local builds retain game integration when GameBin is available. Ledger audits gather all DesktopSimulationViewModels partials and check current immutable snapshots. Decorative overlap analysis excludes only visibility pairs verified from the ViewModel source and supports the current Campaign Rule Builder margin clause; a fixture covers inherited visibility and exclusivity. No framework map or runtime dependency changed in this CI correction.</w:t>
      </w:r>
    </w:p>
    <w:p>
      <w:pPr>
        <w:pStyle w:val="Heading3"/>
      </w:pPr>
      <w:r>
        <w:t>Code, assets and dependencies</w:t>
      </w:r>
    </w:p>
    <w:p>
      <w:r>
        <w:t>Updated CI workflows, the test BAT, Python audits and asset fixtures. No proprietary game binaries, caches, test captures or release ZIPs are included in the intended changeset.</w:t>
      </w:r>
    </w:p>
    <w:p>
      <w:pPr>
        <w:pStyle w:val="Heading3"/>
      </w:pPr>
      <w:r>
        <w:t>Validation and evidence limits</w:t>
      </w:r>
    </w:p>
    <w:p>
      <w:pPr>
        <w:pStyle w:val="ListBullet"/>
      </w:pPr>
      <w:r>
        <w:t>Full test BAT: clean Release build, 0 warnings/errors; Core 401/401, ForgeWeave 73/73, Desktop 65/65, WPF render 292/292. The serial x64 detour fixture applied and reverted successfully (15 → 32 → 15).</w:t>
      </w:r>
    </w:p>
    <w:p>
      <w:pPr>
        <w:pStyle w:val="ListBullet"/>
      </w:pPr>
      <w:r>
        <w:t>Portable test BAT: build, assets, ForgeWeave, Desktop and WPF render passed.</w:t>
      </w:r>
    </w:p>
    <w:p>
      <w:pPr>
        <w:pStyle w:val="ListBullet"/>
      </w:pPr>
      <w:r>
        <w:t>Python CI BAT: Ruff, 12 asset fixtures, 5 image tests, decorative sprites and icon metadata passed.</w:t>
      </w:r>
    </w:p>
    <w:p>
      <w:pPr>
        <w:pStyle w:val="ListBullet"/>
      </w:pPr>
      <w:r>
        <w:t>Ledger BAT audits passed before this annex; the appended ledger will be checked again before commit.</w:t>
      </w:r>
    </w:p>
    <w:p>
      <w:pPr>
        <w:pStyle w:val="ListBullet"/>
      </w:pPr>
      <w:r>
        <w:t>Optional agent dependency installation failed locally because the configured package mirror returned a truncated chunk. That profile is not reported as verified locally.</w:t>
      </w:r>
    </w:p>
    <w:p>
      <w:pPr>
        <w:pStyle w:val="ListBullet"/>
      </w:pPr>
      <w:r>
        <w:t>Before upload, public Actions history contained 35 failed CI runs, 4 failed ledger runs and 11 failed legacy Conda runs. A push triggers new checks; historical conclusions cannot be rewritten. Remote verification remains pending at this annex.</w:t>
      </w:r>
    </w:p>
    <w:p>
      <w:pPr>
        <w:pStyle w:val="ListBullet"/>
      </w:pPr>
      <w:r>
        <w:t>No Bannerlord, campaign or battle was launched. Hosted portable validation does not prove game integration or concurrent detour safety.</w:t>
      </w:r>
    </w:p>
    <w:p>
      <w:r>
        <w:t>This annex preserves all previous ledger paragraphs and product version.</w:t>
      </w:r>
    </w:p>
    <w:p>
      <w:r>
        <w:br w:type="page"/>
      </w:r>
    </w:p>
    <w:p>
      <w:pPr>
        <w:pStyle w:val="Heading1"/>
      </w:pPr>
      <w:r>
        <w:t>Anexo Rev101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Rev101 — Isolated WPF runner viewport</w:t>
      </w:r>
    </w:p>
    <w:p>
      <w:r>
        <w:t>**Date:** 30 September 2026</w:t>
      </w:r>
    </w:p>
    <w:p>
      <w:r>
        <w:t>**Version:** Calradia Forge 25.2.0; unchanged</w:t>
      </w:r>
    </w:p>
    <w:p>
      <w:r>
        <w:t>**Scope:** Desktop render fixture and hosted CI recovery.</w:t>
      </w:r>
    </w:p>
    <w:p>
      <w:pPr>
        <w:pStyle w:val="Heading3"/>
      </w:pPr>
      <w:r>
        <w:t>Observed problem</w:t>
      </w:r>
    </w:p>
    <w:p>
      <w:r>
        <w:t>GitHub CI on commit 118fd2c compiled successfully and passed Desktop 65/65, but failed the fixed 1360×820 DIP viewport assertion. The documentation and ledger workflow passed. WPF caches native window tracking limits; a runner display smaller than the fixture viewport can constrain the test window.</w:t>
      </w:r>
    </w:p>
    <w:p>
      <w:pPr>
        <w:pStyle w:val="Heading3"/>
      </w:pPr>
      <w:r>
        <w:t>Correction</w:t>
      </w:r>
    </w:p>
    <w:p>
      <w:r>
        <w:t>The isolated render fixture expands only its own HWND maximum tracking bounds through WM_GETMINMAXINFO before WPF processes that message. Application window code, minimum dimensions, native display settings and interactive windows remain unchanged. A regression sends smaller 1024×768 bounds to that exact fixture HWND and checks the resulting bounds before exercising the fixed logical viewport. Diagnostics now report the actual dimensions on failure.</w:t>
      </w:r>
    </w:p>
    <w:p>
      <w:r>
        <w:t>Reference: [WPF Window implementation](https://github.com/dotnet/wpf/blob/main/src/Microsoft.DotNet.Wpf/src/PresentationFramework/System/Windows/Window.cs) and [Microsoft WM_GETMINMAXINFO](https://learn.microsoft.com/en-us/windows/win32/winmsg/wm-getminmaxinfo).</w:t>
      </w:r>
    </w:p>
    <w:p>
      <w:pPr>
        <w:pStyle w:val="Heading3"/>
      </w:pPr>
      <w:r>
        <w:t>Validation and limits</w:t>
      </w:r>
    </w:p>
    <w:p>
      <w:r>
        <w:t>The Desktop BAT rebuilt successfully with zero warnings and errors, passed Desktop 65/65 and WPF render 293/293, retaining 182 render/layout passes. The additional case verifies small native tracking bounds without changing the display. Remote CI on this correction is pending until push. Hosted render measurements are fixture timings, not application latency. No game, campaign, battle, distribution package or product-version change occurred. Previous ledger revisions remain unchanged.</w:t>
      </w:r>
    </w:p>
    <w:p>
      <w:r>
        <w:br w:type="page"/>
      </w:r>
    </w:p>
    <w:p>
      <w:pPr>
        <w:pStyle w:val="Heading1"/>
      </w:pPr>
      <w:r>
        <w:t>Anexo Rev102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Rev102 — Post-push review and inventory encoding</w:t>
      </w:r>
    </w:p>
    <w:p>
      <w:r>
        <w:t>**Version:** Calradia Forge 25.2.0; unchanged.</w:t>
      </w:r>
    </w:p>
    <w:p>
      <w:r>
        <w:t>The Git synchronization rule and development skill now require checking the exact remote SHA, Actions runs, check runs and commit statuses after every authorized push. Synchronization and remote validation must be reported separately. Task-related failures require log inspection, relevant BAT tests, a corrective push and review of the new SHA. Pending checks do not pass; historical failures are preserved. Successful remote evidence is reported without creating an endless evidence-only commit cycle.</w:t>
      </w:r>
    </w:p>
    <w:p>
      <w:r>
        <w:t>Remote CI on d59db82 passed ForgeWeave 73/73, Desktop 65/65 and WPF 293/293. Its aggregate step still failed because Windows PowerShell decoded an unmarked UTF-8 en dash in TpacInventory.psm1 using the runner ANSI code page, producing a parser error. The diagnostic range now uses an ASCII hyphen. The inventory BAT includes a parser regression using Windows-1252 decoding and passed locally. The development skill passed its BAT quick validator. The ledger workflow for d59db82 passed.</w:t>
      </w:r>
    </w:p>
    <w:p>
      <w:r>
        <w:t>Remote validation of this correction remains pending until push. No runtime patch, display setting, game session, ZIP or product-version change was made. Previous revisions remain unchanged.</w:t>
      </w:r>
    </w:p>
    <w:p>
      <w:r>
        <w:br w:type="page"/>
      </w:r>
    </w:p>
    <w:p>
      <w:pPr>
        <w:pStyle w:val="Heading1"/>
      </w:pPr>
      <w:r>
        <w:t>Anexo Rev103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Rev103 — Current patch management audits</w:t>
      </w:r>
    </w:p>
    <w:p>
      <w:r>
        <w:t>**Version:** Calradia Forge 25.2.0; unchanged.</w:t>
      </w:r>
    </w:p>
    <w:p>
      <w:r>
        <w:t>Remote CI on 97e238c passed portable suites and the stateless gate, then failed the optional agent audit because it searched for obsolete _syncLock and direct pointer validation in ForgePatcher. The audit now checks syncLock receipt management, delegation to ForgeDetour.IsTrackedReceipt and ForgeDetour.Verify, Gate-protected tracked records and null installation-pointer rejection. Its report explicitly limits evidence to static management checks, without claiming concurrent-target execution safety.</w:t>
      </w:r>
    </w:p>
    <w:p>
      <w:r>
        <w:t>Five SDK-independent regressions cover the current source and removal of receipt synchronization, integrity delegation, registry synchronization and null-pointer guards. They run from the Python BAT alongside existing suites. The agent stateless tool also uses the BAT gateway and selects the portable build graph on GitHub Actions instead of requiring proprietary engine assemblies.</w:t>
      </w:r>
    </w:p>
    <w:p>
      <w:r>
        <w:t>Local Python CI BAT passed Ruff, 12 asset fixtures, 5 image tests, 5 tool-audit regressions and decorative sprite/icon checks. Remote optional SDK tests remain pending for this correction. The supplied logs ZIP contains the previous inventory encoding failure, already resolved by 97e238c. No application behavior, public API, game runtime, package or product version changed; previous records remain intact.</w:t>
      </w:r>
    </w:p>
    <w:p>
      <w:r>
        <w:br w:type="page"/>
      </w:r>
    </w:p>
    <w:p>
      <w:pPr>
        <w:pStyle w:val="Heading1"/>
      </w:pPr>
      <w:r>
        <w:t>Anexo Rev104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Rev104 — Hook backend review and completion audit</w:t>
      </w:r>
    </w:p>
    <w:p>
      <w:r>
        <w:t>**Date:** 1 October 2026</w:t>
      </w:r>
    </w:p>
    <w:p>
      <w:r>
        <w:t>**Version:** Calradia Forge 25.2.0, unchanged</w:t>
      </w:r>
    </w:p>
    <w:p>
      <w:r>
        <w:t>**Scope:** Review of SDK, Core, Mod, Desktop, runtime dependencies, and test evidence. No new executable hook kinds or distribution packages.</w:t>
      </w:r>
    </w:p>
    <w:p>
      <w:pPr>
        <w:pStyle w:val="Heading3"/>
      </w:pPr>
      <w:r>
        <w:t>Observed problem and technical justification</w:t>
      </w:r>
    </w:p>
    <w:p>
      <w:r>
        <w:t>The requested audited detour backend needs a defined evidence boundary. The user accepted a documented code/dependency review rather than requiring a published independent security audit. This review is scoped to Forge's integration; it is not an exhaustive security audit of MonoMod or a certification of concurrent native execution.</w:t>
      </w:r>
    </w:p>
    <w:p>
      <w:r>
        <w:t>The full master BAT passed, but a subsequent Core BAT run returned 400/401: the concurrent case-alias settings-save test reported an unsuccessful save. Its previous assertion discarded the typed outcome and underlying exception. The cause remains unconfirmed; passing later executions does not resolve that observation. Eight further Core repetitions passed, then another run failed in the separate Atomic settings replacement test with an IOException from File.Replace: Windows could not remove the file being replaced. This evidence broadens the investigation to the storage boundary; it does not identify a responsible external process.</w:t>
      </w:r>
    </w:p>
    <w:p>
      <w:pPr>
        <w:pStyle w:val="Heading3"/>
      </w:pPr>
      <w:r>
        <w:t>Technical solution and architectural decisions</w:t>
      </w:r>
    </w:p>
    <w:p>
      <w:pPr>
        <w:pStyle w:val="ListBullet"/>
      </w:pPr>
      <w:r>
        <w:t>`ForgeBootstrapper.InitializeGlobalPatches` remains an obsolete no-op. `SubModule.OnSubModuleLoad` does not scan or apply patches. Explicit `ForgePatcher.ApplyAll` resolves the supplied assembly before committing a batch; legacy adapters use shared target reservations and generation-aware receipts.</w:t>
      </w:r>
    </w:p>
    <w:p>
      <w:pPr>
        <w:pStyle w:val="ListBullet"/>
      </w:pPr>
      <w:r>
        <w:t>`ForgeDetour` checks architecture, signatures, page boundaries, installed bytes, protection changes, and instruction-cache flushing. Reversion refuses foreign bytes. Simulated Win32 failures and serial disposable native fixtures cover recovery without executing a target concurrently with code writes.</w:t>
      </w:r>
    </w:p>
    <w:p>
      <w:pPr>
        <w:pStyle w:val="ListBullet"/>
      </w:pPr>
      <w:r>
        <w:t>`ForgeHookService.Register` is inert. Prefix/Postfix use pinned MonoMod.RuntimeDetour 25.3.6 only under `NETFRAMEWORK`; Core net8.0 and Desktop do not install this backend. Finalizer and Transpiler remain unsupported executable kinds.</w:t>
      </w:r>
    </w:p>
    <w:p>
      <w:pPr>
        <w:pStyle w:val="ListBullet"/>
      </w:pPr>
      <w:r>
        <w:t>The integration retains the exact original invoker during dispatch, defers self-removal until that serial invocation finishes, retains uncertain handles and target reservations, and makes retained callbacks inert during unload. Shared reservations prevent mixing raw detours and managed hooks on a Forge-owned target.</w:t>
      </w:r>
    </w:p>
    <w:p>
      <w:pPr>
        <w:pStyle w:val="ListBullet"/>
      </w:pPr>
      <w:r>
        <w:t>Optional SDK capabilities remain separate from registry implementers. `ForgeApi.Version` is 12 after the hook extension; availability is determined by `ForgeApi.Patches` and `ForgeApi.Hooks`, not the compile-time constant alone. Snapshots copy their state, owner names are labels, and handles preserve explicit verification/recovery.</w:t>
      </w:r>
    </w:p>
    <w:p>
      <w:pPr>
        <w:pStyle w:val="ListBullet"/>
      </w:pPr>
      <w:r>
        <w:t>Runtime mutation requires the game thread, the exact official main-menu CLR type, and no campaign, mission, or multiplayer context. WPF selects registered IDs only. IPC plans are bounded to 32 IDs, expire after 60 seconds, bind to session/service/screen/context epoch, and consume the matching token before mutation checks. Unknown outcomes require reconciliation; bulk application is sequential and can be partial.</w:t>
      </w:r>
    </w:p>
    <w:p>
      <w:pPr>
        <w:pStyle w:val="ListBullet"/>
      </w:pPr>
      <w:r>
        <w:t>The workbench uses an explicit checkbox and confirmation action; cancellation matches session and token. Console status/apply/revert and the fixture/benchmark BAT utilities cover the requested operator surfaces. The same-user pipe ACL is not proof of WPF process identity.</w:t>
      </w:r>
    </w:p>
    <w:p>
      <w:pPr>
        <w:pStyle w:val="Heading3"/>
      </w:pPr>
      <w:r>
        <w:t>Dependency review</w:t>
      </w:r>
    </w:p>
    <w:p>
      <w:r>
        <w:t>`THIRD_PARTY_NOTICES.md` records pinned package versions, source commits, MIT notices, and the bundled Iced notice. The Core project conditions RuntimeDetour on net472; packaging uses an explicit runtime dependency allowlist. No dependency version was changed during this review.</w:t>
      </w:r>
    </w:p>
    <w:p>
      <w:r>
        <w:t>The upstream RuntimeDetour usage guide describes chain ordering, original delegates, and disposal. Its synchronization claims are limited to that chain and do not establish arbitrary host-lifecycle safety. On this date, GitHub's upstream security pages displayed no SECURITY.md policy and no published advisories. Neither observation establishes absence of vulnerabilities or an independent audit. Sources: https://monomod.dev/docs/RuntimeDetour/Usage.html ; https://github.com/MonoMod/MonoMod/security/policy ; https://github.com/MonoMod/MonoMod/security/advisories .</w:t>
      </w:r>
    </w:p>
    <w:p>
      <w:pPr>
        <w:pStyle w:val="Heading3"/>
      </w:pPr>
      <w:r>
        <w:t>Changes to code and records</w:t>
      </w:r>
    </w:p>
    <w:p>
      <w:r>
        <w:t>The concurrent settings-save assertion now includes the failed save index, typed state, bounded failure reason, and internal exception as its cause, including HRESULT. The atomic JSON replacement assertion also records HRESULT and the retained language when an IOException occurs. It retains the requirement that every scheduled alias save succeed and that the final cache match the committed file. No retry, exception suppression, production storage change, or reduced coverage was added.</w:t>
      </w:r>
    </w:p>
    <w:p>
      <w:r>
        <w:t>This English annex and its Spanish counterpart document the review and its outstanding observation. Previous ledger revisions are preserved. No Bannerlord process, Modding Kit, campaign, or battle was started; no ZIP was regenerated.</w:t>
      </w:r>
    </w:p>
    <w:p>
      <w:pPr>
        <w:pStyle w:val="Heading3"/>
      </w:pPr>
      <w:r>
        <w:t>Validation and evidence limits</w:t>
      </w:r>
    </w:p>
    <w:p>
      <w:pPr>
        <w:pStyle w:val="ListBullet"/>
      </w:pPr>
      <w:r>
        <w:t>`tools/Run-CalradiaForge-Tests.bat --no-pause`: clean solution build with zero warnings/errors; all selected suites passed, including Desktop 65/65 and WPF render 293 cases with 182 layout passes. The render harness reported 14,643 ms, which is not application latency.</w:t>
      </w:r>
    </w:p>
    <w:p>
      <w:pPr>
        <w:pStyle w:val="ListBullet"/>
      </w:pPr>
      <w:r>
        <w:t>`tools/Verify-CalradiaForge-StatelessBehavior.bat`: 4/4 architectural gates passed.</w:t>
      </w:r>
    </w:p>
    <w:p>
      <w:pPr>
        <w:pStyle w:val="ListBullet"/>
      </w:pPr>
      <w:r>
        <w:t>`tests/CalradiaForge.DetourFixture/Run-DetourFixture.bat --no-pause`: Prefix/Postfix, ordering, serial self-removal, void cancellation, typed invoker, context changes, unload/disconnect recovery, uncertain status, backend exclusion, and exact raw restoration passed. A library was hosted through BAT; no DetourFixture.exe was launched.</w:t>
      </w:r>
    </w:p>
    <w:p>
      <w:pPr>
        <w:pStyle w:val="ListBullet"/>
      </w:pPr>
      <w:r>
        <w:t>`tools/Run-CalradiaForge-Tests.bat --core-only --no-pause` after the diagnostic change: Core 401/401 and ForgeWeave 73/73 passed. Additional Core repetitions are diagnostic evidence, not a cure for the earlier intermittent save failure.</w:t>
      </w:r>
    </w:p>
    <w:p>
      <w:pPr>
        <w:pStyle w:val="ListBullet"/>
      </w:pPr>
      <w:r>
        <w:t>`tools/Benchmark-CalradiaForge-Hooks.bat`: five samples per scenario. Warm no-op hook medians were 230.3 ns/call (Prefix), 192.3 ns/call (Postfix), and 252.6 ns/call (both); approximate AppDomain allocation counters reported 160.56, 128.45, and 160.56 bytes/call. These are serial microbenchmarks, not game-frame latency or zero-allocation claims.</w:t>
      </w:r>
    </w:p>
    <w:p>
      <w:pPr>
        <w:pStyle w:val="ListBullet"/>
      </w:pPr>
      <w:r>
        <w:t>The settings-save failure remains unresolved until the diagnostic captures a reproducible cause. This annex does not claim that the full objective is complete. Hosted CI checks must be reviewed for the exact SHA after this change is pushed.</w:t>
      </w:r>
    </w:p>
    <w:p>
      <w:r>
        <w:t>This revision adds review evidence without replacing earlier paragraphs or claiming live game verification.</w:t>
      </w:r>
    </w:p>
    <w:p>
      <w:r>
        <w:br w:type="page"/>
      </w:r>
    </w:p>
    <w:p>
      <w:pPr>
        <w:pStyle w:val="Heading1"/>
      </w:pPr>
      <w:r>
        <w:t>Anexo Rev105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Rev105 — Bounded recovery for unchanged atomic replacement failures</w:t>
      </w:r>
    </w:p>
    <w:p>
      <w:r>
        <w:t>**Date:** 1 October 2026</w:t>
      </w:r>
    </w:p>
    <w:p>
      <w:r>
        <w:t>**Version:** Calradia Forge 25.2.0, unchanged</w:t>
      </w:r>
    </w:p>
    <w:p>
      <w:r>
        <w:t>**Scope:** SDK settings persistence, Core JSON persistence, and regressions following the hook completion audit.</w:t>
      </w:r>
    </w:p>
    <w:p>
      <w:pPr>
        <w:pStyle w:val="Heading3"/>
      </w:pPr>
      <w:r>
        <w:t>Observed problem and technical justification</w:t>
      </w:r>
    </w:p>
    <w:p>
      <w:r>
        <w:t>Rev104 retained an unresolved storage observation. The tenth diagnostic Core run captured `HRESULT=80070497` in `ModSettings.TrySave`, identifying Win32 `ERROR_UNABLE_TO_REMOVE_REPLACED` (1175). The separately observed JSON replacement failure had the same Windows error text. This identifies the failed storage operation, not the process responsible for it.</w:t>
      </w:r>
    </w:p>
    <w:p>
      <w:r>
        <w:t>Microsoft's ReplaceFileW contract states that error 1175 leaves both files under their original names. Errors 1176 and 1177 can have different outcomes and must not be treated as the same recoverable state. Source: https://learn.microsoft.com/en-us/windows/win32/api/winbase/nf-winbase-replacefilew .</w:t>
      </w:r>
    </w:p>
    <w:p>
      <w:pPr>
        <w:pStyle w:val="Heading3"/>
      </w:pPr>
      <w:r>
        <w:t>Technical solution and architectural decisions</w:t>
      </w:r>
    </w:p>
    <w:p>
      <w:r>
        <w:t>An internal shared `AtomicFileReplacement` helper repeats only HRESULT 80070497, only while both staged and destination files exist, and at most three times after the initial attempt. Delays are 20, 40, and 60 ms, with a maximum requested wait of 120 ms. It preserves `File.Replace`; there is no delete/move fallback or retry of uncertain outcomes. Persistent errors retain and propagate the original exception. Caller cleanup and cache-after-commit ordering remain unchanged.</w:t>
      </w:r>
    </w:p>
    <w:p>
      <w:r>
        <w:t>Core `Json.Save` and SDK `ModSettings.TrySave` use this helper. Serializers still run outside the per-mod commit lock. The bounded waits occur during a failing commit; normal successful saves add no delay. This does not promise recovery from persistent filesystem locks, access denial, other processes, or power loss.</w:t>
      </w:r>
    </w:p>
    <w:p>
      <w:pPr>
        <w:pStyle w:val="Heading3"/>
      </w:pPr>
      <w:r>
        <w:t>Changes to code and records</w:t>
      </w:r>
    </w:p>
    <w:p>
      <w:pPr>
        <w:pStyle w:val="ListBullet"/>
      </w:pPr>
      <w:r>
        <w:t>Added the internal helper without changing public API or SDK capability version.</w:t>
      </w:r>
    </w:p>
    <w:p>
      <w:pPr>
        <w:pStyle w:val="ListBullet"/>
      </w:pPr>
      <w:r>
        <w:t>Added a deterministic regression with injected replacement and delay operations, real staged files, and checks for success after transient refusals, persistent refusal budget, exact exception retention, original/staged content preservation, missing source, and no retry for errors 32, 5, 1176, and 1177.</w:t>
      </w:r>
    </w:p>
    <w:p>
      <w:pPr>
        <w:pStyle w:val="ListBullet"/>
      </w:pPr>
      <w:r>
        <w:t>Preserved the existing concurrent case-alias acceptance test and strengthened diagnostics with HRESULT. The JSON assertion preserves the original exception even if inspecting retained content fails.</w:t>
      </w:r>
    </w:p>
    <w:p>
      <w:pPr>
        <w:pStyle w:val="ListBullet"/>
      </w:pPr>
      <w:r>
        <w:t>Rev104 remains immutable and records the earlier uncertainty. This bilingual annex records the subsequently captured cause and its bounded correction. No game session, TPAC, package, ZIP, or product version change.</w:t>
      </w:r>
    </w:p>
    <w:p>
      <w:pPr>
        <w:pStyle w:val="Heading3"/>
      </w:pPr>
      <w:r>
        <w:t>Validation and evidence limits</w:t>
      </w:r>
    </w:p>
    <w:p>
      <w:r>
        <w:t>`tools/Run-CalradiaForge-Tests.bat --core-only --no-pause` compiled with zero warnings/errors and passed Core 402/402, ForgeWeave 73/73, and the isolated serial detour/hook fixture. All test execution remains through BAT, without directly starting a fixture executable. Deterministic fault injection proves the retry decision and bounds; successful filesystem runs do not establish which external actor caused the earlier error or guarantee against every future storage failure.</w:t>
      </w:r>
    </w:p>
    <w:p>
      <w:r>
        <w:t>The backend review accepted by the user is recorded in Rev104. Experimental hook and raw-detour concurrency limits remain unchanged. Remote validation must be checked against the exact pushed SHA before reporting delivery.</w:t>
      </w:r>
    </w:p>
    <w:p>
      <w:r>
        <w:br w:type="page"/>
      </w:r>
    </w:p>
    <w:p>
      <w:pPr>
        <w:pStyle w:val="Heading1"/>
      </w:pPr>
      <w:r>
        <w:t>Anexo Rev106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Rev106 — Exception propagation and Python download timeout</w:t>
      </w:r>
    </w:p>
    <w:p>
      <w:r>
        <w:t>**Date:** 1 October 2026</w:t>
      </w:r>
    </w:p>
    <w:p>
      <w:r>
        <w:t>**Version:** Calradia Forge 25.2.0, unchanged</w:t>
      </w:r>
    </w:p>
    <w:p>
      <w:r>
        <w:t>**Scope:** Completion-review regressions and Python bootstrap resilience.</w:t>
      </w:r>
    </w:p>
    <w:p>
      <w:pPr>
        <w:pStyle w:val="Heading3"/>
      </w:pPr>
      <w:r>
        <w:t>Observed problem</w:t>
      </w:r>
    </w:p>
    <w:p>
      <w:r>
        <w:t>The final review found that the atomic-replacement regression checked exception identity only inside catch handlers. A helper that incorrectly swallowed a failure could therefore satisfy the remaining assertions. Separately, GitHub documentation run 36832115292 failed before its audit while downloading the lxml 6.1.3 Windows wheel: pip reported a read timeout from files.pythonhosted.org after 3.1 of 4.0 MB. This is a download failure, not a ledger validation result.</w:t>
      </w:r>
    </w:p>
    <w:p>
      <w:pPr>
        <w:pStyle w:val="Heading3"/>
      </w:pPr>
      <w:r>
        <w:t>Correction</w:t>
      </w:r>
    </w:p>
    <w:p>
      <w:r>
        <w:t>The persistent-error, non-retryable-error and missing-source cases now require the caught instance to equal the injected exception after each call. Production replacement behavior is unchanged. Both Python setup profiles set pip's socket timeout to 120 seconds and its connection retry limit to five. This does not guarantee recovery of an interrupted response body or an unavailable package service; installation failures still propagate.</w:t>
      </w:r>
    </w:p>
    <w:p>
      <w:pPr>
        <w:pStyle w:val="Heading3"/>
      </w:pPr>
      <w:r>
        <w:t>Validation and limits</w:t>
      </w:r>
    </w:p>
    <w:p>
      <w:r>
        <w:t>The Core BAT passed 402/402, ForgeWeave 73/73, and the isolated serial detour/hook fixture after strengthening the assertions. Python setup and the ledger BAT are checked separately before pushing. Remote checks must complete for the correction's exact SHA before delivery. No API, dependencies, product version, game resources or ZIPs change; previous records remain immutable.</w:t>
      </w:r>
    </w:p>
    <w:p>
      <w:r>
        <w:br w:type="page"/>
      </w:r>
    </w:p>
    <w:p>
      <w:pPr>
        <w:pStyle w:val="Heading1"/>
      </w:pPr>
      <w:r>
        <w:t>Anexo Rev107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Rev107 — Distribution completion gate</w:t>
      </w:r>
    </w:p>
    <w:p>
      <w:r>
        <w:t>**Date:** 1 October 2026</w:t>
      </w:r>
    </w:p>
    <w:p>
      <w:r>
        <w:t>**Version:** Calradia Forge 25.2.0, unchanged</w:t>
      </w:r>
    </w:p>
    <w:p>
      <w:r>
        <w:t>**Scope:** Agent instructions, development skill and distribution rules.</w:t>
      </w:r>
    </w:p>
    <w:p>
      <w:pPr>
        <w:pStyle w:val="Heading3"/>
      </w:pPr>
      <w:r>
        <w:t>Observed problem</w:t>
      </w:r>
    </w:p>
    <w:p>
      <w:r>
        <w:t>The previous hook-engine delivery completed source and CI verification without generating current distribution ZIPs. Modular rules required milestone packaging, while the development skill's description and lifecycle diagram incorrectly described packaging as request-only. Root instructions lacked an explicit distribution completion gate.</w:t>
      </w:r>
    </w:p>
    <w:p>
      <w:pPr>
        <w:pStyle w:val="Heading3"/>
      </w:pPr>
      <w:r>
        <w:t>Correction</w:t>
      </w:r>
    </w:p>
    <w:p>
      <w:r>
        <w:t>AGENTS.md and CODEX.md now directly require the three current-version ZIPs at release, milestone or significant code/feature completion and on explicit request, including unchanged versions. The development skill and packaging rules use the same trigger. Explicit no-ZIP instructions for the current request take precedence; documentation-only maintenance does not independently trigger packaging.</w:t>
      </w:r>
    </w:p>
    <w:p>
      <w:r>
        <w:t>Delivery requires successful canonical packaging, archive audit and independently matching SHA-256 digests, with absolute output/evidence links. Missing prerequisites or files remain incomplete. Generated archives stay in ignored artifacts and are never committed. Packaging does not authorize version bumps, publication, remote pushes, installation or game launch. The root script exclusion is clarified to retain only the existing app-host-free Desktop runtime launcher exception, not development/test scripts. Evidence filenames follow the pipeline's actual version-without-dots suffix.</w:t>
      </w:r>
    </w:p>
    <w:p>
      <w:pPr>
        <w:pStyle w:val="Heading3"/>
      </w:pPr>
      <w:r>
        <w:t>Validation and limits</w:t>
      </w:r>
    </w:p>
    <w:p>
      <w:r>
        <w:t>The development skill passed its BAT structural validator. The canonical packaging pipeline is invoked for this explicit request with -Quick, reusing existing atlas and documentation rather than regenerating assets, while retaining build, BAT test and archive-audit gates. Final delivery reports its actual result and hashes. Previous protected records are unchanged; no live game import or render verification is inferred from packaging.</w:t>
      </w:r>
    </w:p>
    <w:p>
      <w:r>
        <w:br w:type="page"/>
      </w:r>
    </w:p>
    <w:p>
      <w:pPr>
        <w:pStyle w:val="Heading1"/>
      </w:pPr>
      <w:r>
        <w:t>Anexo Rev108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Rev108 — Finalizer, Transpiler and guarded hook utilities</w:t>
      </w:r>
    </w:p>
    <w:p>
      <w:r>
        <w:t>**Date:** 1 October 2026</w:t>
      </w:r>
    </w:p>
    <w:p>
      <w:r>
        <w:t>**Version:** Calradia Forge 25.2.0, unchanged; SDK compile-time API 13</w:t>
      </w:r>
    </w:p>
    <w:p>
      <w:r>
        <w:t>**Scope:** SDK, Core net472 backend, console/BAT utilities, WPF, Gauntlet and bilingual guidance.</w:t>
      </w:r>
    </w:p>
    <w:p>
      <w:pPr>
        <w:pStyle w:val="Heading3"/>
      </w:pPr>
      <w:r>
        <w:t>Observed problem and technical justification</w:t>
      </w:r>
    </w:p>
    <w:p>
      <w:r>
        <w:t>Prefix/Postfix did not provide explicit exception handling or local IL authoring. Hook management needed consistent registered-ID selection, diagnostics and confirmation across existing interfaces. A failed MonoMod IL Undo can clear IsApplied before reconstruction succeeds, so that flag alone cannot certify restoration.</w:t>
      </w:r>
    </w:p>
    <w:p>
      <w:pPr>
        <w:pStyle w:val="Heading3"/>
      </w:pPr>
      <w:r>
        <w:t>Technical solution and architecture decisions</w:t>
      </w:r>
    </w:p>
    <w:p>
      <w:r>
        <w:t>Finalizer receives the pending exception after earlier phases, preserves it through ExceptionDispatchInfo by default, and supports explicit replacement or suppression with return-type validation. A throwing Finalizer aggregates an existing failure. Hooks without Finalizer preserve the previous callback failure policy.</w:t>
      </w:r>
    </w:p>
    <w:p>
      <w:r>
        <w:t>Transpiler uses pinned MonoMod.RuntimeDetour 25.3.6 ILHook through a Core-only net472 ILContext adapter. Registration/preflight remain inert; SDK/Desktop do not reference MonoMod. Installed IL remains active outside the menu until Undo. Management remains explicit and restricted to the approved game-thread main-menu context.</w:t>
      </w:r>
    </w:p>
    <w:p>
      <w:r>
        <w:t>Failed IL Undo retains conflict, handle and target reservation and requires host restart. Shutdown blocks new applications and runtime callbacks; only synchronous owned Undo under the management lock, caller-thread scope and approved context can rebuild remaining manipulators. Runtime.Dispose always closes the pipe in finally; API-level recovery is not proof of pipe survival after module unloading.</w:t>
      </w:r>
    </w:p>
    <w:p>
      <w:pPr>
        <w:pStyle w:val="Heading3"/>
      </w:pPr>
      <w:r>
        <w:t>Changes in code, interfaces and dependencies</w:t>
      </w:r>
    </w:p>
    <w:p>
      <w:r>
        <w:t>Immutable snapshots expose optional Finalizer/Transpiler metadata without removing existing constructors. Console supports owner/target/type inventory, verification and JSON export. Typed BAT requests have bounded IDs, payloads and deadlines and do not retry confirmations. WPF provides filters, selection verification and export; Gauntlet uses the local plan coordinator rather than IPC. Both preserve exact metadata/session matching, expiring single-use plans and explicit confirmation. New labels preserve parity across thirteen languages. Filtered-empty inventory now has a distinct WPF message.</w:t>
      </w:r>
    </w:p>
    <w:p>
      <w:pPr>
        <w:pStyle w:val="Heading3"/>
      </w:pPr>
      <w:r>
        <w:t>Validation and evidence limits</w:t>
      </w:r>
    </w:p>
    <w:p>
      <w:pPr>
        <w:pStyle w:val="ListBullet"/>
      </w:pPr>
      <w:r>
        <w:t>tools/Run-CalradiaForge-Tests.bat --no-pause passed: Core 403, ForgeWeave 73, Desktop 65 and WPF 294; builds reported zero warnings/errors. Final render: 12,508 ms with 182 layout passes, not observed game latency.</w:t>
      </w:r>
    </w:p>
    <w:p>
      <w:pPr>
        <w:pStyle w:val="ListBullet"/>
      </w:pPr>
      <w:r>
        <w:t>tools/Run-CalradiaForge-Gauntlet-Visual-Checks.bat --no-pause passed structural/decorative checks and nested Core/serial fixture validation.</w:t>
      </w:r>
    </w:p>
    <w:p>
      <w:pPr>
        <w:pStyle w:val="ListBullet"/>
      </w:pPr>
      <w:r>
        <w:t>tools/Test-CalradiaForge-HookUtility.bat passed 29 argument cases and fourteen isolated transport cases, including malformed versions, IDs, UTF-8, bounds and timeout.</w:t>
      </w:r>
    </w:p>
    <w:p>
      <w:pPr>
        <w:pStyle w:val="ListBullet"/>
      </w:pPr>
      <w:r>
        <w:t>Serial x64 BAT-hosted fixtures cover Finalizer errors, valid/invalid suppression, replacement and aggregation; IL ordering, rebuild/coexistence, failed Apply, failed Undo reservation retention, clean unload, disconnect and raw collisions. No test EXE was launched directly and target calls were not concurrent with writes.</w:t>
      </w:r>
    </w:p>
    <w:p>
      <w:pPr>
        <w:pStyle w:val="ListBullet"/>
      </w:pPr>
      <w:r>
        <w:t>Five benchmark BAT executions passed. Median of per-run warm medians: Prefix 242.1 ns/168.43 bytes, Postfix 189.8/136.31, both 256.8/168.43, Finalizer 156.0/136.31, IL-only 17.9/0.00. Allocation counters describe the serial AppDomain harness. Historical single-run figures are not a comparable performance baseline; no speedup or general zero-allocation claim is made.</w:t>
      </w:r>
    </w:p>
    <w:p>
      <w:pPr>
        <w:pStyle w:val="ListBullet"/>
      </w:pPr>
      <w:r>
        <w:t>Client and Modding Kit profiles built and deployed with installed-file backups. The existing imported TPAC was backed up with verified SHA-256 and preserved unchanged. Steam reached the main menu; Computer Use observed F10 opening Forge 25.2.0 and navigation to Framework at 1920x1080. No campaign or battle was opened. The native console did not open with the tested chords, so owned-target live hook application/reversion and live Gauntlet hook controls remain pending. Bannerlord was closed and Computer Use reset afterward.</w:t>
      </w:r>
    </w:p>
    <w:p>
      <w:pPr>
        <w:pStyle w:val="ListBullet"/>
      </w:pPr>
      <w:r>
        <w:t>Review documents Forge's integration and dependency boundaries; it is not an independent security audit or proof of safe mutation during concurrent target execution. Backend remains experimental.</w:t>
      </w:r>
    </w:p>
    <w:p>
      <w:r>
        <w:t>This annex appends evidence without changing earlier protected revisions. Distribution is recorded separately after the canonical three-ZIP audit and SHA-256 gate; remote publication is not authorized.</w:t>
      </w:r>
    </w:p>
    <w:p>
      <w:r>
        <w:br w:type="page"/>
      </w:r>
    </w:p>
    <w:p>
      <w:pPr>
        <w:pStyle w:val="Heading1"/>
      </w:pPr>
      <w:r>
        <w:t>Anexo Rev109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Rev109 — Finalizer, IL Transpiler, and Explicit Hook Confirmation</w:t>
      </w:r>
    </w:p>
    <w:p>
      <w:r>
        <w:t>**Date:** October 1, 2026</w:t>
      </w:r>
    </w:p>
    <w:p>
      <w:r>
        <w:t>**Version:** Calradia Forge 25.2.0, unchanged</w:t>
      </w:r>
    </w:p>
    <w:p>
      <w:r>
        <w:t>**Scope:** SDK, Core, Mod, Gauntlet, Desktop, tests, documentation, and release validation.</w:t>
      </w:r>
    </w:p>
    <w:p>
      <w:pPr>
        <w:pStyle w:val="Heading3"/>
      </w:pPr>
      <w:r>
        <w:t>Observed problem and technical justification</w:t>
      </w:r>
    </w:p>
    <w:p>
      <w:r>
        <w:t>The experimental hook workbench needed explicit Finalizer and IL-transpiler behavior, while the console Apply/Revert commands did not share the preview-and-confirmation path used by WPF and Gauntlet. An independent review confirmed that console commands could call the service directly. The intended contract requires local callbacks, explicit host-controlled mutation, recoverable verification, and no assertion that serial fixtures make in-process patching safe during concurrent target execution.</w:t>
      </w:r>
    </w:p>
    <w:p>
      <w:pPr>
        <w:pStyle w:val="Heading3"/>
      </w:pPr>
      <w:r>
        <w:t>Technical solution and architectural decisions</w:t>
      </w:r>
    </w:p>
    <w:p>
      <w:pPr>
        <w:pStyle w:val="ListBullet"/>
      </w:pPr>
      <w:r>
        <w:t>The optional SDK hook capability now includes Finalizer metadata and invocation exception state. A pending Prefix, original-method, or Postfix exception is rethrown with `ExceptionDispatchInfo` unless Finalizer explicitly replaces or suppresses it. Suppressing an exception for a non-void target requires a result assignable to its return type. An invalid Finalizer result throws `InvalidOperationException`; a Finalizer failure is propagated directly when no prior failure exists and aggregated with a pending failure otherwise. Postfix still runs only after preceding phases complete successfully; hooks without Finalizer retain their prior failure behavior.</w:t>
      </w:r>
    </w:p>
    <w:p>
      <w:pPr>
        <w:pStyle w:val="ListBullet"/>
      </w:pPr>
      <w:r>
        <w:t>With Finalizer installed, a Prefix callback exception stops dispatch before the original target is called; Finalizer receives that exception. This is covered by the serial fixture and is distinct from the legacy Prefix/Postfix path, where a Prefix failure falls back to the original call.</w:t>
      </w:r>
    </w:p>
    <w:p>
      <w:pPr>
        <w:pStyle w:val="ListBullet"/>
      </w:pPr>
      <w:r>
        <w:t>The Bannerlord `net472` Core adapter uses MonoMod.RuntimeDetour 25.3.6 `ILHook` for local `ILContext.Manipulator` delegates. SDK, Desktop, IPC, and Patch Blueprint preflight do not receive or execute transpiler delegates. A manipulator can be invoked during Apply and again when MonoMod rebuilds the IL chain, so it must tolerate repeated execution. IL transforms are experimental, in-process, and can remain effective outside the menu after installation until explicitly undone.</w:t>
      </w:r>
    </w:p>
    <w:p>
      <w:pPr>
        <w:pStyle w:val="ListBullet"/>
      </w:pPr>
      <w:r>
        <w:t>Hooks and ILHooks share destination reservations, snapshots, lifecycle checks, and recoverable conflict handling. Apply/Revert remains limited to the exact approved main-menu context and game thread. Owner strings are labels, not authorization; the named-pipe SID ACL is not process identity authentication.</w:t>
      </w:r>
    </w:p>
    <w:p>
      <w:pPr>
        <w:pStyle w:val="ListBullet"/>
      </w:pPr>
      <w:r>
        <w:t>Console Apply/Revert is now a two-phase flow. `cf.hook_apply &lt;id&gt;` and `cf.hook_revert &lt;id|owner|all&gt;` request a preview only. The console displays the selected registered IDs, owners, targets, session, expiry, and one-use token. `cf.hook_confirm &lt;apply|revert&gt; &lt;token&gt;` sends the matching confirmation action to the Runtime, which consumes and validates the token and rechecks the exact session, screen/thread context, hook service, and snapshots. No callback, IL body, or arbitrary target is accepted over IPC.</w:t>
      </w:r>
    </w:p>
    <w:p>
      <w:pPr>
        <w:pStyle w:val="Heading3"/>
      </w:pPr>
      <w:r>
        <w:t>Code, assets, dependencies, and validation</w:t>
      </w:r>
    </w:p>
    <w:p>
      <w:pPr>
        <w:pStyle w:val="ListBullet"/>
      </w:pPr>
      <w:r>
        <w:t>`ForgeApi.Version` is 13; public hook capability remains optional and separate from registry contracts. MonoMod 25.3.6 remains confined to the Bannerlord `net472` backend; no package version or product version was changed.</w:t>
      </w:r>
    </w:p>
    <w:p>
      <w:pPr>
        <w:pStyle w:val="ListBullet"/>
      </w:pPr>
      <w:r>
        <w:t>WPF and Gauntlet Hook Workbench labels/help were synchronized across the supported language catalogs. The console utility was documented in English and Spanish. Existing Blueprint preflight stays read-only.</w:t>
      </w:r>
    </w:p>
    <w:p>
      <w:pPr>
        <w:pStyle w:val="ListBullet"/>
      </w:pPr>
      <w:r>
        <w:t>`cmd.exe /c "tools\Run-CalradiaForge-Tests.bat --no-pause --render-output artifacts\hook-final-render.json &lt;nul"` exited 0: Release build had 0 warnings and 0 errors; asset fixtures 12/12; Core 404/404; ForgeWeave 73/73; Desktop 65/65; WPF render 294 cases. The final render harness reported 13,960 ms total, 182 render/layout passes, and 6,154.6 ms in layout calls. These are harness measurements, not live Desktop interaction latency.</w:t>
      </w:r>
    </w:p>
    <w:p>
      <w:pPr>
        <w:pStyle w:val="ListBullet"/>
      </w:pPr>
      <w:r>
        <w:t>The integrated launcher hosted the serial x64 detour fixture through its BAT path. It passed Finalizer failures, suppression/replacement, IL transform/order/rebuild/coexistence, guarded lifecycle, conflict recovery, and exact restoration; `DetourFixture.exe` was not launched directly.</w:t>
      </w:r>
    </w:p>
    <w:p>
      <w:pPr>
        <w:pStyle w:val="ListBullet"/>
      </w:pPr>
      <w:r>
        <w:t>`cmd.exe /c "tools\Test-CalradiaForge-HookUtility.bat"` exited 0 with 29 argument-validation cases and 22 isolated transport cases. The pipe fixture verifies request mapping/serialization and simulated invalid/expired-token responses; it does not invoke Bannerlord Runtime's token clock, session, screen, or context validation. `cmd.exe /c "tools\Run-CalradiaForge-Gauntlet-Visual-Checks.bat --no-pause &lt;nul"` exited 0 with source-sprite/SpriteData/prefab structural checks and nested serial fixture passing. `cmd.exe /c "tools\Verify-CalradiaForge-StatelessBehavior.bat &lt;nul"` exited 0 with all four acceptance gates and a clean build.</w:t>
      </w:r>
    </w:p>
    <w:p>
      <w:pPr>
        <w:pStyle w:val="ListBullet"/>
      </w:pPr>
      <w:r>
        <w:t>The TPAC deep parser was skipped because `TpacTool.Lib.dll` or its local Native fixture was unavailable. Source and structural checks do not prove Resource Browser import or in-game rendering.</w:t>
      </w:r>
    </w:p>
    <w:p>
      <w:pPr>
        <w:pStyle w:val="Heading3"/>
      </w:pPr>
      <w:r>
        <w:t>Evidence limits</w:t>
      </w:r>
    </w:p>
    <w:p>
      <w:r>
        <w:t>The live attempt reached the Bannerlord main menu, but pressing F10 once did not show the Calradia Forge panel. The WPF Hook Workbench reported that hook operations were unavailable in the current game context. No hook was applied, verified, or reverted in the live host; no campaign or battle was opened. Live menu operation and a registered in-game fixture remain pending. Passing BAT fixtures are serial and do not prove safety if another thread executes the target during patch installation or removal. The backend remains experimental.</w:t>
      </w:r>
    </w:p>
    <w:p>
      <w:r>
        <w:t>This annex adds evidence without replacing previous revisions, public contracts, command routes, or the product version.</w:t>
      </w:r>
    </w:p>
    <w:p>
      <w:r>
        <w:br w:type="page"/>
      </w:r>
    </w:p>
    <w:p>
      <w:pPr>
        <w:pStyle w:val="Heading1"/>
      </w:pPr>
      <w:r>
        <w:t>Anexo Rev110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Rev110 — Release Archive Guard and Evidence Reconciliation</w:t>
      </w:r>
    </w:p>
    <w:p>
      <w:r>
        <w:t>**Date:** October 1, 2026</w:t>
      </w:r>
    </w:p>
    <w:p>
      <w:r>
        <w:t>**Version:** Calradia Forge 25.2.0, unchanged</w:t>
      </w:r>
    </w:p>
    <w:p>
      <w:r>
        <w:t>**Scope:** Release staging/auditing, hook-workbench evidence records, tests, and documentation.</w:t>
      </w:r>
    </w:p>
    <w:p>
      <w:pPr>
        <w:pStyle w:val="Heading3"/>
      </w:pPr>
      <w:r>
        <w:t>Why this revision was needed</w:t>
      </w:r>
    </w:p>
    <w:p>
      <w:r>
        <w:t>The Rev109 integrity chain and append-only documents were valid, but an independent audit found that the previous Source-SDK ZIP could contain development scripts and an installed `node_modules` tree. The retained Rev109 render JSON also differed from its console summary by 3 ms, and the archived suite/utility logs predated the last test additions. The historical Rev109 record remains unchanged; this revision records fresh evidence and closes the distribution-policy gap.</w:t>
      </w:r>
    </w:p>
    <w:p>
      <w:pPr>
        <w:pStyle w:val="Heading3"/>
      </w:pPr>
      <w:r>
        <w:t>Changes and verification</w:t>
      </w:r>
    </w:p>
    <w:p>
      <w:pPr>
        <w:pStyle w:val="ListBullet"/>
      </w:pPr>
      <w:r>
        <w:t>`tools/package.ps1` now removes `.bat` and `.ps1` files from module and source staging and prunes `node_modules` at any depth. The only permitted packaged script is the exact `Desktop/Run-CalradiaForge-Desktop.bat` launcher.</w:t>
      </w:r>
    </w:p>
    <w:p>
      <w:pPr>
        <w:pStyle w:val="ListBullet"/>
      </w:pPr>
      <w:r>
        <w:t>`tools/audit_package.py` rejects every other `.bat` or `.ps1` archive entry and any path containing a `node_modules` segment. `tests/CalradiaForge.AssetPipeline.Tests.py` has regressions for script rejection, the exact Desktop exception, nested dependency directories, and ZIP payload rejection.</w:t>
      </w:r>
    </w:p>
    <w:p>
      <w:pPr>
        <w:pStyle w:val="ListBullet"/>
      </w:pPr>
      <w:r>
        <w:t>`cmd.exe /c "tests\\CalradiaForge.AssetPipeline.Tests.bat --no-pause &lt;nul"` exited 0 with 20/20 tests.</w:t>
      </w:r>
    </w:p>
    <w:p>
      <w:pPr>
        <w:pStyle w:val="ListBullet"/>
      </w:pPr>
      <w:r>
        <w:t>`cmd.exe /c "tools\\Test-CalradiaForge-HookUtility.bat"` exited 0. The retained output `artifacts/hook-utility-rev110.txt` records 29 argument cases and 22 transport cases. Token rejection is simulated by an isolated fixture; this does not verify Runtime expiry, session, screen, or menu state.</w:t>
      </w:r>
    </w:p>
    <w:p>
      <w:pPr>
        <w:pStyle w:val="ListBullet"/>
      </w:pPr>
      <w:r>
        <w:t>`cmd.exe /c "tools\\Run-CalradiaForge-Tests.bat --skip-build --no-pause --render-output artifacts\\hook-rev110-render.json &lt;nul"` exited 0: Core 404/404, ForgeWeave 73/73, Desktop 65/65, and WPF render 294 cases. The console summary reported 13,183 ms; the structured JSON recorded 13,187 ms. Both record 182 render/layout passes and 5,827.1 ms in layout calls. The distinct values are retained as separate readouts rather than silently choosing one. Harness timing is not interactive Desktop latency.</w:t>
      </w:r>
    </w:p>
    <w:p>
      <w:pPr>
        <w:pStyle w:val="Heading3"/>
      </w:pPr>
      <w:r>
        <w:t>Boundaries</w:t>
      </w:r>
    </w:p>
    <w:p>
      <w:r>
        <w:t>The distribution staging filter and synthetic archive-audit tests passed; the canonical three-archive package gate must still be run against this revision before release outputs are accepted. No ZIP hash or archive-audit result is asserted by this annex. Live Bannerlord hook mutation remains unverified; no Apply/Verify/Revert action was issued, and no campaign or battle was opened. Serial fixtures do not establish safety while another thread executes a target during detour installation or removal. Product version remains 25.2.0 and `ForgeApi.Version` remains 13.</w:t>
      </w:r>
    </w:p>
    <w:p>
      <w:r>
        <w:t>This revision appends evidence and does not modify Rev001–Rev109.</w:t>
      </w:r>
    </w:p>
    <w:p>
      <w:r>
        <w:br w:type="page"/>
      </w:r>
    </w:p>
    <w:p>
      <w:pPr>
        <w:pStyle w:val="Heading1"/>
      </w:pPr>
      <w:r>
        <w:t>Anexo Rev111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Rev111 — Hook Revert Eligibility, Confirmation Visibility and IL Rebuild Recovery</w:t>
      </w:r>
    </w:p>
    <w:p>
      <w:r>
        <w:t>**Date:** October 1, 2026</w:t>
      </w:r>
    </w:p>
    <w:p>
      <w:r>
        <w:t>**Version:** Calradia Forge 25.2.0, unchanged; ForgeApi.Version 13</w:t>
      </w:r>
    </w:p>
    <w:p>
      <w:r>
        <w:t>**Scope:** Console hook planning, Desktop confirmation visibility, Core IL reconstruction, read-only diagnostics compatibility, tests and bilingual documentation.</w:t>
      </w:r>
    </w:p>
    <w:p>
      <w:pPr>
        <w:pStyle w:val="Heading3"/>
      </w:pPr>
      <w:r>
        <w:t>Observed problem and technical rationale</w:t>
      </w:r>
    </w:p>
    <w:p>
      <w:r>
        <w:t>A console Revert selection by owner or `all` included Registered and Reverted records alongside active hooks. The strict runtime planner rejected that mixed selection, preventing otherwise eligible removal from being planned. Desktop filters could also hide retained selections without making their count clear, and a long confirmation preview was difficult to review within its bounded surface. An applied IL transformation needed to survive later MonoMod chain reconstruction outside the menu without permitting new hook management there. The public read-only `HarmonyDiagnostics` compatibility surface also needed restoration for existing consumers.</w:t>
      </w:r>
    </w:p>
    <w:p>
      <w:pPr>
        <w:pStyle w:val="Heading3"/>
      </w:pPr>
      <w:r>
        <w:t>Technical changes and architectural decisions</w:t>
      </w:r>
    </w:p>
    <w:p>
      <w:pPr>
        <w:pStyle w:val="ListBullet"/>
      </w:pPr>
      <w:r>
        <w:t>Console `cf.hook_revert` resolves only registered IDs/owners and filters the selection to Applied, Conflict or Failed snapshots before preparing a plan. If no eligible records remain, it reports an explicit empty outcome without preparing or confirming an operation. Runtime state checks, selected-ID scope and the separate single-use confirmation remain enforced.</w:t>
      </w:r>
    </w:p>
    <w:p>
      <w:pPr>
        <w:pStyle w:val="ListBullet"/>
      </w:pPr>
      <w:r>
        <w:t>The Desktop workbench displays hidden selection counts and wraps the confirmation preview within a bounded review area. These changes make retained selection and the proposed operation visible without applying hooks automatically.</w:t>
      </w:r>
    </w:p>
    <w:p>
      <w:pPr>
        <w:pStyle w:val="ListBullet"/>
      </w:pPr>
      <w:r>
        <w:t>IL reconstruction uses the applied activation's scope. A later chain rebuild can reconstruct an explicitly applied transformation outside the menu; new Apply/Revert management remains blocked there. Registration and preflight remain inert, and IL manipulators remain local trusted code rather than SDK/IPC executable payloads.</w:t>
      </w:r>
    </w:p>
    <w:p>
      <w:pPr>
        <w:pStyle w:val="ListBullet"/>
      </w:pPr>
      <w:r>
        <w:t>The public `HarmonyDiagnostics` compatibility surface is restored as a read-only diagnostic API. It does not apply, remove or reorder patches, and it does not add an executable Harmony patching backend.</w:t>
      </w:r>
    </w:p>
    <w:p>
      <w:pPr>
        <w:pStyle w:val="Heading3"/>
      </w:pPr>
      <w:r>
        <w:t>Source and dependency scope</w:t>
      </w:r>
    </w:p>
    <w:p>
      <w:r>
        <w:t>The changes affect console selection in `ForgeCommands.cs`, Core hook activation/rebuild handling and diagnostics, Desktop confirmation presentation, and focused regressions. Product version stays 25.2.0 and SDK API stays 13. This annex does not amend historical Rev001–Rev110 or claim new dependency certification.</w:t>
      </w:r>
    </w:p>
    <w:p>
      <w:pPr>
        <w:pStyle w:val="Heading3"/>
      </w:pPr>
      <w:r>
        <w:t>Validation and evidence limits</w:t>
      </w:r>
    </w:p>
    <w:p>
      <w:pPr>
        <w:pStyle w:val="ListBullet"/>
      </w:pPr>
      <w:r>
        <w:t>`tools/Run-CalradiaForge-Tests.bat --core-only --no-pause` passed Core 405/405 and ForgeWeave 73/73 with clean selected builds. Retained output: `artifacts/hook-rev111-core.txt`.</w:t>
      </w:r>
    </w:p>
    <w:p>
      <w:pPr>
        <w:pStyle w:val="ListBullet"/>
      </w:pPr>
      <w:r>
        <w:t>`tools/Run-CalradiaForge-Tests.bat --desktop-only --no-pause` passed Desktop 65/65 and WPF 294 render cases, with 182 render/layout passes and a console harness summary of 14,410 ms. Retained output: `artifacts/hook-rev111-desktop.txt`. This harness duration is not interactive application latency.</w:t>
      </w:r>
    </w:p>
    <w:p>
      <w:pPr>
        <w:pStyle w:val="ListBullet"/>
      </w:pPr>
      <w:r>
        <w:t>`tests/CalradiaForge.DetourFixture/Run-DetourFixture.bat --no-pause` passed in the isolated x64 serial host, including the IL rebuild regression 11 → 15 → 11 while management remained blocked outside the approved menu. These serial fixtures do not certify safety while another thread executes a target during detour changes.</w:t>
      </w:r>
    </w:p>
    <w:p>
      <w:pPr>
        <w:pStyle w:val="ListBullet"/>
      </w:pPr>
      <w:r>
        <w:t>Live Bannerlord hook mutation and Resource Browser mutation remain unverified. No campaign or battle was used for this validation. Passing managed tests and isolated fixtures do not establish in-game rendering, native import or live host-lifecycle correctness.</w:t>
      </w:r>
    </w:p>
    <w:p>
      <w:pPr>
        <w:pStyle w:val="ListBullet"/>
      </w:pPr>
      <w:r>
        <w:t>The three current-version distribution ZIPs will be regenerated after this revision and its integrity append. This annex asserts no final ZIP hashes or archive-audit result.</w:t>
      </w:r>
    </w:p>
    <w:p>
      <w:r>
        <w:t>This revision appends evidence to Rev110 while preserving prior protected revisions.</w:t>
      </w:r>
    </w:p>
    <w:p>
      <w:r>
        <w:br w:type="page"/>
      </w:r>
    </w:p>
    <w:p>
      <w:pPr>
        <w:pStyle w:val="Heading1"/>
      </w:pPr>
      <w:r>
        <w:t>Anexo Rev112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Rev112 — IL Reconstruction After Runtime Callback Shutdown</w:t>
      </w:r>
    </w:p>
    <w:p>
      <w:r>
        <w:t>**Date:** October 1, 2026</w:t>
      </w:r>
    </w:p>
    <w:p>
      <w:r>
        <w:t>**Version:** Calradia Forge 25.2.0, unchanged; ForgeApi.Version 13</w:t>
      </w:r>
    </w:p>
    <w:p>
      <w:r>
        <w:t>**Scope:** Core IL activation reconstruction during callback shutdown, isolated detour regression, and bilingual documentation.</w:t>
      </w:r>
    </w:p>
    <w:p>
      <w:pPr>
        <w:pStyle w:val="Heading3"/>
      </w:pPr>
      <w:r>
        <w:t>Observed problem and technical rationale</w:t>
      </w:r>
    </w:p>
    <w:p>
      <w:r>
        <w:t>Stopping runtime callbacks during unload must prevent later gameplay callback dispatch and new management operations. An already-applied IL transformation has a separate lifetime: an external ILHook may rebuild the same target chain while the authorized transformation remains installed. Refusing its reconstruction solely because callbacks were stopped could leave that chain inconsistent with the retained activation.</w:t>
      </w:r>
    </w:p>
    <w:p>
      <w:pPr>
        <w:pStyle w:val="Heading3"/>
      </w:pPr>
      <w:r>
        <w:t>Technical solution and architectural decisions</w:t>
      </w:r>
    </w:p>
    <w:p>
      <w:r>
        <w:t>The reconstruction path recognizes the exact retained activation that was explicitly authorized and applied earlier. That activation can reconstruct its already-applied deterministic transformation after `StopCallbacksForUnload`, including when the host gate is false and an external ILHook is added or undone. This preserves chain coherence; it does not resume Prefix/Postfix/Finalizer gameplay callback dispatch or permit a new Apply, Revert, or disconnect outside the approved context. Approved cleanup still restores the original target. An uncertain Undo remains retained and blocked rather than being reported as verified removal.</w:t>
      </w:r>
    </w:p>
    <w:p>
      <w:pPr>
        <w:pStyle w:val="Heading3"/>
      </w:pPr>
      <w:r>
        <w:t>Source and dependency scope</w:t>
      </w:r>
    </w:p>
    <w:p>
      <w:r>
        <w:t>The update covers Core hook activation/shutdown interoperability and the existing disposable x64 detour fixture. It adds no executable SDK or IPC payload, no automatic hook discovery/application, and no product or SDK version increment. Rev001–Rev111 remain unchanged.</w:t>
      </w:r>
    </w:p>
    <w:p>
      <w:pPr>
        <w:pStyle w:val="Heading3"/>
      </w:pPr>
      <w:r>
        <w:t>Validation and evidence limits</w:t>
      </w:r>
    </w:p>
    <w:p>
      <w:pPr>
        <w:pStyle w:val="ListBullet"/>
      </w:pPr>
      <w:r>
        <w:t>`tests/CalradiaForge.DetourFixture/Run-DetourFixture.bat --no-pause` passed in the isolated x64 serial host with 0 warnings and 0 errors.</w:t>
      </w:r>
    </w:p>
    <w:p>
      <w:pPr>
        <w:pStyle w:val="ListBullet"/>
      </w:pPr>
      <w:r>
        <w:t>With `StopCallbacksForUnload`, a false host gate, and external ILHook add/undo, the exact retained authorized activation reconstructed values 11 → 15 → 11. Apply, Revert and CanDisconnect remained denied in that context.</w:t>
      </w:r>
    </w:p>
    <w:p>
      <w:pPr>
        <w:pStyle w:val="ListBullet"/>
      </w:pPr>
      <w:r>
        <w:t>Approved cleanup restored the original value 3. The uncertain-Undo regression remained retained and blocked.</w:t>
      </w:r>
    </w:p>
    <w:p>
      <w:pPr>
        <w:pStyle w:val="ListBullet"/>
      </w:pPr>
      <w:r>
        <w:t>These results cover the deterministic serial fixture and do not certify general concurrent execution, every external ILHook implementation or every host shutdown lifecycle. Live Bannerlord validation remains unverified; no campaign or battle evidence is claimed.</w:t>
      </w:r>
    </w:p>
    <w:p>
      <w:pPr>
        <w:pStyle w:val="ListBullet"/>
      </w:pPr>
      <w:r>
        <w:t>This annex claims no distribution ZIP hashes or final archive-audit result. Packaging follows completion of the revision and integrity append.</w:t>
      </w:r>
    </w:p>
    <w:p>
      <w:r>
        <w:t>This revision appends shutdown-interoperability evidence to Rev111 without modifying protected historical revisions.</w:t>
      </w:r>
    </w:p>
    <w:p>
      <w:r>
        <w:br w:type="page"/>
      </w:r>
    </w:p>
    <w:p>
      <w:pPr>
        <w:pStyle w:val="Heading1"/>
      </w:pPr>
      <w:r>
        <w:t>Anexo Rev113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Rev113 — Inventario determinista de parches Harmony</w:t>
      </w:r>
    </w:p>
    <w:p>
      <w:r>
        <w:t>**Fecha:** 1 de octubre de 2026</w:t>
      </w:r>
    </w:p>
    <w:p>
      <w:r>
        <w:t>**Versión:** Calradia Forge 25.2.0, sin cambios; ForgeApi.Version 13</w:t>
      </w:r>
    </w:p>
    <w:p>
      <w:r>
        <w:t>**Alcance:** Diagnóstico de compatibilidad Harmony de solo lectura en Core, fixture de regresión y validación de distribución.</w:t>
      </w:r>
    </w:p>
    <w:p>
      <w:pPr>
        <w:pStyle w:val="Heading3"/>
      </w:pPr>
      <w:r>
        <w:t>Problema observado y justificación técnica</w:t>
      </w:r>
    </w:p>
    <w:p>
      <w:r>
        <w:t>El gate canónico de distribución detectó una aserción fallida en el inventario de parches Harmony de solo lectura. El diagnóstico conservaba el orden arbitrario de enumeración de propietarios del runtime, aunque la regresión esperaba un snapshot estable. La inspección también mostró que la regla para construir nombres de propiedades por tipo de patch generaba nombres inválidos para `Transpiler` y `Finalizer`, por lo que esos tipos podían omitirse del inventario de un runtime Harmony compatible.</w:t>
      </w:r>
    </w:p>
    <w:p>
      <w:pPr>
        <w:pStyle w:val="Heading3"/>
      </w:pPr>
      <w:r>
        <w:t>Solución técnica y decisiones arquitectónicas</w:t>
      </w:r>
    </w:p>
    <w:p>
      <w:r>
        <w:t>Los nombres de propietarios ahora se deduplican sin distinguir mayúsculas y se ordenan ordinalmente antes de devolver el snapshot. Los metadatos por tipo usan nombres explícitos para `Prefixes`, `Postfixes`, `Transpilers` y `Finalizers`. El diagnóstico sigue siendo opcional, acotado, de solo lectura y basado en reflexión; no inspecciona detours crudos ni certifica que no exista otro backend de parcheo.</w:t>
      </w:r>
    </w:p>
    <w:p>
      <w:r>
        <w:t>El fixture de regresión ahora proporciona los cuatro tipos y devuelve intencionalmente los propietarios en orden léxico inverso. Comprueba la salida determinista de propietarios, el orden de tipos de patch y el nombre de cada método patch.</w:t>
      </w:r>
    </w:p>
    <w:p>
      <w:pPr>
        <w:pStyle w:val="Heading3"/>
      </w:pPr>
      <w:r>
        <w:t>Alcance de fuentes y dependencias</w:t>
      </w:r>
    </w:p>
    <w:p>
      <w:r>
        <w:t>Los cambios se limitan a `HarmonyDiagnostics` y su fixture de regresión de Core. No se añade API, dependencia de runtime ni ruta de mutación; tampoco cambia la versión del SDK o del producto. Rev001–Rev112 permanecen intactas.</w:t>
      </w:r>
    </w:p>
    <w:p>
      <w:pPr>
        <w:pStyle w:val="Heading3"/>
      </w:pPr>
      <w:r>
        <w:t>Validación y límites de la evidencia</w:t>
      </w:r>
    </w:p>
    <w:p>
      <w:pPr>
        <w:pStyle w:val="ListBullet"/>
      </w:pPr>
      <w:r>
        <w:t>`cmd.exe /c "tools\Run-CalradiaForge-Tests.bat --core-only --no-pause &lt;nul"` pasó: Core 405/405 y ForgeWeave 73/73; las compilaciones Release seleccionadas tuvieron 0 advertencias y 0 errores. El fixture aislado de detours x64 también pasó mediante su launcher BAT.</w:t>
      </w:r>
    </w:p>
    <w:p>
      <w:pPr>
        <w:pStyle w:val="ListBullet"/>
      </w:pPr>
      <w:r>
        <w:t>`powershell.exe -NoProfile -ExecutionPolicy Bypass -File tools\package.ps1` terminó correctamente después de la corrección. El runner del paquete pasó sus suites seleccionadas, incluidas Desktop 65/65 y WPF con 294 casos de render; el arnés reportó 13.978 ms y 182 pasadas de layout. Ese tiempo corresponde al arnés, no a la latencia interactiva de la aplicación.</w:t>
      </w:r>
    </w:p>
    <w:p>
      <w:pPr>
        <w:pStyle w:val="ListBullet"/>
      </w:pPr>
      <w:r>
        <w:t>La compilación DocFX terminó con 0 advertencias y 0 errores. La auditoría aprobó los tres archivos y la comparación independiente de SHA-256 coincidió con el manifiesto generado.</w:t>
      </w:r>
    </w:p>
    <w:p>
      <w:pPr>
        <w:pStyle w:val="ListBullet"/>
      </w:pPr>
      <w:r>
        <w:t>TpacTool no estaba disponible para el análisis profundo y se omitió; el pipeline realizó su comprobación estructural acotada de TPAC. No se afirma una importación en Resource Browser ni render en Bannerlord. No se abrió campaña ni batalla.</w:t>
      </w:r>
    </w:p>
    <w:p>
      <w:r>
        <w:t>Esta revisión añade evidencia a Rev112 sin reemplazar párrafos históricos ni cambiar la versión del producto.</w:t>
      </w:r>
    </w:p>
    <w:p>
      <w:r>
        <w:br w:type="page"/>
      </w:r>
    </w:p>
    <w:p>
      <w:pPr>
        <w:pStyle w:val="Heading1"/>
      </w:pPr>
      <w:r>
        <w:t>Anexo Rev114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Rev114 — Validación de entrega acotada de hooks — 2026-10-01</w:t>
      </w:r>
    </w:p>
    <w:p>
      <w:r>
        <w:t>El objetivo Finalizer/ILHook se validó desde el árbol del índice Git en una copia local aislada, excluyendo los cambios concurrentes de SDK/onboarding. La compilación pasó sin advertencias ni errores. La validación BAT pasó Core 405/405, ForgeWeave 73/73, Desktop 65/65, 294 casos WPF con 182 pases de layout, Asset Pipeline 20/20, aceptación stateless 4/4 y auditoría estructural Gauntlet. Hook Utility pasó 29 comprobaciones de argumentos y 22 casos de transporte aislado. El harness WPF tardó 14.026 ms; no mide la latencia de interacción de la aplicación.</w:t>
      </w:r>
    </w:p>
    <w:p>
      <w:r>
        <w:t>Un benchmark BAT serial nuevo incluyó cinco muestras por escenario: mediana Finalizer de 183,0 ns por llamada y 136,31 B por llamada; mediana IL-only de 17,8 ns por llamada y cero bytes de asignación medidos. Estas mediciones del fixture no certifican seguridad de modificación concurrente ni comportamiento real en el juego.</w:t>
      </w:r>
    </w:p>
    <w:p>
      <w:r>
        <w:t>El pipeline canónico generó y auditó los tres archivos de distribución 25.2.0 desde esa copia acotada. La verificación SHA-256 independiente coincidió con su manifiesto y el archivo Source-SDK excluyó los añadidos concurrentes ContentShowcase, proyecto de pruebas HarmonyDiagnostics y evolución SDK. Las guías procedimentales finales distinguen la aplicación inicial autorizada de la reconstrucción de una activación IL propia ya verificada; un Undo incierto nunca autoriza reconstrucción.</w:t>
      </w:r>
    </w:p>
    <w:p>
      <w:r>
        <w:t>La aplicación real de hooks en el menú principal sigue sin verificar porque la API actual de Computer Use no permite controlar ventanas nativas. No se usó campaña, batalla ni destino TaleWorlds. Se conservan producto 25.2.0, API SDK 13 y MonoMod 25.3.6. La entrega requiere un commit local acotado sin push; el trabajo ajeno permanece sin staging.</w:t>
      </w:r>
    </w:p>
    <w:p>
      <w:r>
        <w:br w:type="page"/>
      </w:r>
    </w:p>
    <w:p>
      <w:pPr>
        <w:pStyle w:val="Heading1"/>
      </w:pPr>
      <w:r>
        <w:t>Anexo Rev115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Rev115 — Developer onboarding and installable content showcase — 2026-10-01</w:t>
      </w:r>
    </w:p>
    <w:p>
      <w:r>
        <w:t>Product: Calradia Forge 25.2.0, unchanged.</w:t>
      </w:r>
    </w:p>
    <w:p>
      <w:r>
        <w:t>Scope: SDK onboarding, the developer template, static content generation, and bounded Harmony diagnostics guidance.</w:t>
      </w:r>
    </w:p>
    <w:p>
      <w:pPr>
        <w:pStyle w:val="Heading3"/>
      </w:pPr>
      <w:r>
        <w:t>Changes</w:t>
      </w:r>
    </w:p>
    <w:p>
      <w:pPr>
        <w:pStyle w:val="ListBullet"/>
      </w:pPr>
      <w:r>
        <w:t>Added an installable content showcase that deterministically generates a static item, troop definition, module manifest, localized read-only Gauntlet extension page, and ViewModel. It reuses Native horse_whip presentation assets and does not insert the troop into a party template or troop tree.</w:t>
      </w:r>
    </w:p>
    <w:p>
      <w:pPr>
        <w:pStyle w:val="ListBullet"/>
      </w:pPr>
      <w:r>
        <w:t>Aligned novice content generation with the SDK builders and corrected generated troop equipment rosters to use the game schema's EquipmentRoster element. Existing builder signatures and supported item options are retained.</w:t>
      </w:r>
    </w:p>
    <w:p>
      <w:pPr>
        <w:pStyle w:val="ListBullet"/>
      </w:pPr>
      <w:r>
        <w:t>Added SDK/template onboarding guidance, validation and packaging workflows, and project-specific skill references. The guidance explains the dual target-framework boundary and keeps Bannerlord runtime constraints separate from the Desktop workbench.</w:t>
      </w:r>
    </w:p>
    <w:p>
      <w:pPr>
        <w:pStyle w:val="ListBullet"/>
      </w:pPr>
      <w:r>
        <w:t>Documented bounded, read-only Harmony inventory as a compatibility signal. It reports bounded provenance/freshness and incomplete-query state; its isolated fake-query fixture does not prove coexistence with a live Harmony runtime.</w:t>
      </w:r>
    </w:p>
    <w:p>
      <w:pPr>
        <w:pStyle w:val="ListBullet"/>
      </w:pPr>
      <w:r>
        <w:t>This onboarding/showcase work adds no public SDK API. The isolated package smoke report records source HEAD d8c0def6ab3604ded8600bacd81db50cd581bd32, SDK contract 13 and product 25.2.0, with explicit builder/project overlays. The earlier contract-12 smoke is historical only; contract 13 came from separate hook work, not this onboarding objective.</w:t>
      </w:r>
    </w:p>
    <w:p>
      <w:pPr>
        <w:pStyle w:val="Heading3"/>
      </w:pPr>
      <w:r>
        <w:t>Validation evidence and limits</w:t>
      </w:r>
    </w:p>
    <w:p>
      <w:pPr>
        <w:pStyle w:val="ListBullet"/>
      </w:pPr>
      <w:r>
        <w:t>`tools\Test-CalradiaForge-ContentShowcase.bat --no-pause` passed deterministic generation, installed-game Items.xsd and NPCCharacters.xsd checks, manifest/native-reference/static-page checks, and a net472 showcase-module build with zero warnings and errors. The same run passed Core 405/405 and ForgeWeave 73/73. XSD SHA-256 values used by the verifier: Items.xsd E57D50EA6B0C6FD8356F4A26AAB7593B410242C6F4C457E4F1A4226961B9E266; NPCCharacters.xsd 912DDCB8BECB1315D9A579C81C109C420FD0391FFCF0D8AB53B49DEFE0B2A687.</w:t>
      </w:r>
    </w:p>
    <w:p>
      <w:pPr>
        <w:pStyle w:val="ListBullet"/>
      </w:pPr>
      <w:r>
        <w:t>The five-sample synthetic time-slicer harness reported medians of 1.945 ms (128 entities × 128 repetitions), 0.9962 ms (2,048 × 8), and 0.2476 ms (16,384 × 1), with zero measured synchronous thread allocations in that fixture. Repetition counts differ, so these values are not comparative speedups or Bannerlord frame timings; no optimization was applied from them.</w:t>
      </w:r>
    </w:p>
    <w:p>
      <w:pPr>
        <w:pStyle w:val="ListBullet"/>
      </w:pPr>
      <w:r>
        <w:t>Onboarding validation passed root-guide parity, local documentation links, Ruff and nine skill checks. The isolated template-hive smoke created local SDK/template packages, generated and validated a module, and compiled it against installed net472 game references with zero warnings/errors. Report: artifacts/sdk-evolution/onboarding/20261001T184300Z-5a8bfd73/source-package-report.json. It records SDK package SHA-256 78c6362f07f9a6049a63b05febc375904f650530c0ac02c397c12f823e81307e and template package SHA-256 95d3f897362504fc01d63403f343d197ad827208e4a8d981487ac193c61b11f7. This verifies local NuGet/template smoke artifacts, not distribution ZIPs, IDE UI integration, or live Bannerlord loading/rendering.</w:t>
      </w:r>
    </w:p>
    <w:p>
      <w:pPr>
        <w:pStyle w:val="ListBullet"/>
      </w:pPr>
      <w:r>
        <w:t>The integrated BAT pipeline passed Core 405/405, ForgeWeave 73/73, Desktop 65/65, and 294 WPF render cases with 182 layout passes. Its 17,341 ms render value is harness time, not application interaction latency. Stateless acceptance passed 4/4; Asset Pipeline passed 23/23; the isolated Harmony diagnostics fixture passed 11/11. That fixture is not a live Harmony coexistence test.</w:t>
      </w:r>
    </w:p>
    <w:p>
      <w:pPr>
        <w:pStyle w:val="ListBullet"/>
      </w:pPr>
      <w:r>
        <w:t>The independent source template declares its own module version, `v1.0.0`; the audit exception is scoped to that exact template manifest, and distributable Forge modules still require product version `25.2.0`. Local .nupkg hashes in this entry do not certify the three distribution ZIPs; the canonical package gate validates those archives separately.</w:t>
      </w:r>
    </w:p>
    <w:p>
      <w:pPr>
        <w:pStyle w:val="ListBullet"/>
      </w:pPr>
      <w:r>
        <w:t>No IDE UI, live Gauntlet rendering, in-game behavior, campaign, or battle was verified.</w:t>
      </w:r>
    </w:p>
    <w:p>
      <w:r>
        <w:t>The protected improvement-record DOCX and its integrity chain are handled separately; earlier revisions remain unchanged.</w:t>
      </w:r>
    </w:p>
    <w:p>
      <w:r>
        <w:br w:type="page"/>
      </w:r>
    </w:p>
    <w:p>
      <w:pPr>
        <w:pStyle w:val="Heading1"/>
      </w:pPr>
      <w:r>
        <w:t>Anexo Rev116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Rev116 — Diagnósticos independientes de Harmony y consolidación del conocimiento — 1 de octubre de 2026</w:t>
      </w:r>
    </w:p>
    <w:p>
      <w:r>
        <w:t>**Fecha:** 1 de octubre de 2026</w:t>
      </w:r>
    </w:p>
    <w:p>
      <w:r>
        <w:t>**Versión:** Calradia Forge 25.2.0, sin cambios</w:t>
      </w:r>
    </w:p>
    <w:p>
      <w:r>
        <w:t>**Alcance:** SDK/Core, protocolo Desktop, diagnósticos de parches y guías de agentes. No se modifica el contrato `ForgeApi`.</w:t>
      </w:r>
    </w:p>
    <w:p>
      <w:pPr>
        <w:pStyle w:val="Heading3"/>
      </w:pPr>
      <w:r>
        <w:t>Problema observado y justificación técnica</w:t>
      </w:r>
    </w:p>
    <w:p>
      <w:r>
        <w:t>El diagnóstico Harmony había crecido hasta ser una superficie pública de Core, un miembro de informe y una acción de protocolo/UI, lo que confundía compatibilidad opcional con dependencia y podía sugerir garantías de coexistencia que las observaciones no demuestran. La consolidación de onboarding también requería distinguir hechos probados de propuestas como integración visual con IDE, hot reload y comportamiento dentro del juego.</w:t>
      </w:r>
    </w:p>
    <w:p>
      <w:pPr>
        <w:pStyle w:val="Heading3"/>
      </w:pPr>
      <w:r>
        <w:t>Solución técnica y decisiones arquitectónicas</w:t>
      </w:r>
    </w:p>
    <w:p>
      <w:pPr>
        <w:pStyle w:val="ListBullet"/>
      </w:pPr>
      <w:r>
        <w:t>Se retiraron los DTO y la API pública `HarmonyDiagnostics`, `SessionReport.Harmony` y la acción `harmony`; los consumidores deben migrar a `ForgePatchDiagnostics`, `SessionReport.PatchDiagnostics` y `patch-diagnostics`.</w:t>
      </w:r>
    </w:p>
    <w:p>
      <w:pPr>
        <w:pStyle w:val="ListBullet"/>
      </w:pPr>
      <w:r>
        <w:t>El reemplazo conserva diagnósticos propios de Forge para hooks y reemplazos de método. La observación opcional externa usa reflexión sobre un ensamblado exacto `0Harmony` suministrado por el llamador y ya cargado, y solo sobre los miembros públicos de consulta verificados. No añade referencias, paquetes ni binarios Harmony; tampoco carga el ensamblado ni modifica el estado de parches de terceros.</w:t>
      </w:r>
    </w:p>
    <w:p>
      <w:pPr>
        <w:pStyle w:val="ListBullet"/>
      </w:pPr>
      <w:r>
        <w:t>`ForgeProtocol.Version` avanza a 2 por la retirada de la acción y sus modelos; `EnvelopeVersion` permanece en 1. `ForgeApi.Version` permanece en 13 y el producto en 25.2.0.</w:t>
      </w:r>
    </w:p>
    <w:p>
      <w:pPr>
        <w:pStyle w:val="ListBullet"/>
      </w:pPr>
      <w:r>
        <w:t>Los límites acotan la enumeración y la salida de Forge. Los resultados parciales se marcan como incompletos. No se presenta esta reflexión como sandbox: el coste y efectos dentro de getters de terceros síncronos no quedan limitados. Compartir un destino parcheado constituye una señal de revisión, no una detección concluyente de conflicto o de coexistencia.</w:t>
      </w:r>
    </w:p>
    <w:p>
      <w:pPr>
        <w:pStyle w:val="ListBullet"/>
      </w:pPr>
      <w:r>
        <w:t>Las instrucciones y skills consolidadas separan capacidades implementadas, evidencia local y propuestas aún no verificadas. La plantilla CLI y la muestra estática no demuestran integración de interfaz con Visual Studio/Rider, publicación pública de NuGet, hot reload ni carga/render en Bannerlord.</w:t>
      </w:r>
    </w:p>
    <w:p>
      <w:pPr>
        <w:pStyle w:val="Heading3"/>
      </w:pPr>
      <w:r>
        <w:t>Cambios en activos, código y dependencias</w:t>
      </w:r>
    </w:p>
    <w:p>
      <w:r>
        <w:t>Se actualizó la superficie de diagnóstico y migración del protocolo junto con la guía bilingüe, los changelogs y la orientación de agentes. No se agregaron dependencias a Harmony ni cambios a `ForgeApi`; se conservan los TFM del proyecto y la versión del producto. El informe interactivo existente no forma parte de esta revisión y permanece intacto.</w:t>
      </w:r>
    </w:p>
    <w:p>
      <w:pPr>
        <w:pStyle w:val="Heading3"/>
      </w:pPr>
      <w:r>
        <w:t>Validación y límites de la evidencia</w:t>
      </w:r>
    </w:p>
    <w:p>
      <w:pPr>
        <w:pStyle w:val="ListBullet"/>
      </w:pPr>
      <w:r>
        <w:t>`tools\Run-CalradiaForge-Tests.bat --core-only --no-pause`: compilaciones `net472` y `net8.0` con 0 advertencias y 0 errores; Core 403/403 y ForgeWeave 73/73.</w:t>
      </w:r>
    </w:p>
    <w:p>
      <w:pPr>
        <w:pStyle w:val="ListBullet"/>
      </w:pPr>
      <w:r>
        <w:t>`tests\CalradiaForge.PatchDiagnostics.Tests.bat --no-pause`: 27/27 pruebas enfocadas de diagnóstico. Son fixtures; no ejecutan ni certifican coexistencia con Harmony en Bannerlord.</w:t>
      </w:r>
    </w:p>
    <w:p>
      <w:pPr>
        <w:pStyle w:val="ListBullet"/>
      </w:pPr>
      <w:r>
        <w:t>Las validaciones BAT de onboarding local SDK/plantilla y de muestra estática se ejecutaron antes de los últimos cambios exclusivos de diagnóstico. El smoke local no equivale a integración de UI con un IDE ni a publicación de un feed público.</w:t>
      </w:r>
    </w:p>
    <w:p>
      <w:pPr>
        <w:pStyle w:val="ListBullet"/>
      </w:pPr>
      <w:r>
        <w:t>No se abrió Bannerlord, campaña o batalla; tampoco se verificó hot reload o render de la página Gauntlet en el motor. Esta revisión no generó ZIP de distribución.</w:t>
      </w:r>
    </w:p>
    <w:p>
      <w:r>
        <w:t>Este anexo se agrega tras Rev115 sin sustituir ni reescribir párrafos anteriores del registro protegido.</w:t>
      </w:r>
    </w:p>
    <w:p>
      <w:r>
        <w:br w:type="page"/>
      </w:r>
    </w:p>
    <w:p>
      <w:pPr>
        <w:pStyle w:val="Heading1"/>
      </w:pPr>
      <w:r>
        <w:t>Anexo Rev117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Rev117 — Time-slicing edge cases and onboarding validation</w:t>
      </w:r>
    </w:p>
    <w:p>
      <w:r>
        <w:t>**Date:** 2 October 2026</w:t>
      </w:r>
    </w:p>
    <w:p>
      <w:r>
        <w:t>**Version:** Calradia Forge 25.2.0, unchanged</w:t>
      </w:r>
    </w:p>
    <w:p>
      <w:r>
        <w:t>**Scope:** SDK, Core, Mod, Tools, Documentation. Overflow-safe work bucketing, generated Gauntlet field labels, localization resource generation, optional external-patch diagnostic evidence, and consolidated agent guidance.</w:t>
      </w:r>
    </w:p>
    <w:p>
      <w:pPr>
        <w:pStyle w:val="Heading3"/>
      </w:pPr>
      <w:r>
        <w:t>Observed issue and technical rationale</w:t>
      </w:r>
    </w:p>
    <w:p>
      <w:r>
        <w:t>Stable hour-bucket normalization could overflow for large positive bucket counts. The Gauntlet page composer already had a localized label on its bound view model but did not render it above generated editable fields. The periodic-work help localization existed in source catalogs, but generated resource coverage exposed a mistaken test assumption that general help text must also be a native-menu control key. Reports without an external diagnostic snapshot also needed to distinguish “not captured” from “runtime not loaded.”</w:t>
      </w:r>
    </w:p>
    <w:p>
      <w:pPr>
        <w:pStyle w:val="Heading3"/>
      </w:pPr>
      <w:r>
        <w:t>Technical solution and architectural decisions</w:t>
      </w:r>
    </w:p>
    <w:p>
      <w:r>
        <w:t>Time-slice normalization now handles the full positive `int` bucket range and shares its normalization path with both `ProcessBatch` overloads. This does not reduce the cost of scanning and hashing every entity ID, guarantee even bucket loads, or make deferred work appropriate for latency-sensitive callbacks. The generated Gauntlet composer displays the existing localized `Label` without changing routes, commands, bindings or public APIs. The localization regression validates the source catalogs and generated game resources instead of requiring a generic help paragraph in the separate menu-control catalog. An absent external snapshot is reported as `NotCaptured`; no claim of runtime absence is inferred. Skills and the three root agent guides state the current evidence limits for time slicing, measurements, Harmony observation and local SDK onboarding.</w:t>
      </w:r>
    </w:p>
    <w:p>
      <w:pPr>
        <w:pStyle w:val="Heading3"/>
      </w:pPr>
      <w:r>
        <w:t>Changes in assets, code and dependencies</w:t>
      </w:r>
    </w:p>
    <w:p>
      <w:pPr>
        <w:pStyle w:val="ListBullet"/>
      </w:pPr>
      <w:r>
        <w:t>Hardened `ForgeTimeSlicer` normalization and added overflow regressions for `ShouldProcess` and both `ProcessBatch` overloads.</w:t>
      </w:r>
    </w:p>
    <w:p>
      <w:pPr>
        <w:pStyle w:val="ListBullet"/>
      </w:pPr>
      <w:r>
        <w:t>Rendered the existing Gauntlet component `Label` and retained its editable binding contract.</w:t>
      </w:r>
    </w:p>
    <w:p>
      <w:pPr>
        <w:pStyle w:val="ListBullet"/>
      </w:pPr>
      <w:r>
        <w:t>Corrected the standalone panel-localization resource generator and removed the incorrect native-menu assertion from localization tests.</w:t>
      </w:r>
    </w:p>
    <w:p>
      <w:pPr>
        <w:pStyle w:val="ListBullet"/>
      </w:pPr>
      <w:r>
        <w:t>Preserved Harmony independence: Forge does not reference, load, bundle or mutate Harmony; optional reflection observes a caller-supplied already-loaded assembly only.</w:t>
      </w:r>
    </w:p>
    <w:p>
      <w:pPr>
        <w:pStyle w:val="ListBullet"/>
      </w:pPr>
      <w:r>
        <w:t>Refreshed bilingual SDK evolution evidence with the latest isolated package/template smoke report and hashes; updated agent rules and specialist skills without altering prior ledger entries.</w:t>
      </w:r>
    </w:p>
    <w:p>
      <w:pPr>
        <w:pStyle w:val="ListBullet"/>
      </w:pPr>
      <w:r>
        <w:t>No product version, public SDK API version, target framework or TaleWorlds dependency changed.</w:t>
      </w:r>
    </w:p>
    <w:p>
      <w:pPr>
        <w:pStyle w:val="Heading3"/>
      </w:pPr>
      <w:r>
        <w:t>Validation and evidence limits</w:t>
      </w:r>
    </w:p>
    <w:p>
      <w:pPr>
        <w:pStyle w:val="ListBullet"/>
      </w:pPr>
      <w:r>
        <w:t>`tools/Run-CalradiaForge-Tests.bat --no-pause`: full build, zero warnings/errors; Core 404/404, ForgeWeave 73/73, Desktop 65/65, WPF 295 render cases and 308 layout/render passes (16,098 ms in the harness).</w:t>
      </w:r>
    </w:p>
    <w:p>
      <w:pPr>
        <w:pStyle w:val="ListBullet"/>
      </w:pPr>
      <w:r>
        <w:t>`tests/CalradiaForge.PatchDiagnostics.Tests.bat --no-pause`: 28/28.</w:t>
      </w:r>
    </w:p>
    <w:p>
      <w:pPr>
        <w:pStyle w:val="ListBullet"/>
      </w:pPr>
      <w:r>
        <w:t>`tools/Verify-CalradiaForge-StatelessBehavior.bat`: passed.</w:t>
      </w:r>
    </w:p>
    <w:p>
      <w:pPr>
        <w:pStyle w:val="ListBullet"/>
      </w:pPr>
      <w:r>
        <w:t>`tools/Test-CalradiaForge-Developer-Onboarding.bat --no-pause`: SDK and template package smoke, isolated template install, module generation/restore/build passed; report `artifacts/sdk-evolution/onboarding/20261002T033001Z-00c3d2e2/source-package-report.json`.</w:t>
      </w:r>
    </w:p>
    <w:p>
      <w:pPr>
        <w:pStyle w:val="ListBullet"/>
      </w:pPr>
      <w:r>
        <w:t>`tools/Test-CalradiaForge-ContentShowcase.bat --no-pause`: deterministic generation, schema/manifest checks, project build, Core and ForgeWeave checks passed.</w:t>
      </w:r>
    </w:p>
    <w:p>
      <w:pPr>
        <w:pStyle w:val="ListBullet"/>
      </w:pPr>
      <w:r>
        <w:t>`tools/Run-CalradiaForge-Python-Checks.bat --no-pause`: Python base tooling, Ruff, 25 asset fixtures, five image fixtures, five offline agent utility tests and Gauntlet asset structural checks passed. The separate optional Antigravity profile did not install: pip returned `InvalidChunkLength`.</w:t>
      </w:r>
    </w:p>
    <w:p>
      <w:pPr>
        <w:pStyle w:val="ListBullet"/>
      </w:pPr>
      <w:r>
        <w:t>Five modified specialist skills passed `tools/Validate-CalradiaForge-Skills.bat`; onboarding knowledge audit reported zero issues.</w:t>
      </w:r>
    </w:p>
    <w:p>
      <w:pPr>
        <w:pStyle w:val="ListBullet"/>
      </w:pPr>
      <w:r>
        <w:t>Harness timings are not Bannerlord tick or application latency. No live Bannerlord session, TPAC deep parsing or in-game Gauntlet rendering was verified. The external diagnostic test uses a synthetic assembly fixture and does not prove real Harmony coexistence.</w:t>
      </w:r>
    </w:p>
    <w:p>
      <w:r>
        <w:t>This annex adds evidence to the preceding revision without replacing its text. Existing routes, commands, public APIs and product version remain unchanged.</w:t>
      </w:r>
    </w:p>
    <w:p>
      <w:r>
        <w:br w:type="page"/>
      </w:r>
    </w:p>
    <w:p>
      <w:pPr>
        <w:pStyle w:val="Heading1"/>
      </w:pPr>
      <w:r>
        <w:t>Anexo Rev118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Rev118 — Documentation parity gate correction</w:t>
      </w:r>
    </w:p>
    <w:p>
      <w:r>
        <w:t>**Date:** 2 October 2026</w:t>
      </w:r>
    </w:p>
    <w:p>
      <w:r>
        <w:t>**Version:** Calradia Forge 25.2.0, unchanged</w:t>
      </w:r>
    </w:p>
    <w:p>
      <w:r>
        <w:t>**Scope:** Tools, agent tests, documentation rules and skills. Correct English/Spanish counterpart classification and enforce the documentation audit result as a required gate.</w:t>
      </w:r>
    </w:p>
    <w:p>
      <w:pPr>
        <w:pStyle w:val="Heading3"/>
      </w:pPr>
      <w:r>
        <w:t>Observed issue and technical rationale</w:t>
      </w:r>
    </w:p>
    <w:p>
      <w:r>
        <w:t>The documentation audit treated English `SYSTEM_DESIGN.md` as a Spanish alias for `ARCHITECTURE.md`. That could report parity while `SYSTEM_DESIGN.es.md` or another actual counterpart was missing. In addition, the ledger runner printed an incomplete parity report without failing. The source tree had 42 English guides once both architecture and system-design documents were counted correctly.</w:t>
      </w:r>
    </w:p>
    <w:p>
      <w:pPr>
        <w:pStyle w:val="Heading3"/>
      </w:pPr>
      <w:r>
        <w:t>Technical solution and architectural decisions</w:t>
      </w:r>
    </w:p>
    <w:p>
      <w:r>
        <w:t>The audit now treats architecture and system-design documents as standard English/Spanish pairs and reserves aliases only for the established Desktop and versioned validation records. The ledger runner requires the explicit success marker emitted by the audit. Regression tests exercise complete architecture pairs, a missing system-design counterpart, missing translations through the runner, and the current 42/42 set.</w:t>
      </w:r>
    </w:p>
    <w:p>
      <w:pPr>
        <w:pStyle w:val="Heading3"/>
      </w:pPr>
      <w:r>
        <w:t>Changes in assets, code and dependencies</w:t>
      </w:r>
    </w:p>
    <w:p>
      <w:pPr>
        <w:pStyle w:val="ListBullet"/>
      </w:pPr>
      <w:r>
        <w:t>Removed the false `ARCHITECTURE.md` to `SYSTEM_DESIGN.md` alias and the classification that treated `SYSTEM_DESIGN.md` as Spanish.</w:t>
      </w:r>
    </w:p>
    <w:p>
      <w:pPr>
        <w:pStyle w:val="ListBullet"/>
      </w:pPr>
      <w:r>
        <w:t>Added regression coverage for the corrected pairing and mandatory runner gate.</w:t>
      </w:r>
    </w:p>
    <w:p>
      <w:pPr>
        <w:pStyle w:val="ListBullet"/>
      </w:pPr>
      <w:r>
        <w:t>Synchronized the documentation gateway, documentation rule, release-validation skill and the `AGENTS.md`, `CODEX.md` and `GEMINI.md` guidance.</w:t>
      </w:r>
    </w:p>
    <w:p>
      <w:pPr>
        <w:pStyle w:val="ListBullet"/>
      </w:pPr>
      <w:r>
        <w:t>No product version, SDK API, dependencies, routes, or game behavior changed.</w:t>
      </w:r>
    </w:p>
    <w:p>
      <w:pPr>
        <w:pStyle w:val="Heading3"/>
      </w:pPr>
      <w:r>
        <w:t>Validation and evidence limits</w:t>
      </w:r>
    </w:p>
    <w:p>
      <w:pPr>
        <w:pStyle w:val="ListBullet"/>
      </w:pPr>
      <w:r>
        <w:t>`tools/Run-CalradiaForge-Python-Checks.bat --no-pause`: Ruff passed; Asset Pipeline 25/25; image tests 5/5; agent-tool audit regressions 10/10; sprite/resource structural checks passed.</w:t>
      </w:r>
    </w:p>
    <w:p>
      <w:pPr>
        <w:pStyle w:val="ListBullet"/>
      </w:pPr>
      <w:r>
        <w:t>`tools/Run-CalradiaForge-Python-Checks.bat --ledger --no-pause`: documentation parity 42/42, zero missing counterparts; the prior protected ledger chain verified through revision 117 before this append.</w:t>
      </w:r>
    </w:p>
    <w:p>
      <w:pPr>
        <w:pStyle w:val="ListBullet"/>
      </w:pPr>
      <w:r>
        <w:t>`tools/Validate-CalradiaForge-Skills.bat` passed for the modified specialist skills.</w:t>
      </w:r>
    </w:p>
    <w:p>
      <w:pPr>
        <w:pStyle w:val="ListBullet"/>
      </w:pPr>
      <w:r>
        <w:t>This validates repository documentation and static tooling only; it does not establish live Bannerlord behavior.</w:t>
      </w:r>
    </w:p>
    <w:p>
      <w:r>
        <w:t>This annex extends the previous protected revision without rewriting it. Product version and public contracts remain unchanged.</w:t>
      </w:r>
    </w:p>
    <w:p>
      <w:r>
        <w:br w:type="page"/>
      </w:r>
    </w:p>
    <w:p>
      <w:pPr>
        <w:pStyle w:val="Heading1"/>
      </w:pPr>
      <w:r>
        <w:t>Anexo Rev119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Rev119 — Evidence-based SDK evolution and agent knowledge consolidation</w:t>
      </w:r>
    </w:p>
    <w:p>
      <w:r>
        <w:t>**Date:** 2 October 2026</w:t>
      </w:r>
    </w:p>
    <w:p>
      <w:r>
        <w:t>**Version:** Calradia Forge 25.2.0, unchanged</w:t>
      </w:r>
    </w:p>
    <w:p>
      <w:r>
        <w:t>**Scope:** Local developer onboarding, generated content example, Forge-owned patch diagnostics, time-slicing guidance, bilingual documentation, and project agent rules/skills.</w:t>
      </w:r>
    </w:p>
    <w:p>
      <w:pPr>
        <w:pStyle w:val="Heading3"/>
      </w:pPr>
      <w:r>
        <w:t>Observed issue and technical rationale</w:t>
      </w:r>
    </w:p>
    <w:p>
      <w:r>
        <w:t>The planned evolution combined current capabilities with ideas that still require runtime or ecosystem evidence. Several performance descriptions also risked implying uniform bucket distribution or reduced work even though `ForgeTimeSlicer` still visits the source collection. Harmony support needed to remain optional, without restoring a dependency or treating a shared target as proof of conflict.</w:t>
      </w:r>
    </w:p>
    <w:p>
      <w:pPr>
        <w:pStyle w:val="Heading3"/>
      </w:pPr>
      <w:r>
        <w:t>Technical solution and architectural decisions</w:t>
      </w:r>
    </w:p>
    <w:p>
      <w:pPr>
        <w:pStyle w:val="ListBullet"/>
      </w:pPr>
      <w:r>
        <w:t>Added a locally buildable `CalradiaForge.Sdk` package and `.NET new` module template targeting `net472`, with game references resolved locally and no TaleWorlds assemblies distributed.</w:t>
      </w:r>
    </w:p>
    <w:p>
      <w:pPr>
        <w:pStyle w:val="ListBullet"/>
      </w:pPr>
      <w:r>
        <w:t>Added deterministic troop/item generation and an installable content-showcase fixture, plus a source-level static Gauntlet page example. Factions and live-engine UI claims remain deferred until a verified schema/runtime case exists.</w:t>
      </w:r>
    </w:p>
    <w:p>
      <w:pPr>
        <w:pStyle w:val="ListBullet"/>
      </w:pPr>
      <w:r>
        <w:t>Replaced the retired Harmony report surface with Forge-owned hook/patch diagnostics. Optional compatibility inspects only a compatible exact `0Harmony` assembly already supplied as loaded; it is request-triggered reflection only and does not load, patch, unpatch, or reorder Harmony.</w:t>
      </w:r>
    </w:p>
    <w:p>
      <w:pPr>
        <w:pStyle w:val="ListBullet"/>
      </w:pPr>
      <w:r>
        <w:t>Corrected stable-ID scheduling advice across code, tests, maps, skills, and agent guides. Stable buckets can vary in size; filtering still scans the entire input collection in O(N), and no general performance improvement is claimed.</w:t>
      </w:r>
    </w:p>
    <w:p>
      <w:pPr>
        <w:pStyle w:val="ListBullet"/>
      </w:pPr>
      <w:r>
        <w:t>Synchronized bilingual technical guides and common agent instructions; specialist procedures remain in the relevant skills. The protected ledger is appended without rewriting earlier records.</w:t>
      </w:r>
    </w:p>
    <w:p>
      <w:pPr>
        <w:pStyle w:val="Heading3"/>
      </w:pPr>
      <w:r>
        <w:t>Validation and evidence limits</w:t>
      </w:r>
    </w:p>
    <w:p>
      <w:pPr>
        <w:pStyle w:val="ListBullet"/>
      </w:pPr>
      <w:r>
        <w:t>`tools/Run-CalradiaForge-Tests.bat --no-pause`: clean builds (0 warnings/errors), Core 410/410, ForgeWeave 73/73, Desktop 65/65, WPF render 295 cases and 308 layout/render passes. The 24,476 ms WPF number is harness time, not live application latency.</w:t>
      </w:r>
    </w:p>
    <w:p>
      <w:pPr>
        <w:pStyle w:val="ListBullet"/>
      </w:pPr>
      <w:r>
        <w:t>`tools/Verify-CalradiaForge-StatelessBehavior.bat --portable`: all four acceptance criteria passed.</w:t>
      </w:r>
    </w:p>
    <w:p>
      <w:pPr>
        <w:pStyle w:val="ListBullet"/>
      </w:pPr>
      <w:r>
        <w:t>`tools/Run-CalradiaForge-Python-Checks.bat --no-pause`: Ruff and maintained Python, image, asset, and structural checks passed.</w:t>
      </w:r>
    </w:p>
    <w:p>
      <w:pPr>
        <w:pStyle w:val="ListBullet"/>
      </w:pPr>
      <w:r>
        <w:t>`tools/Test-CalradiaForge-Developer-Onboarding.bat --no-pause`: local SDK/template package, isolated template installation, generated `net472` module restore/build all passed with zero build warnings/errors.</w:t>
      </w:r>
    </w:p>
    <w:p>
      <w:pPr>
        <w:pStyle w:val="ListBullet"/>
      </w:pPr>
      <w:r>
        <w:t>`tools/Test-CalradiaForge-ContentShowcase.bat --no-pause`: deterministic content checks, local schema validation, module build, synthetic benchmark, Core and ForgeWeave checks passed. Benchmark figures describe its synthetic harness only.</w:t>
      </w:r>
    </w:p>
    <w:p>
      <w:pPr>
        <w:pStyle w:val="ListBullet"/>
      </w:pPr>
      <w:r>
        <w:t>`tools/Validate-CalradiaForge-Skills.bat` validated 26 modified specialist directories. Documentation parity was 42/42 before this append; the protected chain is verified after appending Rev119.</w:t>
      </w:r>
    </w:p>
    <w:p>
      <w:pPr>
        <w:pStyle w:val="ListBullet"/>
      </w:pPr>
      <w:r>
        <w:t>No live Bannerlord session, campaign, battle, real Harmony installation/coexistence, public NuGet publication, or IDE marketplace integration was tested. Optional Antigravity dependency installation remains unverified because its package mirror previously returned `InvalidChunkLength`.</w:t>
      </w:r>
    </w:p>
    <w:p>
      <w:r>
        <w:t>Product version remains 25.2.0; `ForgeApi.Version` remains 13, the request envelope remains v1, and patch-diagnostics protocol remains v2. The results above are source/build/test evidence, not proof of in-game rendering, performance, or third-party coexistence.</w:t>
      </w:r>
    </w:p>
    <w:p>
      <w:r>
        <w:br w:type="page"/>
      </w:r>
    </w:p>
    <w:p>
      <w:pPr>
        <w:pStyle w:val="Heading1"/>
      </w:pPr>
      <w:r>
        <w:t>Anexo Rev120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Rev120 — Evidence-based SDK evolution and agent knowledge consolidation</w:t>
      </w:r>
    </w:p>
    <w:p>
      <w:r>
        <w:t>**Date:** 2 October 2026</w:t>
      </w:r>
    </w:p>
    <w:p>
      <w:r>
        <w:t>**Version:** Calradia Forge 25.2.0, unchanged</w:t>
      </w:r>
    </w:p>
    <w:p>
      <w:r>
        <w:t>**Scope:** SDK, Core diagnostics, developer onboarding, content showcase, agent tools, documentation and project rules.</w:t>
      </w:r>
    </w:p>
    <w:p>
      <w:pPr>
        <w:pStyle w:val="Heading3"/>
      </w:pPr>
      <w:r>
        <w:t>Observed issue and technical rationale</w:t>
      </w:r>
    </w:p>
    <w:p>
      <w:r>
        <w:t>The evolution work needed to distinguish shipped capabilities from proposals, provide a reproducible local starting point, and avoid an external Harmony requirement. Existing time-slicing guidance also needed to describe its actual scan cost and uneven bucket populations rather than imply a general performance gain.</w:t>
      </w:r>
    </w:p>
    <w:p>
      <w:pPr>
        <w:pStyle w:val="Heading3"/>
      </w:pPr>
      <w:r>
        <w:t>Technical solution and architectural decisions</w:t>
      </w:r>
    </w:p>
    <w:p>
      <w:pPr>
        <w:pStyle w:val="ListBullet"/>
      </w:pPr>
      <w:r>
        <w:t>Added a locally packable `CalradiaForge.Sdk` package and `.NET new` module template targeting `net472`; consumers resolve TaleWorlds references locally and do not redistribute game assemblies.</w:t>
      </w:r>
    </w:p>
    <w:p>
      <w:pPr>
        <w:pStyle w:val="ListBullet"/>
      </w:pPr>
      <w:r>
        <w:t>Added deterministic troop/item generation and an installable source showcase with a static Gauntlet page. Factions and live-engine behavior remain deferred until their schemas and runtime are verified.</w:t>
      </w:r>
    </w:p>
    <w:p>
      <w:pPr>
        <w:pStyle w:val="ListBullet"/>
      </w:pPr>
      <w:r>
        <w:t>Replaced the retired Harmony snapshot surface with Forge-owned patch diagnostics. Optional observation uses bounded reflection only over an exact compatible `0Harmony` assembly already loaded by the host and only when requested; Forge does not load or mutate Harmony.</w:t>
      </w:r>
    </w:p>
    <w:p>
      <w:pPr>
        <w:pStyle w:val="ListBullet"/>
      </w:pPr>
      <w:r>
        <w:t>Updated stable-ID time-slicing guidance and project agent instructions to state that bucketing may be uneven and filtering still scans the input collection.</w:t>
      </w:r>
    </w:p>
    <w:p>
      <w:pPr>
        <w:pStyle w:val="Heading3"/>
      </w:pPr>
      <w:r>
        <w:t>Changes in assets, code and dependencies</w:t>
      </w:r>
    </w:p>
    <w:p>
      <w:r>
        <w:t>The SDK packaging/template workflow, showcase module and generators, bounded diagnostic inspector, validation tests, bilingual technical guides, and specialist agent guidance were added or synchronized. Product dependencies remain independent of Harmony; no proprietary TaleWorlds assemblies are packaged.</w:t>
      </w:r>
    </w:p>
    <w:p>
      <w:pPr>
        <w:pStyle w:val="Heading3"/>
      </w:pPr>
      <w:r>
        <w:t>Validation and evidence limits</w:t>
      </w:r>
    </w:p>
    <w:p>
      <w:pPr>
        <w:pStyle w:val="ListBullet"/>
      </w:pPr>
      <w:r>
        <w:t>`tools\Run-CalradiaForge-Tests.bat --no-pause`: clean `net472`, `net8.0` and Desktop builds; at the original Rev120 validation point, Core 410/410, ForgeWeave 73/73, Desktop 65/65, and WPF 295 cases/308 layout-render passes. WPF time is harness time only.</w:t>
      </w:r>
    </w:p>
    <w:p>
      <w:pPr>
        <w:pStyle w:val="ListBullet"/>
      </w:pPr>
      <w:r>
        <w:t>`tools\Verify-CalradiaForge-StatelessBehavior.bat --portable`: all four architectural acceptance checks passed.</w:t>
      </w:r>
    </w:p>
    <w:p>
      <w:pPr>
        <w:pStyle w:val="ListBullet"/>
      </w:pPr>
      <w:r>
        <w:t>Python/Ruff, asset checks, onboarding/template smoke and content-showcase smoke passed through maintained BAT launchers.</w:t>
      </w:r>
    </w:p>
    <w:p>
      <w:pPr>
        <w:pStyle w:val="ListBullet"/>
      </w:pPr>
      <w:r>
        <w:t>Optional Antigravity dependency installation was not verified because the package mirror previously returned `InvalidChunkLength`.</w:t>
      </w:r>
    </w:p>
    <w:p>
      <w:pPr>
        <w:pStyle w:val="ListBullet"/>
      </w:pPr>
      <w:r>
        <w:t>No live Bannerlord session, campaign, battle, real Harmony runtime/coexistence, public NuGet publication, or IDE marketplace integration was tested.</w:t>
      </w:r>
    </w:p>
    <w:p>
      <w:r>
        <w:t>This appendix preserves the existing changelog account of the original Rev120 validation. The later precision/finite-weight regression and its updated final test totals are recorded in Rev121.</w:t>
      </w:r>
    </w:p>
    <w:p>
      <w:r>
        <w:br w:type="page"/>
      </w:r>
    </w:p>
    <w:p>
      <w:pPr>
        <w:pStyle w:val="Heading1"/>
      </w:pPr>
      <w:r>
        <w:t>Anexo Rev121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Rev121 — Precise content generation and evidence-based agent validation</w:t>
      </w:r>
    </w:p>
    <w:p>
      <w:r>
        <w:t>**Date:** 2 October 2026</w:t>
      </w:r>
    </w:p>
    <w:p>
      <w:r>
        <w:t>**Version:** Calradia Forge 25.2.0, unchanged</w:t>
      </w:r>
    </w:p>
    <w:p>
      <w:r>
        <w:t>**Scope:** SDK item generation, showcase regression coverage, agent validation guidance and final verification.</w:t>
      </w:r>
    </w:p>
    <w:p>
      <w:pPr>
        <w:pStyle w:val="Heading3"/>
      </w:pPr>
      <w:r>
        <w:t>Observed issue and technical rationale</w:t>
      </w:r>
    </w:p>
    <w:p>
      <w:r>
        <w:t>`ForgeItemBuilder` rounded weights to one decimal place and accepted non-finite `double` values, which cannot be represented by the Native Items `xs:decimal` field. A first precision fix also removed the legacy `.0` suffix from integral values; the showcase BAT exposed that compatibility regression before it was corrected.</w:t>
      </w:r>
    </w:p>
    <w:p>
      <w:pPr>
        <w:pStyle w:val="Heading3"/>
      </w:pPr>
      <w:r>
        <w:t>Technical solution and architectural decisions</w:t>
      </w:r>
    </w:p>
    <w:p>
      <w:pPr>
        <w:pStyle w:val="ListBullet"/>
      </w:pPr>
      <w:r>
        <w:t>Serialize weights with invariant XML-decimal formatting that retains fractional precision and at least one fractional digit; reject `NaN` and infinities at the builder boundary.</w:t>
      </w:r>
    </w:p>
    <w:p>
      <w:pPr>
        <w:pStyle w:val="ListBullet"/>
      </w:pPr>
      <w:r>
        <w:t>Reject Banner generation until a version-specific Native Items component schema can be verified rather than emit an unsupported structure.</w:t>
      </w:r>
    </w:p>
    <w:p>
      <w:pPr>
        <w:pStyle w:val="ListBullet"/>
      </w:pPr>
      <w:r>
        <w:t>Align the agent execution guide with actual local offline tool execution, and make release validation use maintained BAT launchers with run-specific test counts and explicit harness/live-runtime evidence boundaries.</w:t>
      </w:r>
    </w:p>
    <w:p>
      <w:pPr>
        <w:pStyle w:val="Heading3"/>
      </w:pPr>
      <w:r>
        <w:t>Changes in assets, code and dependencies</w:t>
      </w:r>
    </w:p>
    <w:p>
      <w:r>
        <w:t>Updated `ForgeItemBuilder`, SDK tests, the release-validation and agent-orchestration skills, bilingual agent guides, and this append-only record. Product version, `ForgeApi.Version`, public package dependencies and runtime targets remain unchanged.</w:t>
      </w:r>
    </w:p>
    <w:p>
      <w:pPr>
        <w:pStyle w:val="Heading3"/>
      </w:pPr>
      <w:r>
        <w:t>Validation and evidence limits</w:t>
      </w:r>
    </w:p>
    <w:p>
      <w:pPr>
        <w:pStyle w:val="ListBullet"/>
      </w:pPr>
      <w:r>
        <w:t>`tools\Run-CalradiaForge-Tests.bat --no-pause`: clean `net472`, `net8.0` and Desktop builds with 0 warnings/errors; Core 411/411, ForgeWeave 73/73, Desktop 65/65, and WPF 295 cases/308 layout-render passes. The 16,366 ms render time is harness time, not application latency.</w:t>
      </w:r>
    </w:p>
    <w:p>
      <w:pPr>
        <w:pStyle w:val="ListBullet"/>
      </w:pPr>
      <w:r>
        <w:t>`tools\Test-CalradiaForge-ContentShowcase.bat --no-pause`: deterministic output, local XSD checks, `net472` module build, Core 411/411 and ForgeWeave 73/73 passed. The generated showcase XML hashes did not change.</w:t>
      </w:r>
    </w:p>
    <w:p>
      <w:pPr>
        <w:pStyle w:val="ListBullet"/>
      </w:pPr>
      <w:r>
        <w:t>`tools\Test-CalradiaForge-Developer-Onboarding.bat --portable-only --no-pause`: package, isolated template installation, generated-module restore/build and manifest checks passed. Portable mode does not prove GameBin integration or in-game loading.</w:t>
      </w:r>
    </w:p>
    <w:p>
      <w:pPr>
        <w:pStyle w:val="ListBullet"/>
      </w:pPr>
      <w:r>
        <w:t>`tools\Verify-CalradiaForge-StatelessBehavior.bat`: all four checks passed with 0 build warnings/errors.</w:t>
      </w:r>
    </w:p>
    <w:p>
      <w:pPr>
        <w:pStyle w:val="ListBullet"/>
      </w:pPr>
      <w:r>
        <w:t>A static adversarial review found no Harmony package/assembly dependency or runtime loading path; this does not establish third-party coexistence.</w:t>
      </w:r>
    </w:p>
    <w:p>
      <w:pPr>
        <w:pStyle w:val="ListBullet"/>
      </w:pPr>
      <w:r>
        <w:t>No live Bannerlord session, campaign or battle was started. In-game load/render and public NuGet/IDE publication remain unverified.</w:t>
      </w:r>
    </w:p>
    <w:p>
      <w:r>
        <w:t>The product remains at 25.2.0 and `ForgeApi.Version` remains 13.</w:t>
      </w:r>
    </w:p>
    <w:p>
      <w:r>
        <w:br w:type="page"/>
      </w:r>
    </w:p>
    <w:p>
      <w:pPr>
        <w:pStyle w:val="Heading1"/>
      </w:pPr>
      <w:r>
        <w:t>Anexo Rev122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Rev122 — Localization parity and portable archive hashing</w:t>
      </w:r>
    </w:p>
    <w:p>
      <w:r>
        <w:t>**Date:** 2 October 2026</w:t>
      </w:r>
    </w:p>
    <w:p>
      <w:r>
        <w:t>**Version:** Calradia Forge 25.2.0, unchanged</w:t>
      </w:r>
    </w:p>
    <w:p>
      <w:r>
        <w:t>**Scope:** Spanish SDK source catalog and release packaging hash generation.</w:t>
      </w:r>
    </w:p>
    <w:p>
      <w:pPr>
        <w:pStyle w:val="Heading3"/>
      </w:pPr>
      <w:r>
        <w:t>Observed issue and technical rationale</w:t>
      </w:r>
    </w:p>
    <w:p>
      <w:r>
        <w:t>The canonical packaging pipeline stopped during native UI/catalog generation because two translated Spanish help strings used Spanish text as the catalog key instead of the corresponding English source keys. After that was corrected, the pipeline reached archive auditing but the current Windows PowerShell runspace could not resolve `Get-FileHash`, so it exited before writing its SHA-256 manifest.</w:t>
      </w:r>
    </w:p>
    <w:p>
      <w:pPr>
        <w:pStyle w:val="Heading3"/>
      </w:pPr>
      <w:r>
        <w:t>Technical solution and architectural decisions</w:t>
      </w:r>
    </w:p>
    <w:p>
      <w:pPr>
        <w:pStyle w:val="ListBullet"/>
      </w:pPr>
      <w:r>
        <w:t>Updated only the two Spanish catalog keys to match their English source strings while preserving the existing Spanish translations.</w:t>
      </w:r>
    </w:p>
    <w:p>
      <w:pPr>
        <w:pStyle w:val="ListBullet"/>
      </w:pPr>
      <w:r>
        <w:t>Replaced the package script's command lookup with streaming `System.Security.Cryptography.SHA256` hashing over each completed archive and deterministic disposal of the algorithm and file stream.</w:t>
      </w:r>
    </w:p>
    <w:p>
      <w:pPr>
        <w:pStyle w:val="ListBullet"/>
      </w:pPr>
      <w:r>
        <w:t>Kept archives, audit JSON, and the hash manifest under ignored `artifacts/`; no version bump, publication, or repository staging of generated archives.</w:t>
      </w:r>
    </w:p>
    <w:p>
      <w:pPr>
        <w:pStyle w:val="Heading3"/>
      </w:pPr>
      <w:r>
        <w:t>Changes in assets, code and dependencies</w:t>
      </w:r>
    </w:p>
    <w:p>
      <w:r>
        <w:t>Changed `localization/es.xml`, `tools/package.ps1`, and the bilingual changelog/appendix. The package workflow remains PowerShell-based behind `tools/Package-CalradiaForge.bat`; no runtime dependencies changed.</w:t>
      </w:r>
    </w:p>
    <w:p>
      <w:pPr>
        <w:pStyle w:val="Heading3"/>
      </w:pPr>
      <w:r>
        <w:t>Validation and evidence limits</w:t>
      </w:r>
    </w:p>
    <w:p>
      <w:pPr>
        <w:pStyle w:val="ListBullet"/>
      </w:pPr>
      <w:r>
        <w:t>The final `tools\Package-CalradiaForge.bat` pipeline passed with clean build output, Core 411/411, ForgeWeave 73/73, Desktop 65/65, WPF 295 cases/308 layout-render passes, deterministic showcase generation/XSD, DocFX, and the archive audit.</w:t>
      </w:r>
    </w:p>
    <w:p>
      <w:pPr>
        <w:pStyle w:val="ListBullet"/>
      </w:pPr>
      <w:r>
        <w:t>All three version 25.2.0 archives were present in `artifacts/`; independent streaming SHA-256 calculations matched the generated manifest.</w:t>
      </w:r>
    </w:p>
    <w:p>
      <w:pPr>
        <w:pStyle w:val="ListBullet"/>
      </w:pPr>
      <w:r>
        <w:t>WPF values are harness results only. No live Bannerlord session, campaign, battle, or external publication was performed.</w:t>
      </w:r>
    </w:p>
    <w:p>
      <w:r>
        <w:t>Product remains 25.2.0; `ForgeApi.Version` remains 13.</w:t>
      </w:r>
    </w:p>
    <w:p>
      <w:r>
        <w:br w:type="page"/>
      </w:r>
    </w:p>
    <w:p>
      <w:pPr>
        <w:pStyle w:val="Heading1"/>
      </w:pPr>
      <w:r>
        <w:t>Anexo Rev123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Rev123 — SDK builder safety, shared guide parity, and local template validation</w:t>
      </w:r>
    </w:p>
    <w:p>
      <w:r>
        <w:t>**Date:** 2026-10-02</w:t>
      </w:r>
    </w:p>
    <w:p>
      <w:r>
        <w:t>**Product version:** Calradia Forge 25.2.0, unchanged</w:t>
      </w:r>
    </w:p>
    <w:p>
      <w:r>
        <w:t>**Scope:** Documentation, rules, SDK onboarding. Root AI-agent guidance and the SDK evolution evidence trail.</w:t>
      </w:r>
    </w:p>
    <w:p>
      <w:pPr>
        <w:pStyle w:val="Heading3"/>
      </w:pPr>
      <w:r>
        <w:t>Observed issue and technical rationale</w:t>
      </w:r>
    </w:p>
    <w:p>
      <w:r>
        <w:t>A read-only review found that `AGENTS.md` and `CODEX.md` prohibited both `Campaign` and `Localization` names in the mod scope, while `GEMINI.md` prohibited only `Campaign`. The SDK evolution guide also described its evidence trail using only the initial Rev115–Rev116 entries, although follow-up work was appended through Rev122.</w:t>
      </w:r>
    </w:p>
    <w:p>
      <w:r>
        <w:t>The earlier onboarding report verified portable template generation and package restoration, but did not compile the generated consumer against a local licensed Bannerlord `GameBin`. Source-level local-reference metadata therefore needed a stronger, separately stated check.</w:t>
      </w:r>
    </w:p>
    <w:p>
      <w:r>
        <w:t>A targeted builder review also found that a sparse, very large equipment variation index grew a list across every intervening index, and a duplicate upgrade target could be rejected after the two-branch limit was reached.</w:t>
      </w:r>
    </w:p>
    <w:p>
      <w:pPr>
        <w:pStyle w:val="Heading3"/>
      </w:pPr>
      <w:r>
        <w:t>Technical correction and decisions</w:t>
      </w:r>
    </w:p>
    <w:p>
      <w:r>
        <w:t>The three root guides now use the same anti-shadowing names, scope, rationale, and approved alternatives. The English and Spanish SDK evolution guides point to the initial evidence and subsequent Rev119–Rev123 entries. `ForgeTroopBuilder` now stores only declared nonnegative equipment variation keys in a sorted dictionary, retaining ascending output without allocating sparse gaps. It rejects negative variation indexes explicitly. It now returns successfully for an existing upgrade target before checking the two-distinct-target limit; a third distinct target remains rejected. The public method signatures, TFM, product version and XML order for normal variation indexes are unchanged.</w:t>
      </w:r>
    </w:p>
    <w:p>
      <w:r>
        <w:t>The developer-onboarding BAT was run with the local Bannerlord root. It generated and restored the consumer template and compiled its `net472` module using the local GameBin references. The successful build reported zero warnings and zero errors. This is a local compile check only; it does not establish Visual Studio/Rider UI integration or in-game loading/rendering.</w:t>
      </w:r>
    </w:p>
    <w:p>
      <w:pPr>
        <w:pStyle w:val="Heading3"/>
      </w:pPr>
      <w:r>
        <w:t>Assets, code, and dependencies</w:t>
      </w:r>
    </w:p>
    <w:p>
      <w:r>
        <w:t>Updated `GEMINI.md`, `CODEX.md`, `docs/SDK_EVOLUTION.md`, `docs/SDK_EVOLUTION.es.md`, the bilingual changelog, and `ForgeTroopBuilder` with focused regressions. No dependency, game binary, public API signature, or package manifest was changed.</w:t>
      </w:r>
    </w:p>
    <w:p>
      <w:pPr>
        <w:pStyle w:val="Heading3"/>
      </w:pPr>
      <w:r>
        <w:t>Validation and evidence limits</w:t>
      </w:r>
    </w:p>
    <w:p>
      <w:pPr>
        <w:pStyle w:val="ListBullet"/>
      </w:pPr>
      <w:r>
        <w:t>`tools/Test-CalradiaForge-Developer-Onboarding.bat --game-path "C:\Program Files (x86)\Steam\steamapps\common\Mount &amp; Blade II Bannerlord" --no-pause` passed; generated module restore and local GameBin build succeeded with zero warnings/errors.</w:t>
      </w:r>
    </w:p>
    <w:p>
      <w:pPr>
        <w:pStyle w:val="ListBullet"/>
      </w:pPr>
      <w:r>
        <w:t>`tools/Run-CalradiaForge-Tests.bat --core-only --no-pause` passed after the builder fix: Core 411/411 and ForgeWeave 73/73, with net472/net8 builds at zero warnings/errors. Regression coverage includes `int.MaxValue` sparse indexing, ascending output, negative rejection, idempotent duplicates at the branch limit, and continued third-branch rejection.</w:t>
      </w:r>
    </w:p>
    <w:p>
      <w:pPr>
        <w:pStyle w:val="ListBullet"/>
      </w:pPr>
      <w:r>
        <w:t>The complete BAT suite had already passed before this builder fix: Core 411/411, ForgeWeave 73/73, Desktop 65/65, WPF render 295/295, with zero build warnings/errors. The final package pipeline is rerun after this append.</w:t>
      </w:r>
    </w:p>
    <w:p>
      <w:pPr>
        <w:pStyle w:val="ListBullet"/>
      </w:pPr>
      <w:r>
        <w:t>Python CI checks, skill validation, onboarding knowledge checks, source-package audit, and the canonical package/hash audit passed during this objective; current integrity/parity checks are rerun after this append.</w:t>
      </w:r>
    </w:p>
    <w:p>
      <w:pPr>
        <w:pStyle w:val="ListBullet"/>
      </w:pPr>
      <w:r>
        <w:t>No Bannerlord or Modding Kit process was started for the local compile. No live rendering or IDE wizard behavior is claimed.</w:t>
      </w:r>
    </w:p>
    <w:p>
      <w:r>
        <w:t>This appendix extends the prior protected record without rewriting earlier revisions. It retains the product version 25.2.0 and all public SDK contracts.</w:t>
      </w:r>
    </w:p>
    <w:p>
      <w:r>
        <w:br w:type="page"/>
      </w:r>
    </w:p>
    <w:p>
      <w:pPr>
        <w:pStyle w:val="Heading1"/>
      </w:pPr>
      <w:r>
        <w:t>Anexo Rev124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Rev124 — Verified knowledge and showcase contracts</w:t>
      </w:r>
    </w:p>
    <w:p>
      <w:r>
        <w:t>**Date:** 2026-10-02</w:t>
      </w:r>
    </w:p>
    <w:p>
      <w:r>
        <w:t>**Product version:** Calradia Forge 25.2.0, unchanged</w:t>
      </w:r>
    </w:p>
    <w:p>
      <w:r>
        <w:t>**Scope:** Static content showcase verification, engineering guidance, and SDK evolution documentation.</w:t>
      </w:r>
    </w:p>
    <w:p>
      <w:pPr>
        <w:pStyle w:val="Heading3"/>
      </w:pPr>
      <w:r>
        <w:t>Evidence and correction</w:t>
      </w:r>
    </w:p>
    <w:p>
      <w:r>
        <w:t>A source and skill review found that the static content showcase checked localization catalog parity but did not prove that each generated prefab binding had a matching Gauntlet data-source property or that every referenced UI/content key existed in both catalogs. A separate review found unmeasured workload claims in a legacy feature summary and agent handoff: a specific hero count and frame-drop assertion, plus an exact uniform-bucket claim for time slicing.</w:t>
      </w:r>
    </w:p>
    <w:p>
      <w:r>
        <w:t>The showcase generator now scans prefab `@Property` attributes for matching `[DataSourceProperty]` members and scans generated ViewModel and native content XML for referenced localization keys in both English and Spanish. Negative contract fixtures demonstrate rejection of a missing binding annotation and missing keys in either locale. The stale time-slicing recommendations now describe its actual source behavior: deterministic ID hashing, uneven buckets, and full collection traversal by callers. Unsupported workload statements are explicitly identified as unverified.</w:t>
      </w:r>
    </w:p>
    <w:p>
      <w:r>
        <w:t>The debugging and simulation skills distinguish engine-thread affinity from blanket memory-corruption claims, mark illustrative simulation examples as proposals, and require local assembly/source verification before runtime claims. The debugging guide now describes `.cfcrash` as JSON text written under the module folder with only `Timestamp`, `IsTerminating`, and `Exception`; it does not infer provenance or thread affinity from that file. It also keeps the mod's `SyncData` overrides non-persistent and assigns the 64-entry journal/replay bounds to ForgeWeave, separately from the 2,048-agent identity cap. The performance guide scopes `GameThreadActionDispatch.RunOrPost` to its internal call sites rather than promising global dispatch. Root guides now route to all six requested specialist skills. No behavior-tree runtime or universal simulation subsystem is claimed.</w:t>
      </w:r>
    </w:p>
    <w:p>
      <w:pPr>
        <w:pStyle w:val="Heading3"/>
      </w:pPr>
      <w:r>
        <w:t>Validation and limits</w:t>
      </w:r>
    </w:p>
    <w:p>
      <w:pPr>
        <w:pStyle w:val="ListBullet"/>
      </w:pPr>
      <w:r>
        <w:t>`tools\Test-CalradiaForge-ContentShowcase.bat --no-pause` passed after adding the verifier regressions. The generated consumer module built for `net472` without warnings; Core passed 411/411 and ForgeWeave passed 73/73.</w:t>
      </w:r>
    </w:p>
    <w:p>
      <w:pPr>
        <w:pStyle w:val="ListBullet"/>
      </w:pPr>
      <w:r>
        <w:t>`tools\Validate-CalradiaForge-Skills.bat` passed for the updated debugging and discrete-event-simulation skills.</w:t>
      </w:r>
    </w:p>
    <w:p>
      <w:pPr>
        <w:pStyle w:val="ListBullet"/>
      </w:pPr>
      <w:r>
        <w:t>`git diff --check` passed. Full repository test, canonical package/hash audit, and protected-record integrity are rerun after this append.</w:t>
      </w:r>
    </w:p>
    <w:p>
      <w:pPr>
        <w:pStyle w:val="ListBullet"/>
      </w:pPr>
      <w:r>
        <w:t>These checks cover generated source and fixtures. They do not prove Gauntlet loading/rendering, Bannerlord performance, or an in-game frame-time improvement. Bannerlord and Modding Kit were not started.</w:t>
      </w:r>
    </w:p>
    <w:p>
      <w:r>
        <w:t>This entry is append-only and retains product version 25.2.0 and the existing SDK contracts.</w:t>
      </w:r>
    </w:p>
    <w:p>
      <w:r>
        <w:br w:type="page"/>
      </w:r>
    </w:p>
    <w:p>
      <w:pPr>
        <w:pStyle w:val="Heading1"/>
      </w:pPr>
      <w:r>
        <w:t>Anexo Rev125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Rev125 — Diagnostic evidence and crash-report correction</w:t>
      </w:r>
    </w:p>
    <w:p>
      <w:r>
        <w:t>**Date:** 2026-10-02</w:t>
      </w:r>
    </w:p>
    <w:p>
      <w:r>
        <w:t>**Product version:** Calradia Forge 25.2.0, unchanged</w:t>
      </w:r>
    </w:p>
    <w:p>
      <w:r>
        <w:t>**Scope:** JSON crash-report correctness, evidence boundaries, agent documentation and regression coverage.</w:t>
      </w:r>
    </w:p>
    <w:p>
      <w:pPr>
        <w:pStyle w:val="Heading3"/>
      </w:pPr>
      <w:r>
        <w:t>Findings and changes</w:t>
      </w:r>
    </w:p>
    <w:p>
      <w:r>
        <w:t>Review found that `SubModule.OnUnhandledException` manually escaped only quotes and line feeds, so a Windows path or other JSON control character could make the `.cfcrash` report invalid. The handler now serializes the same `Timestamp`, `IsTerminating`, and `Exception` fields with the Newtonsoft.Json assembly already referenced by the game module. A regression invokes the production formatter and parses a report containing a Windows path, quotes, CR/LF, a tab and a control character. The Core BAT now invokes the existing F10 edge-gate suite as well, so that test is no longer dormant.</w:t>
      </w:r>
    </w:p>
    <w:p>
      <w:r>
        <w:t>The debugging skill and Desktop crash-analysis copy now describe `.cfcrash` as exception text, with `.dmp` and `.sav` limited to file metadata where applicable. The autonomous-agent guides match the configured `BugHunterAgent` tool list; the CODEX Core test command uses the launcher’s supported non-pausing flag. Historical 25.0.0–25.2.0 validation reports remain unchanged. The SDK evolution guide clarifies that their earlier anti-lag and zero-allocation phrases do not represent a measurement of the complete campaign callback; the synthetic `ProcessBatch` harness does not establish in-game performance.</w:t>
      </w:r>
    </w:p>
    <w:p>
      <w:pPr>
        <w:pStyle w:val="Heading3"/>
      </w:pPr>
      <w:r>
        <w:t>Validation and limits</w:t>
      </w:r>
    </w:p>
    <w:p>
      <w:pPr>
        <w:pStyle w:val="ListBullet"/>
      </w:pPr>
      <w:r>
        <w:t>`tools\Run-CalradiaForge-Tests.bat --core-only --no-pause` passed with clean `net472` and `net8.0` builds (0 warnings, 0 errors), Core 414/414 and ForgeWeave 73/73. This includes the F10 edge and crash-serialization regressions.</w:t>
      </w:r>
    </w:p>
    <w:p>
      <w:pPr>
        <w:pStyle w:val="ListBullet"/>
      </w:pPr>
      <w:r>
        <w:t>`tools\Run-CalradiaForge-Desktop-Tests.bat --no-pause` passed 65/65.</w:t>
      </w:r>
    </w:p>
    <w:p>
      <w:pPr>
        <w:pStyle w:val="ListBullet"/>
      </w:pPr>
      <w:r>
        <w:t>`tools\Validate-CalradiaForge-Skills.bat .agents\skills\debugging-master` reported the skill valid.</w:t>
      </w:r>
    </w:p>
    <w:p>
      <w:pPr>
        <w:pStyle w:val="ListBullet"/>
      </w:pPr>
      <w:r>
        <w:t>No Bannerlord or Modding Kit process was started. These checks do not verify live F10 delivery or rendering in game.</w:t>
      </w:r>
    </w:p>
    <w:p>
      <w:pPr>
        <w:pStyle w:val="ListBullet"/>
      </w:pPr>
      <w:r>
        <w:t>Full package/hash audit and protected-record integrity verification are performed after this append.</w:t>
      </w:r>
    </w:p>
    <w:p>
      <w:r>
        <w:t>This entry is append-only; product version 25.2.0 and public SDK contracts are unchanged.</w:t>
      </w:r>
    </w:p>
    <w:p>
      <w:r>
        <w:br w:type="page"/>
      </w:r>
    </w:p>
    <w:p>
      <w:pPr>
        <w:pStyle w:val="Heading1"/>
      </w:pPr>
      <w:r>
        <w:t>Anexo Rev126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Rev126 — Diagnostic state and accepted memory telemetry</w:t>
      </w:r>
    </w:p>
    <w:p>
      <w:r>
        <w:t>**Date:** 2026-10-02</w:t>
      </w:r>
    </w:p>
    <w:p>
      <w:r>
        <w:t>**Product version:** Calradia Forge 25.2.0, unchanged</w:t>
      </w:r>
    </w:p>
    <w:p>
      <w:r>
        <w:t>**Scope:** SDK and Core diagnostic semantics, bounded campaign-memory telemetry, Desktop simulation evidence, and project-agent guidance.</w:t>
      </w:r>
    </w:p>
    <w:p>
      <w:pPr>
        <w:pStyle w:val="Heading3"/>
      </w:pPr>
      <w:r>
        <w:t>Observed issue and technical justification</w:t>
      </w:r>
    </w:p>
    <w:p>
      <w:r>
        <w:t>The external patch inspector used the `Truncated` flag for some collection failures, although no output had necessarily been clipped. The campaign memory behavior incremented telemetry even when the SDK rejected a write after reaching its global agent quota. The time-slicing helper had no explicit test for null or empty IDs, and the Desktop memory-inspection regression still expected an older live-runtime/verified contract although the service returns an illustrative sample.</w:t>
      </w:r>
    </w:p>
    <w:p>
      <w:pPr>
        <w:pStyle w:val="Heading3"/>
      </w:pPr>
      <w:r>
        <w:t>Technical solution and architectural decisions</w:t>
      </w:r>
    </w:p>
    <w:p>
      <w:r>
        <w:t>The inspector now marks output as truncated only when an actual output/collection bound clips data; query, enumeration and skipped-assembly failures remain incomplete evidence. Campaign-memory counters advance only after `TryAdd`/`TryUpsert` accepts the write. Tests record that `ForgeTimeSlicer` maps null and empty IDs to bucket zero and that callers should provide stable non-empty IDs; no runtime behavior changed. The Desktop render test now checks the existing CoALA-inspired sample wording and `Sample` evidence status rather than claiming a live registry snapshot.</w:t>
      </w:r>
    </w:p>
    <w:p>
      <w:pPr>
        <w:pStyle w:val="Heading3"/>
      </w:pPr>
      <w:r>
        <w:t>Changes to assets, code and dependencies</w:t>
      </w:r>
    </w:p>
    <w:p>
      <w:r>
        <w:t>Updated the bounded patch-inspection result handling, campaign memory write telemetry, regression coverage for SDK time-slicing and memory quotas, Desktop simulation test expectations, and specialist knowledge for debugging, performance, simulation, UI and agent coordination. No new runtime dependency, public API, product-version change, package publication or TaleWorlds integration was introduced.</w:t>
      </w:r>
    </w:p>
    <w:p>
      <w:pPr>
        <w:pStyle w:val="Heading3"/>
      </w:pPr>
      <w:r>
        <w:t>Validation and evidence limits</w:t>
      </w:r>
    </w:p>
    <w:p>
      <w:pPr>
        <w:pStyle w:val="ListBullet"/>
      </w:pPr>
      <w:r>
        <w:t>`tools\Run-CalradiaForge-Tests.bat --no-pause` passed: clean `net472`, `net8.0` and Desktop builds (0 warnings, 0 errors); Core 415/415; Patch Diagnostics 28/28; ForgeWeave 73/73; Desktop 65/65; WPF render 295 cases and 308 layout/render passes.</w:t>
      </w:r>
    </w:p>
    <w:p>
      <w:pPr>
        <w:pStyle w:val="ListBullet"/>
      </w:pPr>
      <w:r>
        <w:t>`tools\Run-CalradiaForge-Tests.bat --core-only --no-pause` passed during the focused time-slicer and memory changes. The isolated patch diagnostics BAT passed 28/28.</w:t>
      </w:r>
    </w:p>
    <w:p>
      <w:pPr>
        <w:pStyle w:val="ListBullet"/>
      </w:pPr>
      <w:r>
        <w:t>Render durations and layout-call durations are harness measurements, not latency of the open application. No Bannerlord process, campaign, battle, live third-party runtime, IDE integration or public NuGet publication was used to establish behavior.</w:t>
      </w:r>
    </w:p>
    <w:p>
      <w:r>
        <w:t>This appendix adds evidence to the previous revision without replacing its paragraphs. Product version 25.2.0, public SDK contracts and existing module routes remain unchanged.</w:t>
      </w:r>
    </w:p>
    <w:p>
      <w:r>
        <w:br w:type="page"/>
      </w:r>
    </w:p>
    <w:p>
      <w:pPr>
        <w:pStyle w:val="Heading1"/>
      </w:pPr>
      <w:r>
        <w:t>Anexo Rev127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Rev127 — Evidence-based SDK onboarding and agent knowledge consolidation</w:t>
      </w:r>
    </w:p>
    <w:p>
      <w:r>
        <w:t>**Date:** 2026-10-02</w:t>
      </w:r>
    </w:p>
    <w:p>
      <w:r>
        <w:t>**Product version:** Calradia Forge 25.2.0, unchanged</w:t>
      </w:r>
    </w:p>
    <w:p>
      <w:r>
        <w:t>**Scope:** Local SDK/template onboarding, deterministic native-content showcase, bounded patch diagnostics, static Gauntlet example, measured simulation guidance, and project knowledge consolidation.</w:t>
      </w:r>
    </w:p>
    <w:p>
      <w:pPr>
        <w:pStyle w:val="Heading3"/>
      </w:pPr>
      <w:r>
        <w:t>Observed objective and design decisions</w:t>
      </w:r>
    </w:p>
    <w:p>
      <w:r>
        <w:t>The project needed a reproducible first-mod path and source-grounded guidance that did not overstate experimental runtime capabilities. The capability matrix distinguishes implemented features, experimental features, and proposals. Existing Harmony-based product surfaces were replaced by Forge-owned bounded diagnostics; optional runtime observation is reflection-only and does not create a Harmony dependency or establish real-mod compatibility. The content example uses verified Native schemas, and factions remain deferred until a schema and case are verified.</w:t>
      </w:r>
    </w:p>
    <w:p>
      <w:pPr>
        <w:pStyle w:val="Heading3"/>
      </w:pPr>
      <w:r>
        <w:t>Delivered artifacts</w:t>
      </w:r>
    </w:p>
    <w:p>
      <w:pPr>
        <w:pStyle w:val="ListBullet"/>
      </w:pPr>
      <w:r>
        <w:t>Added a versioned local `CalradiaForge.Sdk` NuGet package and `.NET new` module template with explicit Forge dependency and locally resolved Bannerlord references. Proprietary TaleWorlds assemblies are not distributed.</w:t>
      </w:r>
    </w:p>
    <w:p>
      <w:pPr>
        <w:pStyle w:val="ListBullet"/>
      </w:pPr>
      <w:r>
        <w:t>Added deterministic troop/item generators and an installable static content showcase. Maintained BAT workflows check the prefab, ViewModel, localization, manifest, native references, and package output.</w:t>
      </w:r>
    </w:p>
    <w:p>
      <w:pPr>
        <w:pStyle w:val="ListBullet"/>
      </w:pPr>
      <w:r>
        <w:t>Added bounded, read-only patch diagnostic evidence and a static Gauntlet page prototype. Shared patch targets are review signals only. Forge attributes failures only within callback boundaries it controls; it does not reorder or disable third-party patches.</w:t>
      </w:r>
    </w:p>
    <w:p>
      <w:pPr>
        <w:pStyle w:val="ListBullet"/>
      </w:pPr>
      <w:r>
        <w:t>Consolidated verified .NET, Bannerlord, SDK, test, documentation, and agent lessons into project specialists and synchronized root gateways. Time-slicing documentation states that filtering still scans its source and makes no unsupported performance claim.</w:t>
      </w:r>
    </w:p>
    <w:p>
      <w:pPr>
        <w:pStyle w:val="Heading3"/>
      </w:pPr>
      <w:r>
        <w:t>Validation</w:t>
      </w:r>
    </w:p>
    <w:p>
      <w:pPr>
        <w:pStyle w:val="ListBullet"/>
      </w:pPr>
      <w:r>
        <w:t>`tools\Run-CalradiaForge-Tests.bat --no-pause`: clean `net472`, `net8.0`, and Desktop builds, zero warnings/errors; Core 415/415; Patch Diagnostics 30/30; ForgeWeave 73/73; Desktop 65/65; 295 WPF render cases and 320 layout/render passes. The 20,903 ms result is harness timing, not application latency.</w:t>
      </w:r>
    </w:p>
    <w:p>
      <w:pPr>
        <w:pStyle w:val="ListBullet"/>
      </w:pPr>
      <w:r>
        <w:t>`tools\Verify-CalradiaForge-StatelessBehavior.bat`: 4/4 checks passed.</w:t>
      </w:r>
    </w:p>
    <w:p>
      <w:pPr>
        <w:pStyle w:val="ListBullet"/>
      </w:pPr>
      <w:r>
        <w:t>`tools\Run-CalradiaForge-Python-Checks.bat --ci --no-pause`: Ruff 0.16.9, 25 asset/archive tests, five image tests, 18 agent audit cases, 15 offline orchestration cases, three CLI launcher cases, and Gauntlet/sprite source checks passed. The `--ledger` run verified 42/42 EN/ES pairs.</w:t>
      </w:r>
    </w:p>
    <w:p>
      <w:pPr>
        <w:pStyle w:val="ListBullet"/>
      </w:pPr>
      <w:r>
        <w:t>All 29 modified skill directories passed `quick_validate.py`; the onboarding knowledge BAT passed root-guide parity/link checks and nine skill validators.</w:t>
      </w:r>
    </w:p>
    <w:p>
      <w:pPr>
        <w:pStyle w:val="ListBullet"/>
      </w:pPr>
      <w:r>
        <w:t>Isolated onboarding run `20261003T012628Z-f3bebd08` packed and installed SDK/template 25.2.0 locally, generated and restored a consumer module, and compiled it as `net472` against local licensed GameBin references with zero warnings/errors. Its report records stable SDK contract 13 and `workingTreeApiChangesIncluded: false`. Local artifact SHA-256: SDK `2f4aa6863129bd8ea67ae6e7b8b71de643975d962c0e007e02f38ece5f98718c`; template `f9b3a74577e9ae5b9caa7134b37dab8214111396a876fad8e57fd499e2115a64`.</w:t>
      </w:r>
    </w:p>
    <w:p>
      <w:pPr>
        <w:pStyle w:val="ListBullet"/>
      </w:pPr>
      <w:r>
        <w:t>The content showcase BAT passed deterministic generation, installed Native Items/NPCCharacters schema checks, manifest/reference checks, and a clean generated `net472` module build.</w:t>
      </w:r>
    </w:p>
    <w:p>
      <w:pPr>
        <w:pStyle w:val="Heading3"/>
      </w:pPr>
      <w:r>
        <w:t>Evidence limits</w:t>
      </w:r>
    </w:p>
    <w:p>
      <w:r>
        <w:t>No Bannerlord or Modding Kit process was launched for this validation. Game loading/rendering, real Harmony coexistence, public NuGet publication, and Visual Studio/Rider marketplace integration remain unverified. Static Gauntlet checks are not in-game rendering evidence. No runtime performance gain is claimed. The HTML analysis references were preserved as supplied and were not rewritten as technical authority.</w:t>
      </w:r>
    </w:p>
    <w:p>
      <w:r>
        <w:br w:type="page"/>
      </w:r>
    </w:p>
    <w:p>
      <w:pPr>
        <w:pStyle w:val="Heading1"/>
      </w:pPr>
      <w:r>
        <w:t>Anexo Rev128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Rev128 — Validation evidence reconciliation and showcase contracts</w:t>
      </w:r>
    </w:p>
    <w:p>
      <w:r>
        <w:t>**Date:** 2026-10-02</w:t>
      </w:r>
    </w:p>
    <w:p>
      <w:r>
        <w:t>**Product version:** Calradia Forge 25.2.0, unchanged</w:t>
      </w:r>
    </w:p>
    <w:p>
      <w:r>
        <w:t>**Scope:** Static showcase verification, validation evidence, SDK evolution documentation, and append-only records.</w:t>
      </w:r>
    </w:p>
    <w:p>
      <w:pPr>
        <w:pStyle w:val="Heading3"/>
      </w:pPr>
      <w:r>
        <w:t>Finding</w:t>
      </w:r>
    </w:p>
    <w:p>
      <w:r>
        <w:t>Rev127 reports a final integrated run with Core 415/415, Patch Diagnostics 30/30, 320 WPF layout/render passes, and 20,903 ms. The checkout's latest retained integrated log, `artifacts/sdk-evolution/post-final-reviewed-20261002.log`, records a passing run with Core 410/410, Patch Diagnostics 28/28, ForgeWeave 73/73, Desktop 65/65, and 295 WPF render cases with 308 layout/render passes. Its render duration is 24,476 ms. No retained log was found that reproduces Rev127's exact totals and duration.</w:t>
      </w:r>
    </w:p>
    <w:p>
      <w:pPr>
        <w:pStyle w:val="Heading3"/>
      </w:pPr>
      <w:r>
        <w:t>Correction and evidence boundary</w:t>
      </w:r>
    </w:p>
    <w:p>
      <w:r>
        <w:t>This discrepancy is a retention and independent-reproducibility gap; it does not establish that the later reported run failed or did not occur. Rev127 is preserved unchanged. This revision identifies the retained log as the independently inspectable result and labels the higher Rev127 totals as reported but not independently reproduced from this checkout. The `ForgeTimeSlicer.ProcessBatch` benchmark remains a synthetic harness measurement; it does not measure a complete campaign callback or performance inside Bannerlord.</w:t>
      </w:r>
    </w:p>
    <w:p>
      <w:r>
        <w:t>The content-showcase generator now verifies that EN/SP `language_data.xml` entries use the expected `xml_path`, that each path stays inside its locale directory and resolves to an existing file, and that the close button is focusable with its text bound to `@CloseLabel`. Negative checks cover malformed locale paths, missing files, focus state, and localized label binding. The retained showcase BAT result validates these source contracts, generated content, schemas, deterministic output, and a generated module build; it does not prove live Gauntlet rendering.</w:t>
      </w:r>
    </w:p>
    <w:p>
      <w:r>
        <w:t>The retained integrated log reports successful local suites and clean builds. No in-game runtime or render result is inferred from those checks.</w:t>
      </w:r>
    </w:p>
    <w:p>
      <w:pPr>
        <w:pStyle w:val="Heading3"/>
      </w:pPr>
      <w:r>
        <w:t>Validation</w:t>
      </w:r>
    </w:p>
    <w:p>
      <w:pPr>
        <w:pStyle w:val="ListBullet"/>
      </w:pPr>
      <w:r>
        <w:t>Inspected `artifacts/sdk-evolution/post-final-reviewed-20261002.log` and confirmed its suite, render-case, layout-pass, and duration summaries.</w:t>
      </w:r>
    </w:p>
    <w:p>
      <w:pPr>
        <w:pStyle w:val="ListBullet"/>
      </w:pPr>
      <w:r>
        <w:t>Ran `tools\Test-CalradiaForge-ContentShowcase.bat --no-pause` after adding the static negative regressions; see the captured log in `artifacts/sdk-evolution/showcase-rev128.log`.</w:t>
      </w:r>
    </w:p>
    <w:p>
      <w:pPr>
        <w:pStyle w:val="ListBullet"/>
      </w:pPr>
      <w:r>
        <w:t>Preserved Rev127 and appended this clarification as Rev128 without rewriting earlier appendices.</w:t>
      </w:r>
    </w:p>
    <w:p>
      <w:pPr>
        <w:pStyle w:val="ListBullet"/>
      </w:pPr>
      <w:r>
        <w:t>Verify the document hash chain with `tools\Append-CalradiaForge-Improvement-Record.bat --verify` after compiling the protected record.</w:t>
      </w:r>
    </w:p>
    <w:p>
      <w:r>
        <w:br w:type="page"/>
      </w:r>
    </w:p>
    <w:p>
      <w:pPr>
        <w:pStyle w:val="Heading1"/>
      </w:pPr>
      <w:r>
        <w:t>Anexo Rev129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Rev129 — Final SDK evolution validation and evidence boundaries</w:t>
      </w:r>
    </w:p>
    <w:p>
      <w:r>
        <w:t>**Date:** 2026-10-02</w:t>
      </w:r>
    </w:p>
    <w:p>
      <w:r>
        <w:t>**Product version:** Calradia Forge 25.2.0, unchanged; `ForgeApi.Version` 13</w:t>
      </w:r>
    </w:p>
    <w:p>
      <w:r>
        <w:t>**Scope:** SDK, Core, Desktop/Gauntlet static resources, developer tools, examples, documentation, and project-agent knowledge.</w:t>
      </w:r>
    </w:p>
    <w:p>
      <w:pPr>
        <w:pStyle w:val="Heading3"/>
      </w:pPr>
      <w:r>
        <w:t>Observed issue and technical rationale</w:t>
      </w:r>
    </w:p>
    <w:p>
      <w:r>
        <w:t>The evolution roadmap had to be reconciled against implemented source rather than aspirational descriptions. The local developer start path, native content generation, patch diagnostics, and simulation helpers have distinct maturity and evidence boundaries. Generated language resources also needed to retain source-language text consistently, while the documentation and agent instructions needed to state only what the current code and repeatable checks support.</w:t>
      </w:r>
    </w:p>
    <w:p>
      <w:pPr>
        <w:pStyle w:val="Heading3"/>
      </w:pPr>
      <w:r>
        <w:t>Technical solution and architectural decisions</w:t>
      </w:r>
    </w:p>
    <w:p>
      <w:r>
        <w:t>The local onboarding flow builds a versioned SDK package and `.NET new` module template, installs them in an isolated template hive, generates a consumer, restores it, and compiles it against licensed local GameBin references. The generated content showcase remains static and deterministic; it does not claim runtime entity creation or Gauntlet rendering.</w:t>
      </w:r>
    </w:p>
    <w:p>
      <w:r>
        <w:t>`ForgePatchDiagnostics` reports bounded Forge-owned hook/replacement evidence and can optionally query a compatible public surface on an exact `0Harmony` assembly that is already loaded. Forge does not reference, load, distribute, patch, unpatch, or reorder Harmony. The external query runs synchronously in-process: output bounds do not sandbox or time-bound Harmony's internal CPU, allocations, or effects, and shared targets are review signals rather than conflict verdicts. The tests use fixtures and do not prove coexistence with real third-party mods.</w:t>
      </w:r>
    </w:p>
    <w:p>
      <w:r>
        <w:t>Simulation guidance now reflects `ForgeTimeSlicer` behavior: stable IDs select deterministic buckets, but the input collection is still traversed. No performance gain is claimed without measuring the complete callback. Gauntlet resource guidance and four category-help labels use generated, localized sources across the 13 existing languages; product/API version and public contracts are unchanged.</w:t>
      </w:r>
    </w:p>
    <w:p>
      <w:pPr>
        <w:pStyle w:val="Heading3"/>
      </w:pPr>
      <w:r>
        <w:t>Changes to assets, code, and dependencies</w:t>
      </w:r>
    </w:p>
    <w:p>
      <w:r>
        <w:t>The objective adds the local SDK/template packaging and isolated smoke workflow, a deterministic troop/item content showcase and verifier, bounded patch-diagnostic adapter/tests, Python tool-environment support, localized category guidance, and evidence-backed updates to rules, specialist skills, and the root `AGENTS.md`, `CODEX.md`, and `GEMINI.md` guides. It adds no required Harmony dependency and ships no proprietary TaleWorlds assemblies. Product version remains 25.2.0 and `ForgeApi.Version` remains 13.</w:t>
      </w:r>
    </w:p>
    <w:p>
      <w:pPr>
        <w:pStyle w:val="Heading3"/>
      </w:pPr>
      <w:r>
        <w:t>Validation and evidence limits</w:t>
      </w:r>
    </w:p>
    <w:p>
      <w:pPr>
        <w:pStyle w:val="ListBullet"/>
      </w:pPr>
      <w:r>
        <w:t>`tools\Run-CalradiaForge-Tests.bat --no-pause`: clean `net472`, `net8.0`, and Desktop builds; zero warnings/errors; Core 416/416, ForgeWeave 73/73, Desktop 65/65, and 295 WPF render cases with 320 layout/render passes. Render time was 19,288 ms in the harness only.</w:t>
      </w:r>
    </w:p>
    <w:p>
      <w:pPr>
        <w:pStyle w:val="ListBullet"/>
      </w:pPr>
      <w:r>
        <w:t>`tests\CalradiaForge.PatchDiagnostics.Tests.bat --no-pause`: 30/30 passed.</w:t>
      </w:r>
    </w:p>
    <w:p>
      <w:pPr>
        <w:pStyle w:val="ListBullet"/>
      </w:pPr>
      <w:r>
        <w:t>`tools\Test-CalradiaForge-Developer-Onboarding.bat`: isolated SDK/template package installation, consumer generation, restore, and `net472` build passed with zero warnings against local licensed GameBin references. `tools\Test-CalradiaForge-ContentShowcase.bat` and `tools\Verify-CalradiaForge-StatelessBehavior.bat` passed.</w:t>
      </w:r>
    </w:p>
    <w:p>
      <w:pPr>
        <w:pStyle w:val="ListBullet"/>
      </w:pPr>
      <w:r>
        <w:t>`tools\Run-CalradiaForge-Python-Checks.bat --ci --no-pause` passed. The optional `--agents` setup was attempted separately but pip failed with `InvalidChunkLength`; the dependency-backed optional profile remains unverified. `--ledger` verified all 42/42 maintained English/Spanish technical-document pairs; this new bilingual appendix is recorded separately in the protected improvement ledger.</w:t>
      </w:r>
    </w:p>
    <w:p>
      <w:pPr>
        <w:pStyle w:val="ListBullet"/>
      </w:pPr>
      <w:r>
        <w:t>All 29 modified skill directories passed `tools\Validate-CalradiaForge-Skills.bat`; `tools\Validate-CalradiaForge-Onboarding-Knowledge.bat` passed. Generated runtime resources matched all 52 new label translations (13 languages × 4 labels).</w:t>
      </w:r>
    </w:p>
    <w:p>
      <w:pPr>
        <w:pStyle w:val="ListBullet"/>
      </w:pPr>
      <w:r>
        <w:t>The TPAC deep parser was skipped because `TpacTool.Lib.dll` or its local Native fixture was unavailable. Bannerlord and Modding Kit were not launched. No live engine load/render, real Harmony coexistence, public NuGet publication, or Visual Studio/Rider marketplace integration is claimed.</w:t>
      </w:r>
    </w:p>
    <w:p>
      <w:r>
        <w:t>This appendix adds evidence without replacing previous revisions. It preserves existing commands, paths, contracts, and product version; the render-harness measurement is not application latency.</w:t>
      </w:r>
    </w:p>
    <w:p>
      <w:r>
        <w:br w:type="page"/>
      </w:r>
    </w:p>
    <w:p>
      <w:pPr>
        <w:pStyle w:val="Heading1"/>
      </w:pPr>
      <w:r>
        <w:t>Anexo Rev130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Rev130 — Python agent CI regression repair</w:t>
      </w:r>
    </w:p>
    <w:p>
      <w:r>
        <w:t>**Date:** 2026-10-02</w:t>
      </w:r>
    </w:p>
    <w:p>
      <w:r>
        <w:t>**Product version:** Calradia Forge 25.2.0, unchanged; `ForgeApi.Version` 13</w:t>
      </w:r>
    </w:p>
    <w:p>
      <w:r>
        <w:t>**Scope:** Development tooling, Python agent diagnostics, tests, and documentation.</w:t>
      </w:r>
    </w:p>
    <w:p>
      <w:pPr>
        <w:pStyle w:val="Heading3"/>
      </w:pPr>
      <w:r>
        <w:t>Observed issue and technical rationale</w:t>
      </w:r>
    </w:p>
    <w:p>
      <w:r>
        <w:t>The hosted Windows run for commit `7cb521be249a88a1ef8150d5e74eb7094e06b7ae` successfully installed the optional Antigravity profile and completed the portable build/test and stateless gates. Its final Python step failed three tests in `tests/test_forge_agents.py`: an offline report assertion still called five configured specialist roles active subagents, a documentation-parity assertion expected the obsolete word `matched`, and a successful solution-test fixture expected an asset count that the compactor did not emit.</w:t>
      </w:r>
    </w:p>
    <w:p>
      <w:r>
        <w:t>The logs showed that the current offline report accurately says `Configured Specialist Roles` and `Cloud-Agent Execution: not used on this route`; the parity audit says `100% parity ... and matching Spanish counterparts`. The asset parser used `.*OK`, which did not cross the newline in Python's standard `Ran N tests ...` then `OK` output.</w:t>
      </w:r>
    </w:p>
    <w:p>
      <w:pPr>
        <w:pStyle w:val="Heading3"/>
      </w:pPr>
      <w:r>
        <w:t>Technical solution and architectural decisions</w:t>
      </w:r>
    </w:p>
    <w:p>
      <w:r>
        <w:t>The compactor now parses the standard two-line `unittest` success format while requiring the explicit `OK` marker. The regression fixture verifies that the resulting summary preserves the asset test count. Agent tests now assert configured roles and the explicit absence of cloud-agent execution in the offline path; parity assertions match the report's actual wording and accept a changing guide count.</w:t>
      </w:r>
    </w:p>
    <w:p>
      <w:r>
        <w:t>No runtime Forge code, Harmony integration, product dependency, or game behavior changed. This correction does not imply that locally configured agent roles are running as independent subagents.</w:t>
      </w:r>
    </w:p>
    <w:p>
      <w:pPr>
        <w:pStyle w:val="Heading3"/>
      </w:pPr>
      <w:r>
        <w:t>Changes to assets, code, and dependencies</w:t>
      </w:r>
    </w:p>
    <w:p>
      <w:pPr>
        <w:pStyle w:val="ListBullet"/>
      </w:pPr>
      <w:r>
        <w:t>Updated `agents/compactor.py` to recognize `OK` on the next line after `Ran N tests`.</w:t>
      </w:r>
    </w:p>
    <w:p>
      <w:pPr>
        <w:pStyle w:val="ListBullet"/>
      </w:pPr>
      <w:r>
        <w:t>Corrected stale assertions in `tests/test_forge_agents.py` and added a base-tooling regression in `tests/test_forge_tool_audits.py`.</w:t>
      </w:r>
    </w:p>
    <w:p>
      <w:pPr>
        <w:pStyle w:val="ListBullet"/>
      </w:pPr>
      <w:r>
        <w:t>Added bilingual changelog entries. No assets, package manifests, SDK signatures, or game dependencies changed.</w:t>
      </w:r>
    </w:p>
    <w:p>
      <w:pPr>
        <w:pStyle w:val="Heading3"/>
      </w:pPr>
      <w:r>
        <w:t>Validation and evidence limits</w:t>
      </w:r>
    </w:p>
    <w:p>
      <w:pPr>
        <w:pStyle w:val="ListBullet"/>
      </w:pPr>
      <w:r>
        <w:t>`tools\\Run-CalradiaForge-Python-Checks.bat --ci --no-pause` passed after the fix, including Ruff, 25 asset-pipeline tests, 5 image-pipeline tests, SDK-independent tool-audit tests, offline orchestration tests, the CLI launcher suite, and structural sprite/TPAC-marker checks.</w:t>
      </w:r>
    </w:p>
    <w:p>
      <w:pPr>
        <w:pStyle w:val="ListBullet"/>
      </w:pPr>
      <w:r>
        <w:t>Before the correction, the hosted optional agent suite ran and reported exactly the three assertion failures above; its setup log confirms that `google-antigravity 0.1.20` and `google-genai 2.28.0` were installed successfully on the runner.</w:t>
      </w:r>
    </w:p>
    <w:p>
      <w:pPr>
        <w:pStyle w:val="ListBullet"/>
      </w:pPr>
      <w:r>
        <w:t>The local `--agents` profile could not be installed because pip returned `InvalidChunkLength`. A hosted rerun after this correction is pending at the time of this append.</w:t>
      </w:r>
    </w:p>
    <w:p>
      <w:pPr>
        <w:pStyle w:val="ListBullet"/>
      </w:pPr>
      <w:r>
        <w:t>Static checks confirm source/package boundaries only. No live Bannerlord, campaign, battle, TPAC pixel decode, or in-game UI validation is claimed.</w:t>
      </w:r>
    </w:p>
    <w:p>
      <w:r>
        <w:t>This appendix adds evidence without replacing previous revisions. It preserves existing commands, routes, contracts, and product version.</w:t>
      </w:r>
    </w:p>
    <w:p>
      <w:r>
        <w:br w:type="page"/>
      </w:r>
    </w:p>
    <w:p>
      <w:pPr>
        <w:pStyle w:val="Heading1"/>
      </w:pPr>
      <w:r>
        <w:t>Anexo Rev131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Rev131 — Python unittest summary parser</w:t>
      </w:r>
    </w:p>
    <w:p>
      <w:r>
        <w:t>**Date:** 2026-10-02</w:t>
      </w:r>
    </w:p>
    <w:p>
      <w:r>
        <w:t>**Product version:** Calradia Forge 25.2.0, unchanged; `ForgeApi.Version` 13</w:t>
      </w:r>
    </w:p>
    <w:p>
      <w:r>
        <w:t>**Scope:** Development tooling, Python output summarization, regression tests, and documentation.</w:t>
      </w:r>
    </w:p>
    <w:p>
      <w:pPr>
        <w:pStyle w:val="Heading3"/>
      </w:pPr>
      <w:r>
        <w:t>Observed issue and technical rationale</w:t>
      </w:r>
    </w:p>
    <w:p>
      <w:r>
        <w:t>The final review of the Rev130 CI repair found that its regression fixture used `Ran 8 tests ...` immediately followed by `OK`. Python's standard `unittest` runner can place a blank line between those lines, and it uses the singular form `Ran 1 test ...` for one test. The first parser adjustment therefore still missed a normal successful output shape.</w:t>
      </w:r>
    </w:p>
    <w:p>
      <w:pPr>
        <w:pStyle w:val="Heading3"/>
      </w:pPr>
      <w:r>
        <w:t>Technical solution and architectural decisions</w:t>
      </w:r>
    </w:p>
    <w:p>
      <w:r>
        <w:t>The solution-test summary parser accepts one or more line breaks and horizontal indentation before the explicit `OK` success marker. It recognizes both `test` and `tests` in the runner summary. Regression fixtures cover a single line break, a blank separator, and CRLF with the singular form. Existing success/error classification remains unchanged.</w:t>
      </w:r>
    </w:p>
    <w:p>
      <w:pPr>
        <w:pStyle w:val="Heading3"/>
      </w:pPr>
      <w:r>
        <w:t>Changes to assets, code, and dependencies</w:t>
      </w:r>
    </w:p>
    <w:p>
      <w:pPr>
        <w:pStyle w:val="ListBullet"/>
      </w:pPr>
      <w:r>
        <w:t>Updated `agents/compactor.py` to parse the observed Python runner output variants.</w:t>
      </w:r>
    </w:p>
    <w:p>
      <w:pPr>
        <w:pStyle w:val="ListBullet"/>
      </w:pPr>
      <w:r>
        <w:t>Expanded `tests/test_forge_tool_audits.py` to guard each line-ending and singular/plural shape.</w:t>
      </w:r>
    </w:p>
    <w:p>
      <w:pPr>
        <w:pStyle w:val="ListBullet"/>
      </w:pPr>
      <w:r>
        <w:t>Added bilingual changelog entries and this append-only revision. No runtime SDK, product dependency, public API, Harmony integration, or game code changed.</w:t>
      </w:r>
    </w:p>
    <w:p>
      <w:pPr>
        <w:pStyle w:val="Heading3"/>
      </w:pPr>
      <w:r>
        <w:t>Validation and evidence limits</w:t>
      </w:r>
    </w:p>
    <w:p>
      <w:pPr>
        <w:pStyle w:val="ListBullet"/>
      </w:pPr>
      <w:r>
        <w:t>`tools\Run-CalradiaForge-Python-Checks.bat --ci --no-pause` passed after the correction: Ruff, 25 asset-pipeline tests, 5 image-pipeline tests, 20 tool-audit tests, 15 offline-orchestrator tests, 3 CLI launcher tests, and decorative-sprite/TPAC-marker source checks.</w:t>
      </w:r>
    </w:p>
    <w:p>
      <w:pPr>
        <w:pStyle w:val="ListBullet"/>
      </w:pPr>
      <w:r>
        <w:t>`tools\Run-CalradiaForge-Python-Checks.bat --ledger --no-pause` verified bilingual parity across 42 document pairs and the 130-record chain before this new append; the append launcher and integrity verifier will validate Rev131.</w:t>
      </w:r>
    </w:p>
    <w:p>
      <w:pPr>
        <w:pStyle w:val="ListBullet"/>
      </w:pPr>
      <w:r>
        <w:t>The optional `--agents` suite cannot run locally because the Antigravity profile is unavailable; a prior local pip attempt ended with `InvalidChunkLength`. The hosted post-fix run remains pending.</w:t>
      </w:r>
    </w:p>
    <w:p>
      <w:pPr>
        <w:pStyle w:val="ListBullet"/>
      </w:pPr>
      <w:r>
        <w:t>No live Bannerlord, campaign, battle, TPAC pixel decoding, or in-game rendering is claimed.</w:t>
      </w:r>
    </w:p>
    <w:p>
      <w:r>
        <w:t>This annex adds a new revision without rewriting Rev130 or earlier records. It preserves the product version, routes, public contracts, and game behavior.</w:t>
      </w:r>
    </w:p>
    <w:p>
      <w:r>
        <w:br w:type="page"/>
      </w:r>
    </w:p>
    <w:p>
      <w:pPr>
        <w:pStyle w:val="Heading1"/>
      </w:pPr>
      <w:r>
        <w:t>Anexo Rev132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Rev132 — WPF studio medallions and visual enhancements</w:t>
      </w:r>
    </w:p>
    <w:p>
      <w:r>
        <w:t>**Date:** 2026-10-03</w:t>
      </w:r>
    </w:p>
    <w:p>
      <w:r>
        <w:t>**Product version:** Calradia Forge 25.2.0, unchanged; `ForgeApi.Version` 13</w:t>
      </w:r>
    </w:p>
    <w:p>
      <w:r>
        <w:t>**Scope:** Desktop WPF presentation, high-quality image asset generation, XAML studio templates, regression tests, and documentation.</w:t>
      </w:r>
    </w:p>
    <w:p>
      <w:pPr>
        <w:pStyle w:val="Heading3"/>
      </w:pPr>
      <w:r>
        <w:t>Observed issue and technical rationale</w:t>
      </w:r>
    </w:p>
    <w:p>
      <w:r>
        <w:t>Prior revisions modernized the visual identity of several tactical studios, but several operational panels and inspection dashboards remained visually unretouched or relied on temporary 1.5 KB flat placeholders and generic unboxed 28×28 laurel icons:</w:t>
      </w:r>
    </w:p>
    <w:p>
      <w:r>
        <w:t>1. The Bytecode Hook Workbench (`HookWorkbenchControl.xaml`) featured plain text headers with zero thematic heraldry or visual anchors.</w:t>
      </w:r>
    </w:p>
    <w:p>
      <w:r>
        <w:t>2. Gauntlet UI Studio, Campaign Studio, Delivery Studio, and Diagnostics Studio in `ToolPageTemplates.xaml` displayed bare, unbordered 28×28 `calradia-laurel-crest-rev089.png` placeholders.</w:t>
      </w:r>
    </w:p>
    <w:p>
      <w:r>
        <w:t>3. Four tactical and protocol dashboards (Kingdom Diplomacy, Component Generator Forge, Live Session Protocol, and Generic Operation Deck) referenced 1.5 KB solid monochrome color blocks (`calradia-diplomacy-medallion-rev095.png`, `calradia-mechanism-medallion-rev095.png`, `calradia-pipe-seal-rev096.png`, and `calradia-sentinel-eye-rev096.png`).</w:t>
      </w:r>
    </w:p>
    <w:p>
      <w:pPr>
        <w:pStyle w:val="Heading3"/>
      </w:pPr>
      <w:r>
        <w:t>Technical solution and architectural decisions</w:t>
      </w:r>
    </w:p>
    <w:p>
      <w:r>
        <w:t>Following the 9 Dimensions of Visual Intent from `/high-quality-image-generation` and automated post-processing via `tools/process_high_quality_asset.py`:</w:t>
      </w:r>
    </w:p>
    <w:p>
      <w:r>
        <w:t>1. Generated and registered 5 new high-fidelity heraldic studio medallions:</w:t>
      </w:r>
    </w:p>
    <w:p>
      <w:pPr>
        <w:pStyle w:val="ListBullet"/>
      </w:pPr>
      <w:r>
        <w:t>`calradia-anvil-weave-sigil-rev098.png`: Blacksmith iron anvil interlaced with interlocking clockwork gears and runic detours for the Bytecode Hook Workbench header.</w:t>
      </w:r>
    </w:p>
    <w:p>
      <w:pPr>
        <w:pStyle w:val="ListBullet"/>
      </w:pPr>
      <w:r>
        <w:t>`calradia-gauntlet-sigil-rev098.png`: Armored gauntlet holding an architectural cartouche scroll and bronze calipers for Gauntlet UI Studio.</w:t>
      </w:r>
    </w:p>
    <w:p>
      <w:pPr>
        <w:pStyle w:val="ListBullet"/>
      </w:pPr>
      <w:r>
        <w:t>`calradia-campaign-astrolabe-rev098.png`: Antique Calradic expedition astrolabe with cartography compass and dragon engravings for Campaign Studio.</w:t>
      </w:r>
    </w:p>
    <w:p>
      <w:pPr>
        <w:pStyle w:val="ListBullet"/>
      </w:pPr>
      <w:r>
        <w:t>`calradia-delivery-seal-rev098.png`: Imperial crimson wax seal with heraldic eagle and dispatch scroll for Delivery Studio.</w:t>
      </w:r>
    </w:p>
    <w:p>
      <w:pPr>
        <w:pStyle w:val="ListBullet"/>
      </w:pPr>
      <w:r>
        <w:t>`calradia-diagnostics-aegis-rev098.png`: Wrought iron and brass forensic aegis shield with watchful sentinel eye for Diagnostics Studio.</w:t>
      </w:r>
    </w:p>
    <w:p>
      <w:r>
        <w:t>2. Upgraded the 4 previously-stubbed 1.5 KB textures to authentic 512×512 POT transparent RGBA assets with edge dilation (pad 2) to eliminate dark halos under linear filtering.</w:t>
      </w:r>
    </w:p>
    <w:p>
      <w:r>
        <w:t>3. Embedded all medallions within themed `Border` frames (36×36 or 44×44) with brass or verdigris brushes, high-quality bitmap scaling, and descriptive tooltips.</w:t>
      </w:r>
    </w:p>
    <w:p>
      <w:r>
        <w:t>4. Added `Rev098MajorVisualAndStudioUpgrades()` regression assertions in `DesktopSimulationServiceTests.cs` to ensure resource registration, template invariants, and zero unboxed 28×28 placeholders.</w:t>
      </w:r>
    </w:p>
    <w:p>
      <w:pPr>
        <w:pStyle w:val="Heading3"/>
      </w:pPr>
      <w:r>
        <w:t>Changes to assets, code, and dependencies</w:t>
      </w:r>
    </w:p>
    <w:p>
      <w:pPr>
        <w:pStyle w:val="ListBullet"/>
      </w:pPr>
      <w:r>
        <w:t>Created `src/CalradiaForge.Desktop/Resources/Textures/calradia-anvil-weave-sigil-rev098.png`, `calradia-gauntlet-sigil-rev098.png`, `calradia-campaign-astrolabe-rev098.png`, `calradia-delivery-seal-rev098.png`, and `calradia-diagnostics-aegis-rev098.png`.</w:t>
      </w:r>
    </w:p>
    <w:p>
      <w:pPr>
        <w:pStyle w:val="ListBullet"/>
      </w:pPr>
      <w:r>
        <w:t>Replaced 1.5 KB stubs in `src/CalradiaForge.Desktop/Resources/Textures/` with full-fidelity assets.</w:t>
      </w:r>
    </w:p>
    <w:p>
      <w:pPr>
        <w:pStyle w:val="ListBullet"/>
      </w:pPr>
      <w:r>
        <w:t>Registered all new textures in `src/CalradiaForge.Desktop/CalradiaForge.Desktop.csproj` as `&lt;Resource&gt;` items.</w:t>
      </w:r>
    </w:p>
    <w:p>
      <w:pPr>
        <w:pStyle w:val="ListBullet"/>
      </w:pPr>
      <w:r>
        <w:t>Updated `src/CalradiaForge.Desktop/Presentation/HookWorkbenchControl.xaml` and `src/CalradiaForge.Desktop/Resources/Views/ToolPageTemplates.xaml`.</w:t>
      </w:r>
    </w:p>
    <w:p>
      <w:pPr>
        <w:pStyle w:val="ListBullet"/>
      </w:pPr>
      <w:r>
        <w:t>Updated `tests/CalradiaForge.Desktop.RenderTests/DesktopSimulationServiceTests.cs`.</w:t>
      </w:r>
    </w:p>
    <w:p>
      <w:pPr>
        <w:pStyle w:val="ListBullet"/>
      </w:pPr>
      <w:r>
        <w:t>No public SDK contract, IPC wire protocol, Gauntlet mod behavior, or external dependency changed.</w:t>
      </w:r>
    </w:p>
    <w:p>
      <w:pPr>
        <w:pStyle w:val="Heading3"/>
      </w:pPr>
      <w:r>
        <w:t>Validation and evidence limits</w:t>
      </w:r>
    </w:p>
    <w:p>
      <w:pPr>
        <w:pStyle w:val="ListBullet"/>
      </w:pPr>
      <w:r>
        <w:t>`dotnet build CalradiaForge.sln -c Release -v:minimal` succeeded with 0 warnings and 0 errors.</w:t>
      </w:r>
    </w:p>
    <w:p>
      <w:pPr>
        <w:pStyle w:val="ListBullet"/>
      </w:pPr>
      <w:r>
        <w:t>`tools\Run-CalradiaForge-Desktop-Render-Tests.bat --no-pause` passed 296/296 WPF render cases in 17,779 ms (320 layout passes, 7,045 ms in layout calls).</w:t>
      </w:r>
    </w:p>
    <w:p>
      <w:pPr>
        <w:pStyle w:val="ListBullet"/>
      </w:pPr>
      <w:r>
        <w:t>`tools\Run-CalradiaForge-Tests.bat --skip-build --no-pause` passed all suites (Core 100%, ForgeWeave 73/73, Desktop 67/67).</w:t>
      </w:r>
    </w:p>
    <w:p>
      <w:pPr>
        <w:pStyle w:val="ListBullet"/>
      </w:pPr>
      <w:r>
        <w:t>`tools\Verify-CalradiaForge-StatelessBehavior.bat` passed 4/4 criteria.</w:t>
      </w:r>
    </w:p>
    <w:p>
      <w:pPr>
        <w:pStyle w:val="ListBullet"/>
      </w:pPr>
      <w:r>
        <w:t>`tools\Run-CalradiaForge-Python-Checks.bat --ledger --no-pause` verified 131 ledger revisions and 42 bilingual document pairs.</w:t>
      </w:r>
    </w:p>
    <w:p>
      <w:pPr>
        <w:pStyle w:val="ListBullet"/>
      </w:pPr>
      <w:r>
        <w:t>No live Bannerlord engine launch or combat session was conducted.</w:t>
      </w:r>
    </w:p>
    <w:p>
      <w:r>
        <w:t>This annex adds a new revision without rewriting Rev131 or earlier records. It preserves the product version, routes, public contracts, and game behavior.</w:t>
      </w:r>
    </w:p>
    <w:p>
      <w:r>
        <w:br w:type="page"/>
      </w:r>
    </w:p>
    <w:p>
      <w:pPr>
        <w:pStyle w:val="Heading1"/>
      </w:pPr>
      <w:r>
        <w:t>Anexo Rev133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Rev133 — Revisión visual de vistas tácticas y funciones residuales WPF</w:t>
      </w:r>
    </w:p>
    <w:p>
      <w:r>
        <w:t>**Fecha:** 2026-10-03</w:t>
      </w:r>
    </w:p>
    <w:p>
      <w:r>
        <w:t>**Versión:** Calradia Forge 25.2.0, sin cambios; `ForgeApi.Version` 13</w:t>
      </w:r>
    </w:p>
    <w:p>
      <w:r>
        <w:t>**Alcance:** Presentación WPF de escritorio, mejora de texturas de alta resolución, paleta de comandos, tarjetas de telemetría de estado, dossier de herramientas, vista dividida (split deck), barra de estado de pie de página, riel de navegación, pruebas de renderizado y libro mayor de mejoras de solo anexión.</w:t>
      </w:r>
    </w:p>
    <w:p>
      <w:pPr>
        <w:pStyle w:val="Heading3"/>
      </w:pPr>
      <w:r>
        <w:t>Problema observado y justificación técnica</w:t>
      </w:r>
    </w:p>
    <w:p>
      <w:r>
        <w:t>Si bien las revisiones previas modernizaron los estudios tácticos y añadieron cinco medallones temáticos de alta fidelidad, diversas superficies operativas clave y vistas residuales de `CalradiaForge.Desktop` permanecían visualmente sin retoques:</w:t>
      </w:r>
    </w:p>
    <w:p>
      <w:r>
        <w:t>1. `CommandPaletteControl.xaml` presentaba un dial de 16 px sin marco, etiquetas de prefijo planas y elementos de lista sin bordes ni acentos visuales por categoría.</w:t>
      </w:r>
    </w:p>
    <w:p>
      <w:r>
        <w:t>2. `WorkbenchStatusControl.xaml` empleaba líneas inferiores genéricas de 2 px e iconos desnudos de 14 px en sus cinco tarjetas de estado (`Ui.Context`, `Ui.TestPermission`, `Ui.ReportState`, `Ui.ActiveTool`, `Ui.RetainedEvidence`).</w:t>
      </w:r>
    </w:p>
    <w:p>
      <w:r>
        <w:t>3. `ToolDossierControl.xaml` mostraba comandos de consola en texto plano, atajos en chips sencillos y una imagen de sello de cera de 36 px sin un marco heráldico dedicado.</w:t>
      </w:r>
    </w:p>
    <w:p>
      <w:r>
        <w:t>4. `WorkbenchWorkspaceControl.xaml` utilizaba un dial marcador de posición de 14 px en el encabezado del mazo dividido y filas de evidencia sin insignias de estado.</w:t>
      </w:r>
    </w:p>
    <w:p>
      <w:r>
        <w:t>5. `WorkbenchFooterControl.xaml` empleaba una imagen de 14 px sin bordes e indicadores de texto plano.</w:t>
      </w:r>
    </w:p>
    <w:p>
      <w:r>
        <w:t>6. Cuatro texturas residuales en `src/CalradiaForge.Desktop/Resources/Textures/` (`calradia-mind-medallion-rev093.png`, `imperial-wax-seal-rev085.png`, `calradia-astrolabe-dial-rev086.png` y `calradia-aquila-seal-rev087.png`) eran imágenes planas históricas (de 21 KB a 52 KB) con profundidad de color reducida.</w:t>
      </w:r>
    </w:p>
    <w:p>
      <w:pPr>
        <w:pStyle w:val="Heading3"/>
      </w:pPr>
      <w:r>
        <w:t>Solución técnica y decisiones arquitectónicas</w:t>
      </w:r>
    </w:p>
    <w:p>
      <w:r>
        <w:t>1. **Elevación de texturas maestras de alta resolución**:</w:t>
      </w:r>
    </w:p>
    <w:p>
      <w:pPr>
        <w:pStyle w:val="ListBullet"/>
      </w:pPr>
      <w:r>
        <w:t>Se re-renderizó `calradia-mind-medallion-rev093.png` (482 KB) como un medallón 3D de 512×512 POT con mecanismo de engranajes de relojería, bisel biselado de latón/bronce y sinapsis neuronales brillantes en cardenillo/oro para el Inspector de Memoria de Agentes inspirado en CoALA.</w:t>
      </w:r>
    </w:p>
    <w:p>
      <w:pPr>
        <w:pStyle w:val="ListBullet"/>
      </w:pPr>
      <w:r>
        <w:t>Se re-renderizó `imperial-wax-seal-rev085.png` (398 KB) como un sello de cera carmesí imperial auténtico con borde orgánico fundido, núcleo estampado con águila bicéfala y textura de cera microfracturada.</w:t>
      </w:r>
    </w:p>
    <w:p>
      <w:pPr>
        <w:pStyle w:val="ListBullet"/>
      </w:pPr>
      <w:r>
        <w:t>Se re-renderizó `calradia-astrolabe-dial-rev086.png` (445 KB) como un astrolabio de navegación de precisión con graduaciones de 360°, coordenadas celestes y rosa de los vientos en latón.</w:t>
      </w:r>
    </w:p>
    <w:p>
      <w:pPr>
        <w:pStyle w:val="ListBullet"/>
      </w:pPr>
      <w:r>
        <w:t>Se re-renderizó `calradia-aquila-seal-rev087.png` (522 KB) como un medallón imperial en bajorrelieve de oro y bronce de estilo romano con rayos y corona de laurel.</w:t>
      </w:r>
    </w:p>
    <w:p>
      <w:r>
        <w:t>2. **Revisión táctica de la paleta de comandos (`CommandPaletteControl.xaml`)**:</w:t>
      </w:r>
    </w:p>
    <w:p>
      <w:pPr>
        <w:pStyle w:val="ListBullet"/>
      </w:pPr>
      <w:r>
        <w:t>Se incorporó un medallón enmarcado de latón de 36×36 con escalado de alta calidad en el encabezado modal.</w:t>
      </w:r>
    </w:p>
    <w:p>
      <w:pPr>
        <w:pStyle w:val="ListBullet"/>
      </w:pPr>
      <w:r>
        <w:t>Se convirtieron los selectores de prefijo en chips táctiles de comando interactivos (`ALL`, `&gt;live`, `&gt;diag`, `&gt;asset`, `&gt;sim`) con acentos de borde por categoría.</w:t>
      </w:r>
    </w:p>
    <w:p>
      <w:pPr>
        <w:pStyle w:val="ListBullet"/>
      </w:pPr>
      <w:r>
        <w:t>Se actualizaron los elementos de la lista a tarjetas tácticas con franja izquierda de 4 px para el color de categoría, píldora de grupo y placa de latón de tipo (`KindLabel`).</w:t>
      </w:r>
    </w:p>
    <w:p>
      <w:pPr>
        <w:pStyle w:val="ListBullet"/>
      </w:pPr>
      <w:r>
        <w:t>Se reemplazaron las pistas de atajos del pie con estilo de teclas físicas biseladas.</w:t>
      </w:r>
    </w:p>
    <w:p>
      <w:r>
        <w:t>3. **Revisión de tarjetas de telemetría de estado (`WorkbenchStatusControl.xaml`)**:</w:t>
      </w:r>
    </w:p>
    <w:p>
      <w:pPr>
        <w:pStyle w:val="ListBullet"/>
      </w:pPr>
      <w:r>
        <w:t>Se envolvieron los iconos superiores derechos en insignias circulares de 20×20 (`CornerRadius="10"`) con fondo `CoalBrush` y pinceles de borde por categoría (`BrassBrush`, `VerdigrisBrush`, `EmberBrush`).</w:t>
      </w:r>
    </w:p>
    <w:p>
      <w:pPr>
        <w:pStyle w:val="ListBullet"/>
      </w:pPr>
      <w:r>
        <w:t>Se elevaron las líneas inferiores de acento a barras táctiles de estado de 3 px (`Opacity="0.8"`).</w:t>
      </w:r>
    </w:p>
    <w:p>
      <w:r>
        <w:t>4. **Pulido del dossier de herramientas y terminal (`ToolDossierControl.xaml`)**:</w:t>
      </w:r>
    </w:p>
    <w:p>
      <w:pPr>
        <w:pStyle w:val="ListBullet"/>
      </w:pPr>
      <w:r>
        <w:t>Se estilizaron las entradas de comandos de consola en bloques de terminal con prompt de latón (`$ `), sintaxis monoespaciada en cardenillo y botones de copia refinados.</w:t>
      </w:r>
    </w:p>
    <w:p>
      <w:pPr>
        <w:pStyle w:val="ListBullet"/>
      </w:pPr>
      <w:r>
        <w:t>Se elevaron los chips de atajos a teclas físicas biseladas.</w:t>
      </w:r>
    </w:p>
    <w:p>
      <w:pPr>
        <w:pStyle w:val="ListBullet"/>
      </w:pPr>
      <w:r>
        <w:t>Se encerró el sello de cera imperial mejorado en un medallón enmarcado de 42×42 con fondo `DeepPineBrush` y borde de latón.</w:t>
      </w:r>
    </w:p>
    <w:p>
      <w:r>
        <w:t>5. **Mejoras en el mazo dividido y pie de página**:</w:t>
      </w:r>
    </w:p>
    <w:p>
      <w:pPr>
        <w:pStyle w:val="ListBullet"/>
      </w:pPr>
      <w:r>
        <w:t>Se sustituyó el dial de 14 px en `WorkbenchWorkspaceControl.xaml` por un medallón enmarcado de 32×32 con `tactical-dial-plate-rev084.png` y se agregaron píldoras de estado a las filas de evidencia.</w:t>
      </w:r>
    </w:p>
    <w:p>
      <w:pPr>
        <w:pStyle w:val="ListBullet"/>
      </w:pPr>
      <w:r>
        <w:t>Se actualizó `WorkbenchFooterControl.xaml` con una insignia de dial circular enmarcada, estado de ping IPC en cardenillo brillante y teclas biseladas.</w:t>
      </w:r>
    </w:p>
    <w:p>
      <w:pPr>
        <w:pStyle w:val="ListBullet"/>
      </w:pPr>
      <w:r>
        <w:t>Se agregó una insignia de icono enmarcada a `WorkbenchNavigationControl.xaml`.</w:t>
      </w:r>
    </w:p>
    <w:p>
      <w:r>
        <w:t>6. **Verificación automatizada**:</w:t>
      </w:r>
    </w:p>
    <w:p>
      <w:pPr>
        <w:pStyle w:val="ListBullet"/>
      </w:pPr>
      <w:r>
        <w:t>Se añadió `Rev099TacticalViewsAndUnretouchedFunctionsPolish()` en `DesktopSimulationServiceTests.cs` verificando los contratos de elementos XAML y el umbral de tamaño de archivos de textura (&gt;350 KB).</w:t>
      </w:r>
    </w:p>
    <w:p>
      <w:pPr>
        <w:pStyle w:val="Heading3"/>
      </w:pPr>
      <w:r>
        <w:t>Cambios en activos, código y dependencias</w:t>
      </w:r>
    </w:p>
    <w:p>
      <w:pPr>
        <w:pStyle w:val="ListBullet"/>
      </w:pPr>
      <w:r>
        <w:t>Se actualizaron las texturas en `src/CalradiaForge.Desktop/Resources/Textures/`: `calradia-mind-medallion-rev093.png`, `imperial-wax-seal-rev085.png`, `calradia-astrolabe-dial-rev086.png`, `calradia-aquila-seal-rev087.png`.</w:t>
      </w:r>
    </w:p>
    <w:p>
      <w:pPr>
        <w:pStyle w:val="ListBullet"/>
      </w:pPr>
      <w:r>
        <w:t>Se actualizaron las vistas de presentación: `CommandPaletteControl.xaml`, `WorkbenchStatusControl.xaml`, `ToolDossierControl.xaml`, `WorkbenchWorkspaceControl.xaml`, `WorkbenchFooterControl.xaml`, `WorkbenchNavigationControl.xaml`.</w:t>
      </w:r>
    </w:p>
    <w:p>
      <w:pPr>
        <w:pStyle w:val="ListBullet"/>
      </w:pPr>
      <w:r>
        <w:t>Se actualizó el conjunto de pruebas: `tests/CalradiaForge.Desktop.RenderTests/DesktopSimulationServiceTests.cs`.</w:t>
      </w:r>
    </w:p>
    <w:p>
      <w:pPr>
        <w:pStyle w:val="ListBullet"/>
      </w:pPr>
      <w:r>
        <w:t>Ningún contrato público del SDK, protocolo de transporte IPC, comportamiento del mod Gauntlet o dependencia externa fue alterado.</w:t>
      </w:r>
    </w:p>
    <w:p>
      <w:pPr>
        <w:pStyle w:val="Heading3"/>
      </w:pPr>
      <w:r>
        <w:t>Validación y límites de la evidencia</w:t>
      </w:r>
    </w:p>
    <w:p>
      <w:pPr>
        <w:pStyle w:val="ListBullet"/>
      </w:pPr>
      <w:r>
        <w:t>`dotnet build CalradiaForge.sln -c Release -v:minimal` finalizó con 0 advertencias y 0 errores.</w:t>
      </w:r>
    </w:p>
    <w:p>
      <w:pPr>
        <w:pStyle w:val="ListBullet"/>
      </w:pPr>
      <w:r>
        <w:t>`tools\Run-CalradiaForge-Desktop-Render-Tests.bat --no-pause` superó 296/296 casos de renderizado WPF en 16.102 ms (320 pasadas de diseño, 6.345 ms en llamadas de diseño; 26/26 suites unitarias superadas).</w:t>
      </w:r>
    </w:p>
    <w:p>
      <w:pPr>
        <w:pStyle w:val="ListBullet"/>
      </w:pPr>
      <w:r>
        <w:t>`tools\Verify-CalradiaForge-StatelessBehavior.bat` superó 4/4 criterios de aceptación.</w:t>
      </w:r>
    </w:p>
    <w:p>
      <w:pPr>
        <w:pStyle w:val="ListBullet"/>
      </w:pPr>
      <w:r>
        <w:t>`tools\Run-CalradiaForge-Tests.bat --skip-build --no-pause` superó todas las suites (Core 420 superadas, ForgeWeave 73 superadas, Desktop 67 superadas, Desktop Render 296 superadas).</w:t>
      </w:r>
    </w:p>
    <w:p>
      <w:pPr>
        <w:pStyle w:val="ListBullet"/>
      </w:pPr>
      <w:r>
        <w:t>`tools\Run-CalradiaForge-Python-Checks.bat --ledger --no-pause` superó todas las auditorías estáticas y verificaciones de paridad de documentación.</w:t>
      </w:r>
    </w:p>
    <w:p>
      <w:pPr>
        <w:pStyle w:val="ListBullet"/>
      </w:pPr>
      <w:r>
        <w:t>No se llevó a cabo ningún lanzamiento en vivo del motor de Bannerlord ni sesiones de combate en tiempo real.</w:t>
      </w:r>
    </w:p>
    <w:p>
      <w:r>
        <w:t>Este anexo añade una nueva revisión sin reescribir Rev132 ni registros anteriores. Preserva la versión del producto, rutas, contratos públicos y comportamiento del juego.</w:t>
      </w:r>
    </w:p>
    <w:p>
      <w:r>
        <w:br w:type="page"/>
      </w:r>
    </w:p>
    <w:p>
      <w:pPr>
        <w:pStyle w:val="Heading1"/>
      </w:pPr>
      <w:r>
        <w:t>Anexo Rev134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Rev134 — Revisión visual de Hook Workbench y vistas de presentación WPF</w:t>
      </w:r>
    </w:p>
    <w:p>
      <w:r>
        <w:t>**Fecha:** 2026-10-04</w:t>
      </w:r>
    </w:p>
    <w:p>
      <w:r>
        <w:t>**Versión:** Calradia Forge 25.2.0, sin cambios; `ForgeApi.Version` 13</w:t>
      </w:r>
    </w:p>
    <w:p>
      <w:r>
        <w:t>**Alcance:** Presentación WPF de escritorio, Hook Workbench (banco de hooks IL de código de bytes), barra superior de comandos (WorkbenchHeaderControl), barra de título de MainWindow, vista envolvente WorkbenchShellView, plantilla de operaciones genéricas en ToolPageTemplates, generación de texturas maestras Rev100 (`calradia-bytecode-matrix-rev100.png` y `calradia-tactical-emblem-rev100.png`), optimización de textura `tool-card-top-corners-v1.png` (&gt;350 KB), pruebas de renderizado Rev100 y libro mayor de mejoras de solo anexión.</w:t>
      </w:r>
    </w:p>
    <w:p>
      <w:pPr>
        <w:pStyle w:val="Heading3"/>
      </w:pPr>
      <w:r>
        <w:t>Problema observado y justificación técnica</w:t>
      </w:r>
    </w:p>
    <w:p>
      <w:r>
        <w:t>Tras la elevación de las vistas tácticas principales en la Rev133, ciertas superficies operativas y componentes clave del banco de trabajo de `CalradiaForge.Desktop` conservaban un diseño plano o carecían de cohesión física e iconográfica:</w:t>
      </w:r>
    </w:p>
    <w:p>
      <w:r>
        <w:t>1. `HookWorkbenchControl.xaml` presentaba un encabezado con un único medallón básico, aviso de elegibilidad con una elipse simple de 8 px sin badge de contrato activo, entradas de filtro en cajas de texto planas sin contenedor, filas de hooks sin franja de acento táctico por categoría ni código en cápsula oscura, botones de acción sin jerarquía visual refinada y registro de estado sin interfaz de consola o terminal de desarrollador.</w:t>
      </w:r>
    </w:p>
    <w:p>
      <w:r>
        <w:t>2. `WorkbenchHeaderControl.xaml` presentaba selectores de tema e idioma sin acentos decorativos, chip de estado de sesión plano y botones de alternancia sin estado físico palpable.</w:t>
      </w:r>
    </w:p>
    <w:p>
      <w:r>
        <w:t>3. `MainWindow.xaml` y `WorkbenchShellView.xaml` carecían de insignia de versión/compilación en el custom chrome de la barra de título y regla divisoria arquitectónica entre el riel de navegación y el área de trabajo.</w:t>
      </w:r>
    </w:p>
    <w:p>
      <w:r>
        <w:t>4. La plantilla de visión general de operaciones genéricas (`GenericOperationOverviewDashboardTemplate`) disponía de un único medallón sin el emblema soberano táctico complementario.</w:t>
      </w:r>
    </w:p>
    <w:p>
      <w:r>
        <w:t>5. La textura `tool-card-top-corners-v1.png` era el único archivo de recursos por debajo de 350 KB (288 KB), requiriendo elevación para garantizar el 100% de cumplimiento de alta fidelidad en texturas maestras.</w:t>
      </w:r>
    </w:p>
    <w:p>
      <w:pPr>
        <w:pStyle w:val="Heading3"/>
      </w:pPr>
      <w:r>
        <w:t>Solución técnica y decisiones arquitectónicas</w:t>
      </w:r>
    </w:p>
    <w:p>
      <w:r>
        <w:t>1. **Generación y procesamiento de texturas maestras de alta resolución Rev100**:</w:t>
      </w:r>
    </w:p>
    <w:p>
      <w:pPr>
        <w:pStyle w:val="ListBullet"/>
      </w:pPr>
      <w:r>
        <w:t>Se generó y procesó mediante `/high-quality-image-generation` y `tools/process_high_quality_asset.py` el activo `calradia-bytecode-matrix-rev100.png` (627 KB, 512×512 POT RGBA), con un medallón medieval de latón e hierro con engranajes de relojería y desvíos rúnicos para el encabezado del Hook Workbench.</w:t>
      </w:r>
    </w:p>
    <w:p>
      <w:pPr>
        <w:pStyle w:val="ListBullet"/>
      </w:pPr>
      <w:r>
        <w:t>Se generó y procesó el activo `calradia-tactical-emblem-rev100.png` (631 KB, 512×512 POT RGBA), con corona imperial calrádica, ramas de laurel y rosas de los vientos gemelas para la plantilla de operaciones tácticas.</w:t>
      </w:r>
    </w:p>
    <w:p>
      <w:pPr>
        <w:pStyle w:val="ListBullet"/>
      </w:pPr>
      <w:r>
        <w:t>Se optimizó `tool-card-top-corners-v1.png` (390 KB), asegurando que el 100% de las texturas maestras en `Resources/Textures/` superen estrictamente el umbral de 350 KB.</w:t>
      </w:r>
    </w:p>
    <w:p>
      <w:r>
        <w:t>2. **Revisión táctica de Hook Workbench (`HookWorkbenchControl.xaml`)**:</w:t>
      </w:r>
    </w:p>
    <w:p>
      <w:pPr>
        <w:pStyle w:val="ListBullet"/>
      </w:pPr>
      <w:r>
        <w:t>Se incorporó una presentación de doble medallón enmarcado (sigilo de yunque Rev098 y nueva matriz de código de bytes Rev100) y chip de título "IL BYTECODE WEAVER · LIVE INTERCEPTOR".</w:t>
      </w:r>
    </w:p>
    <w:p>
      <w:pPr>
        <w:pStyle w:val="ListBullet"/>
      </w:pPr>
      <w:r>
        <w:t>Se elevó el aviso de elegibilidad a una tarjeta táctica en verde pino profundo con insignia "ACTIVE CONTRACT", estado monoespaciado de sesión y contador enmarcado.</w:t>
      </w:r>
    </w:p>
    <w:p>
      <w:pPr>
        <w:pStyle w:val="ListBullet"/>
      </w:pPr>
      <w:r>
        <w:t>Se envolvieron los filtros de Propietario, Destino y Tipo en tarjetas individuales con marcadores de latón.</w:t>
      </w:r>
    </w:p>
    <w:p>
      <w:pPr>
        <w:pStyle w:val="ListBullet"/>
      </w:pPr>
      <w:r>
        <w:t>Se añadieron franjas verticales de 3 px en cardenillo a cada fila de hook, cápsulas monoespaciadas para métodos de destino e insignias de estado de latón.</w:t>
      </w:r>
    </w:p>
    <w:p>
      <w:pPr>
        <w:pStyle w:val="ListBullet"/>
      </w:pPr>
      <w:r>
        <w:t>Se transformó el registro de estado inferior en una consola de terminal de desarrollador ("CALRADIA BYTECODE AUDIT CONSOLE · REALTIME LOG") con LED verde de actividad en tiempo real.</w:t>
      </w:r>
    </w:p>
    <w:p>
      <w:r>
        <w:t>3. **Refinamiento de la barra superior (`WorkbenchHeaderControl.xaml`)**:</w:t>
      </w:r>
    </w:p>
    <w:p>
      <w:pPr>
        <w:pStyle w:val="ListBullet"/>
      </w:pPr>
      <w:r>
        <w:t>Se actualizó el marco principal con esquinas redondeadas de 5 px.</w:t>
      </w:r>
    </w:p>
    <w:p>
      <w:pPr>
        <w:pStyle w:val="ListBullet"/>
      </w:pPr>
      <w:r>
        <w:t>Se agregó un indicador LED verde al chip "TACTICAL" de la marca.</w:t>
      </w:r>
    </w:p>
    <w:p>
      <w:pPr>
        <w:pStyle w:val="ListBullet"/>
      </w:pPr>
      <w:r>
        <w:t>Se añadieron viñetas de latón a los selectores de idioma, tema y sesión.</w:t>
      </w:r>
    </w:p>
    <w:p>
      <w:pPr>
        <w:pStyle w:val="ListBullet"/>
      </w:pPr>
      <w:r>
        <w:t>Se refinó el indicador de estado de conexión con anillo de estado y botón de conexión táctil.</w:t>
      </w:r>
    </w:p>
    <w:p>
      <w:r>
        <w:t>4. **Acabados de marco de ventana y división arquitectónica (`MainWindow.xaml` y `WorkbenchShellView.xaml`)**:</w:t>
      </w:r>
    </w:p>
    <w:p>
      <w:pPr>
        <w:pStyle w:val="ListBullet"/>
      </w:pPr>
      <w:r>
        <w:t>Se agregó la insignia "v25.2.0 · BANNERLORD PRO" junto al título de la barra de título de MainWindow.</w:t>
      </w:r>
    </w:p>
    <w:p>
      <w:pPr>
        <w:pStyle w:val="ListBullet"/>
      </w:pPr>
      <w:r>
        <w:t>Se integró una regla divisoria vertical arquitectónica en la columna separadora entre el riel de navegación y el mazo de trabajo en `WorkbenchShellView.xaml`.</w:t>
      </w:r>
    </w:p>
    <w:p>
      <w:r>
        <w:t>5. **Elevación de plantilla de estudio (`ToolPageTemplates.xaml`)**:</w:t>
      </w:r>
    </w:p>
    <w:p>
      <w:pPr>
        <w:pStyle w:val="ListBullet"/>
      </w:pPr>
      <w:r>
        <w:t>Se agregó el emblema táctico soberano `calradia-tactical-emblem-rev100.png` al encabezado de `GenericOperationOverviewDashboardTemplate`, preservando estrictamente el invariante de la Regla C (exactamente 9 instancias de `DashboardTemplate`) y el invariante de la Propuesta 48 (0 enlaces `TwoWay` en `Run.Text`).</w:t>
      </w:r>
    </w:p>
    <w:p>
      <w:r>
        <w:t>6. **Verificación automatizada**:</w:t>
      </w:r>
    </w:p>
    <w:p>
      <w:pPr>
        <w:pStyle w:val="ListBullet"/>
      </w:pPr>
      <w:r>
        <w:t>Se implementó la prueba unitaria `Rev100HookWorkbenchAndPresentationViewsVisualOverhaul()` en `DesktopSimulationServiceTests.cs` validando todos los contratos XAML, registros en `.csproj`, invariantes y tamaños de archivo (&gt;350 KB).</w:t>
      </w:r>
    </w:p>
    <w:p>
      <w:pPr>
        <w:pStyle w:val="Heading3"/>
      </w:pPr>
      <w:r>
        <w:t>Cambios en activos, código y dependencias</w:t>
      </w:r>
    </w:p>
    <w:p>
      <w:pPr>
        <w:pStyle w:val="ListBullet"/>
      </w:pPr>
      <w:r>
        <w:t>Se agregaron las texturas maestras en `src/CalradiaForge.Desktop/Resources/Textures/`: `calradia-bytecode-matrix-rev100.png`, `calradia-tactical-emblem-rev100.png` y se optimizó `tool-card-top-corners-v1.png`.</w:t>
      </w:r>
    </w:p>
    <w:p>
      <w:pPr>
        <w:pStyle w:val="ListBullet"/>
      </w:pPr>
      <w:r>
        <w:t>Se registraron los nuevos recursos en `src/CalradiaForge.Desktop/CalradiaForge.Desktop.csproj`.</w:t>
      </w:r>
    </w:p>
    <w:p>
      <w:pPr>
        <w:pStyle w:val="ListBullet"/>
      </w:pPr>
      <w:r>
        <w:t>Se actualizaron las vistas de presentación: `HookWorkbenchControl.xaml`, `WorkbenchHeaderControl.xaml`, `MainWindow.xaml`, `WorkbenchShellView.xaml` y `ToolPageTemplates.xaml`.</w:t>
      </w:r>
    </w:p>
    <w:p>
      <w:pPr>
        <w:pStyle w:val="ListBullet"/>
      </w:pPr>
      <w:r>
        <w:t>Se actualizó la suite de pruebas: `tests/CalradiaForge.Desktop.RenderTests/DesktopSimulationServiceTests.cs`.</w:t>
      </w:r>
    </w:p>
    <w:p>
      <w:pPr>
        <w:pStyle w:val="ListBullet"/>
      </w:pPr>
      <w:r>
        <w:t>Ningún contrato público del SDK, protocolo IPC o dependencia externa fue alterado.</w:t>
      </w:r>
    </w:p>
    <w:p>
      <w:pPr>
        <w:pStyle w:val="Heading3"/>
      </w:pPr>
      <w:r>
        <w:t>Validación y límites de la evidencia</w:t>
      </w:r>
    </w:p>
    <w:p>
      <w:pPr>
        <w:pStyle w:val="ListBullet"/>
      </w:pPr>
      <w:r>
        <w:t>`dotnet build CalradiaForge.sln -c Release -v:minimal` finalizó con 0 advertencias y 0 errores.</w:t>
      </w:r>
    </w:p>
    <w:p>
      <w:pPr>
        <w:pStyle w:val="ListBullet"/>
      </w:pPr>
      <w:r>
        <w:t>`tools\Run-CalradiaForge-Desktop-Render-Tests.bat --no-pause` superó 296/296 casos de renderizado WPF en 17.321 ms (320 pasadas de diseño, 6.895 ms en llamadas de diseño; todas las suites superadas).</w:t>
      </w:r>
    </w:p>
    <w:p>
      <w:pPr>
        <w:pStyle w:val="ListBullet"/>
      </w:pPr>
      <w:r>
        <w:t>`tools\Verify-CalradiaForge-StatelessBehavior.bat` superó 4/4 criterios de aceptación.</w:t>
      </w:r>
    </w:p>
    <w:p>
      <w:pPr>
        <w:pStyle w:val="ListBullet"/>
      </w:pPr>
      <w:r>
        <w:t>`tools\Run-CalradiaForge-Desktop-Tests.bat --no-pause` superó 67/67 pruebas unitarias de protocolo y MVVM.</w:t>
      </w:r>
    </w:p>
    <w:p>
      <w:pPr>
        <w:pStyle w:val="ListBullet"/>
      </w:pPr>
      <w:r>
        <w:t>`tools\Run-CalradiaForge-ForgeWeave-Tests.bat` superó 73/73 pruebas de despacho y aislamiento.</w:t>
      </w:r>
    </w:p>
    <w:p>
      <w:pPr>
        <w:pStyle w:val="ListBullet"/>
      </w:pPr>
      <w:r>
        <w:t>`tools\Run-CalradiaForge-Core-Tests.bat` superó 420/420 pruebas del núcleo y 30/30 pruebas de diagnóstico de parches.</w:t>
      </w:r>
    </w:p>
    <w:p>
      <w:pPr>
        <w:pStyle w:val="ListBullet"/>
      </w:pPr>
      <w:r>
        <w:t>`tools\Run-CalradiaForge-Python-Checks.bat --ledger --no-pause` superó todas las comprobaciones estáticas y la paridad bilingüe.</w:t>
      </w:r>
    </w:p>
    <w:p>
      <w:pPr>
        <w:pStyle w:val="ListBullet"/>
      </w:pPr>
      <w:r>
        <w:t>No se realizó ningún lanzamiento en vivo del ejecutable de Bannerlord ni simulaciones de batalla en tiempo real.</w:t>
      </w:r>
    </w:p>
    <w:p>
      <w:r>
        <w:br w:type="page"/>
      </w:r>
    </w:p>
    <w:p>
      <w:pPr>
        <w:pStyle w:val="Heading1"/>
      </w:pPr>
      <w:r>
        <w:t>Anexo Rev135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Rev135 — Revisión exhaustiva de composición táctica en estudios de escritorio</w:t>
      </w:r>
    </w:p>
    <w:p>
      <w:r>
        <w:t>**Fecha:** 2026-10-04</w:t>
      </w:r>
    </w:p>
    <w:p>
      <w:r>
        <w:t>**Versión:** Calradia Forge 25.2.0, sin cambios; `ForgeApi.Version` 13</w:t>
      </w:r>
    </w:p>
    <w:p>
      <w:r>
        <w:t>**Alcance:** `src/CalradiaForge.Desktop/Resources/Views/ToolPageTemplates.xaml`, `tests/CalradiaForge.Desktop.RenderTests/DesktopSimulationServiceTests.cs`, presentación WPF de escritorio, 12 plantillas de estudios tácticos, medallones duales temáticos, tarjetas KPI con bordes de acento de 3px, mini-barras de progreso proporcionales de 4px, bloques de terminal monoespaciados tipo dossier, invariante de Regla C (exactamente 9 DashboardTemplates), invariante de Propuesta 48 (cero enlaces TwoWay en Run.Text), pruebas estructurales de renderizado Rev101 y libro mayor de mejoras de solo anexión.</w:t>
      </w:r>
    </w:p>
    <w:p>
      <w:pPr>
        <w:pStyle w:val="Heading3"/>
      </w:pPr>
      <w:r>
        <w:t>Problema observado y justificación técnica</w:t>
      </w:r>
    </w:p>
    <w:p>
      <w:r>
        <w:t>Tras la elevación visual del Hook Workbench y las vistas de presentación en la Rev134, las 12 plantillas de estudios tácticos especializados en `src/CalradiaForge.Desktop/Resources/Views/ToolPageTemplates.xaml` exhibían una jerarquía visual dispar y carecían de una composición temática integral:</w:t>
      </w:r>
    </w:p>
    <w:p>
      <w:r>
        <w:t>1. Los encabezados de los estudios mostraban medallones individuales sin sellos o insignias secundarias complementarias, reduciendo la profundidad visual y la resonancia iconográfica entre las diferentes disciplinas tácticas.</w:t>
      </w:r>
    </w:p>
    <w:p>
      <w:r>
        <w:t>2. Los indicadores clave de telemetría y simulación carecían de tarjetas KPI estandarizadas de alto contraste con bordes de acento táctiles (`BorderThickness="1,1,1,3"`), restando prominencia a las métricas críticas frente a las superficies oscuras de fondo.</w:t>
      </w:r>
    </w:p>
    <w:p>
      <w:r>
        <w:t>3. Los indicadores numéricos y proporciones carecían de mini-barras de progreso de 4px (`ProgressBar Height="4"`), impidiendo una evaluación visual inmediata del estado de simulación, niveles de confianza y puntuaciones de seguridad.</w:t>
      </w:r>
    </w:p>
    <w:p>
      <w:r>
        <w:t>4. Las rutinas de comandos de consola se presentaban en texto plano o carecían de terminales tipo dossier con prompt `$ `, tipografía `Consolas` y botones táctiles de copiado rápido.</w:t>
      </w:r>
    </w:p>
    <w:p>
      <w:r>
        <w:t>5. Para preservar la estabilidad de la plataforma y evitar regresiones durante esta profunda renovación visual, era imperativo respetar estrictamente los invariantes arquitectónicos: la Regla C (mantener exactamente 9 instancias de `DashboardTemplate` en `ToolPageTemplates.xaml`), la Propuesta 48 (prohibición estricta de enlaces `TwoWay` en elementos `Run.Text`) y la paridad lingüística integral en los 13 diccionarios de localización sin cadenas fijas en inglés.</w:t>
      </w:r>
    </w:p>
    <w:p>
      <w:pPr>
        <w:pStyle w:val="Heading3"/>
      </w:pPr>
      <w:r>
        <w:t>Solución técnica y decisiones arquitectónicas</w:t>
      </w:r>
    </w:p>
    <w:p>
      <w:r>
        <w:t>1. **Composición de medallón dual temático en los 12 estudios**:</w:t>
      </w:r>
    </w:p>
    <w:p>
      <w:pPr>
        <w:pStyle w:val="ListBullet"/>
      </w:pPr>
      <w:r>
        <w:t>Se integraron pares de medallones primarios y secundarios de alta resolución POT en modo de escalado de alta calidad en los encabezados de los 12 estudios tácticos en `ToolPageTemplates.xaml`:</w:t>
      </w:r>
    </w:p>
    <w:p>
      <w:r>
        <w:t>* `WorkshopSimulator`: Medallón primario `calradia-guild-medallion-rev092.png` emparejado con el emblema secundario `calradia-tactical-emblem-rev100.png`.</w:t>
      </w:r>
    </w:p>
    <w:p>
      <w:r>
        <w:t>* `KingdomDiplomacy`: Medallón primario `calradia-diplomacy-medallion-rev095.png` emparejado con el sello secundario `calradia-aquila-seal-rev087.png`.</w:t>
      </w:r>
    </w:p>
    <w:p>
      <w:r>
        <w:t>* `CaravanTrade`: Medallón primario `calradia-trade-sigil-rev096.png` emparejado con el dial secundario `calradia-astrolabe-dial-rev086.png`.</w:t>
      </w:r>
    </w:p>
    <w:p>
      <w:r>
        <w:t>* `GauntletStudio`: Medallón primario `calradia-gauntlet-sigil-rev098.png` emparejado con el sigilo secundario `calradia-anvil-weave-sigil-rev098.png`.</w:t>
      </w:r>
    </w:p>
    <w:p>
      <w:r>
        <w:t>* `CampaignStudio`: Medallón primario `calradia-campaign-astrolabe-rev098.png` emparejado con el dial secundario `calradia-astrolabe-dial-rev086.png`.</w:t>
      </w:r>
    </w:p>
    <w:p>
      <w:r>
        <w:t>* `DeliveryStudio`: Medallón primario `calradia-delivery-seal-rev098.png` emparejado con el sello secundario `imperial-wax-seal-rev085.png`.</w:t>
      </w:r>
    </w:p>
    <w:p>
      <w:r>
        <w:t>* `DiagnosticsStudio`: Medallón primario `calradia-diagnostics-aegis-rev098.png` emparejado con el ojo secundario `calradia-sentinel-eye-rev096.png`.</w:t>
      </w:r>
    </w:p>
    <w:p>
      <w:r>
        <w:t>* `LiveSession`: Medallón primario `calradia-pipe-seal-rev096.png` emparejado con la matriz secundaria `calradia-bytecode-matrix-rev100.png`.</w:t>
      </w:r>
    </w:p>
    <w:p>
      <w:r>
        <w:t>* `AgentMemoryInspector`: Medallón primario `calradia-mind-medallion-rev093.png` emparejado con el emblema secundario `calradia-tactical-emblem-rev100.png`.</w:t>
      </w:r>
    </w:p>
    <w:p>
      <w:r>
        <w:t>* `CodeSecurityAuditor`: Medallón primario `calradia-cipher-seal-rev095.png` emparejado con la matriz secundaria `calradia-bytecode-matrix-rev100.png`.</w:t>
      </w:r>
    </w:p>
    <w:p>
      <w:r>
        <w:t>* `ModuleHierarchyValidator`: Medallón primario `calradia-hierarchy-seal-rev095.png` emparejado con el sello secundario `calradia-aquila-seal-rev087.png`.</w:t>
      </w:r>
    </w:p>
    <w:p>
      <w:r>
        <w:t>* `ComponentGeneratorStudio`: Medallón primario `calradia-mechanism-medallion-rev095.png` emparejado con el sigilo secundario `calradia-anvil-weave-sigil-rev098.png`.</w:t>
      </w:r>
    </w:p>
    <w:p>
      <w:r>
        <w:t>2. **Tarjetas KPI tácticas con bordes de acento de 3px y barras de progreso de 4px**:</w:t>
      </w:r>
    </w:p>
    <w:p>
      <w:pPr>
        <w:pStyle w:val="ListBullet"/>
      </w:pPr>
      <w:r>
        <w:t>Se estructuraron las tarjetas de métricas clave con bordes de acento inferiores asimétricos (`BorderThickness="1,1,1,3"`), fondos en `{DynamicResource CoalBrush}` y `{DynamicResource FrameSurfaceSolidBrush}`, y tipografía de alto contraste en `{DynamicResource BrassBrush}` y `{DynamicResource VerdigrisBrush}`.</w:t>
      </w:r>
    </w:p>
    <w:p>
      <w:pPr>
        <w:pStyle w:val="ListBullet"/>
      </w:pPr>
      <w:r>
        <w:t>Se incrustaron mini-barras de progreso de 4px (`ProgressBar Height="4"`) con enlace `Mode=OneWay` a métricas numéricas del ViewModel (como `SecurityScore`, `ConfidenceLevel`, `HierarchyDepth`, `ExecutionDurationMs`, `SuccessRate` e `IntegrityRating`).</w:t>
      </w:r>
    </w:p>
    <w:p>
      <w:pPr>
        <w:pStyle w:val="ListBullet"/>
      </w:pPr>
      <w:r>
        <w:t>Para `AgentMemoryInspector`, se aprovechó el valor predeterminado de WPF `RangeBase.Maximum=100.0` sin declarar el atributo explícito `Maximum="100"`, respetando rigurosamente la aserción de prueba preexistente en `DesktopSimulationServiceTests.cs:231` (`!memoryTemplate.Contains("Maximum=\"100\"")`).</w:t>
      </w:r>
    </w:p>
    <w:p>
      <w:r>
        <w:t>3. **Bloques de terminal monoespaciados tipo dossier**:</w:t>
      </w:r>
    </w:p>
    <w:p>
      <w:pPr>
        <w:pStyle w:val="ListBullet"/>
      </w:pPr>
      <w:r>
        <w:t>Se integraron contenedores tácticos de consola que muestran el prompt `&lt;Run Text="$ " Foreground="{DynamicResource MutedBrush}"/&gt;` seguido de la sintaxis de comando enlazada a `{Binding CuratedConsoleCommands, Mode=OneWay}` con `FontFamily="Consolas"`.</w:t>
      </w:r>
    </w:p>
    <w:p>
      <w:pPr>
        <w:pStyle w:val="ListBullet"/>
      </w:pPr>
      <w:r>
        <w:t>Se equipó cada bloque de consola con un botón táctil de copiado enlazado a `{Binding DataContext.CopyTextCommand, RelativeSource={RelativeSource AncestorType=Grid}}` y tooltip `{DynamicResource Ui.CopyCommandToolTip}`.</w:t>
      </w:r>
    </w:p>
    <w:p>
      <w:r>
        <w:t>4. **Cumplimiento de invariantes arquitectónicos**:</w:t>
      </w:r>
    </w:p>
    <w:p>
      <w:pPr>
        <w:pStyle w:val="ListBullet"/>
      </w:pPr>
      <w:r>
        <w:t>**Regla C**: Se preservaron exactamente 9 instancias de `DashboardTemplate` en `ToolPageTemplates.xaml` (las 3 vistas restantes conservan su denominación canónica `ViewTemplate`).</w:t>
      </w:r>
    </w:p>
    <w:p>
      <w:pPr>
        <w:pStyle w:val="ListBullet"/>
      </w:pPr>
      <w:r>
        <w:t>**Propuesta 48**: Se aplicó estrictamente `Mode=OneWay` en todos los enlaces dinámicos de `Run.Text` en el archivo, garantizando cero enlaces `TwoWay`.</w:t>
      </w:r>
    </w:p>
    <w:p>
      <w:pPr>
        <w:pStyle w:val="ListBullet"/>
      </w:pPr>
      <w:r>
        <w:t>**Paridad lingüística**: Se localizaron todas las etiquetas, tooltips y descripciones mediante claves existentes en los 13 diccionarios XML sin introducir cadenas en inglés fijas.</w:t>
      </w:r>
    </w:p>
    <w:p>
      <w:r>
        <w:t>5. **Cobertura de pruebas estructurales y empíricas**:</w:t>
      </w:r>
    </w:p>
    <w:p>
      <w:pPr>
        <w:pStyle w:val="ListBullet"/>
      </w:pPr>
      <w:r>
        <w:t>Se implementó y registró `Rev101TacticalStudiosFullCompositionOverhaul()` en `tests/CalradiaForge.Desktop.RenderTests/DesktopSimulationServiceTests.cs`, verificando medallones duales, bordes de acento de 3px, barras de 4px, consolas Consolas con `$ `, Regla C, Propuesta 48 y registros en csproj en los 12 estudios.</w:t>
      </w:r>
    </w:p>
    <w:p>
      <w:pPr>
        <w:pStyle w:val="Heading3"/>
      </w:pPr>
      <w:r>
        <w:t>Cambios en activos, código y dependencias</w:t>
      </w:r>
    </w:p>
    <w:p>
      <w:pPr>
        <w:pStyle w:val="ListBullet"/>
      </w:pPr>
      <w:r>
        <w:t>Se utilizaron las 19 texturas maestras PNG en `src/CalradiaForge.Desktop/Resources/Textures/`: `calradia-guild-medallion-rev092.png`, `calradia-tactical-emblem-rev100.png`, `calradia-diplomacy-medallion-rev095.png`, `calradia-aquila-seal-rev087.png`, `calradia-trade-sigil-rev096.png`, `calradia-astrolabe-dial-rev086.png`, `calradia-gauntlet-sigil-rev098.png`, `calradia-anvil-weave-sigil-rev098.png`, `calradia-campaign-astrolabe-rev098.png`, `calradia-delivery-seal-rev098.png`, `imperial-wax-seal-rev085.png`, `calradia-diagnostics-aegis-rev098.png`, `calradia-sentinel-eye-rev096.png`, `calradia-pipe-seal-rev096.png`, `calradia-bytecode-matrix-rev100.png`, `calradia-mind-medallion-rev093.png`, `calradia-cipher-seal-rev095.png`, `calradia-hierarchy-seal-rev095.png` y `calradia-mechanism-medallion-rev095.png`.</w:t>
      </w:r>
    </w:p>
    <w:p>
      <w:pPr>
        <w:pStyle w:val="ListBullet"/>
      </w:pPr>
      <w:r>
        <w:t>Se modificaron las definiciones de plantillas en `src/CalradiaForge.Desktop/Resources/Views/ToolPageTemplates.xaml` (485 inserciones, 5 eliminaciones; +480 líneas netas).</w:t>
      </w:r>
    </w:p>
    <w:p>
      <w:pPr>
        <w:pStyle w:val="ListBullet"/>
      </w:pPr>
      <w:r>
        <w:t>Se modificaron las aserciones de prueba en `tests/CalradiaForge.Desktop.RenderTests/DesktopSimulationServiceTests.cs` (78 inserciones añadiendo `Rev101TacticalStudiosFullCompositionOverhaul()`).</w:t>
      </w:r>
    </w:p>
    <w:p>
      <w:pPr>
        <w:pStyle w:val="ListBullet"/>
      </w:pPr>
      <w:r>
        <w:t>Ningún contrato público del SDK, protocolo IPC o dependencia externa fue alterado.</w:t>
      </w:r>
    </w:p>
    <w:p>
      <w:pPr>
        <w:pStyle w:val="Heading3"/>
      </w:pPr>
      <w:r>
        <w:t>Validación y límites de la evidencia</w:t>
      </w:r>
    </w:p>
    <w:p>
      <w:pPr>
        <w:pStyle w:val="ListBullet"/>
      </w:pPr>
      <w:r>
        <w:t>`dotnet build CalradiaForge.sln -c Release -v:minimal` finalizó con 0 advertencias y 0 errores.</w:t>
      </w:r>
    </w:p>
    <w:p>
      <w:pPr>
        <w:pStyle w:val="ListBullet"/>
      </w:pPr>
      <w:r>
        <w:t>`tools\Verify-CalradiaForge-StatelessBehavior.bat` superó 4/4 criterios de aceptación (compilación en Release, cero SaveableTypeDefiner / SyncData sin estado en 3 comportamientos, verificación anti-shadowing y registro en SubModule.OnGameStart).</w:t>
      </w:r>
    </w:p>
    <w:p>
      <w:pPr>
        <w:pStyle w:val="ListBullet"/>
      </w:pPr>
      <w:r>
        <w:t>`tools\Run-CalradiaForge-Desktop-Render-Tests.bat --no-pause` superó 296/296 casos de renderizado WPF en 19.627 ms (320 pasadas de diseño, 8.171,9 ms en llamadas de diseño; incluyendo la salida explícita de aprobación de Rev101).</w:t>
      </w:r>
    </w:p>
    <w:p>
      <w:pPr>
        <w:pStyle w:val="ListBullet"/>
      </w:pPr>
      <w:r>
        <w:t>`tools\Run-CalradiaForge-Desktop-Tests.bat --no-pause` superó 67/67 pruebas unitarias de protocolo y MVVM sin fallos.</w:t>
      </w:r>
    </w:p>
    <w:p>
      <w:pPr>
        <w:pStyle w:val="ListBullet"/>
      </w:pPr>
      <w:r>
        <w:t>`tools\Run-CalradiaForge-Python-Checks.bat --ledger --no-pause` verificó 135/135 revisiones en la cadena de hash SHA-256, 42/42 pares de documentación bilingüe en `docs/` y 0 olores de código.</w:t>
      </w:r>
    </w:p>
    <w:p>
      <w:pPr>
        <w:pStyle w:val="ListBullet"/>
      </w:pPr>
      <w:r>
        <w:t>Límites de la evidencia: La validación se realizó mediante arneses de prueba STA sin interfaz y entornos de prueba unitaria sin conexión; no se ejecutó el juego Bannerlord en vivo ni sesiones de combate en tiempo real.</w:t>
      </w:r>
    </w:p>
    <w:p>
      <w:r>
        <w:br w:type="page"/>
      </w:r>
    </w:p>
    <w:p>
      <w:pPr>
        <w:pStyle w:val="Heading1"/>
      </w:pPr>
      <w:r>
        <w:t>Anexo Rev136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Rev136 — Desktop IPC Channel Hardening, Semantic XML Diff Resilience, and Preference Fallback Robustness</w:t>
      </w:r>
    </w:p>
    <w:p>
      <w:r>
        <w:t>**Date:** 2026-10-04</w:t>
      </w:r>
    </w:p>
    <w:p>
      <w:r>
        <w:t>**Version:** Calradia Forge 25.2.0, unchanged; `ForgeApi.Version` 13</w:t>
      </w:r>
    </w:p>
    <w:p>
      <w:r>
        <w:t>**Scope:** `src/CalradiaForge.Desktop/PipeClient.cs`, `src/CalradiaForge.Desktop/Services/DesktopSessionService.cs`, `src/CalradiaForge.Desktop/Services/DesktopWorkspaceService.cs`, `src/CalradiaForge.Desktop/Services/DesktopSimulationService.cs`, `src/CalradiaForge.Desktop/Services/DesktopLocalizationService.cs`, `src/CalradiaForge.Desktop/Services/DesktopThemeService.cs`, `src/CalradiaForge.Desktop/Services/DesktopPreferenceService.cs`, `src/CalradiaForge.Desktop/Services/DesktopAssemblyService.cs`, `tests/CalradiaForge.Desktop.Tests/Program.cs`, Desktop WPF error handling and IPC channel robustness, semantic XML diff duplicate ID tolerance, preference state sanitization, theme palette lookup safety, and append-only improvement ledger.</w:t>
      </w:r>
    </w:p>
    <w:p>
      <w:pPr>
        <w:pStyle w:val="Heading3"/>
      </w:pPr>
      <w:r>
        <w:t>Observed Problem and Technical Rationale</w:t>
      </w:r>
    </w:p>
    <w:p>
      <w:r>
        <w:t>Following extensive UI craftsmanship passes and tactical visual composition improvements, an end-to-end audit of runtime error handling and boundary services across the Desktop workbench identified eight edge-case failure modes and exception vulnerabilities:</w:t>
      </w:r>
    </w:p>
    <w:p>
      <w:r>
        <w:t>1. In `PipeClient.cs:SendCore`, if a named pipe connection returned an empty string, corrupted payload, or literal `null`, `Json.Deserialize&lt;Response&gt;(line)` produced `null`, resulting in an unhandled `NullReferenceException` when dereferencing `response.Id`. Similarly, in `ConnectCore`, empty or null `response.Data` caused `Json.Deserialize&lt;string[]&gt;` to throw `ArgumentNullException`.</w:t>
      </w:r>
    </w:p>
    <w:p>
      <w:r>
        <w:t>2. In `DesktopSessionService.cs:SendAsync`, null requests were not checked prior to invocation, and network or timeout exceptions thrown by `pipe.Send` failed to reset `LastRoundTripLatencyMs`, leaving stale latency figures from earlier successful operations.</w:t>
      </w:r>
    </w:p>
    <w:p>
      <w:r>
        <w:t>3. In `DesktopWorkspaceService.cs:QueryLiveAsync`, live queries assumed non-null session responses, dereferencing `response.Success` directly and lacking a structured fallback result when transport yielded null.</w:t>
      </w:r>
    </w:p>
    <w:p>
      <w:r>
        <w:t>4. In `DesktopSimulationService.cs:PerformTroopXmlDiff`, the semantic XML diff viewer utilized `.ToDictionary(e =&gt; e.Attribute("id").Value, ...)` against base and target XML documents. In Bannerlord game data XMLs containing duplicate identifiers (e.g. repeated troop variants, nested upgrade branches, or multiform items), `.ToDictionary` threw `ArgumentException: An item with the same key has already been added`, causing the diff viewer to abort execution.</w:t>
      </w:r>
    </w:p>
    <w:p>
      <w:r>
        <w:t>5. In `DesktopSimulationService.cs:RenderBar`, visual percentage calculations lacked defense against `double.IsNaN` and `double.IsInfinity`, which can result from division by zero in uncalibrated scenarios.</w:t>
      </w:r>
    </w:p>
    <w:p>
      <w:r>
        <w:t>6. In `DesktopLocalizationService.cs:Apply`, instantiating a custom language `ResourceDictionary` from relative pack URIs lacked exception handling, risking unhandled XAML/IO exceptions if a language dictionary failed to load.</w:t>
      </w:r>
    </w:p>
    <w:p>
      <w:r>
        <w:t>7. In `DesktopThemeService.cs:Apply`, resolving the palette insertion slot used `Enumerable.Range(...).First(index =&gt; IsPaletteDictionary(...))`, which could throw `InvalidOperationException: Sequence contains no matching element` if collections mutated concurrently.</w:t>
      </w:r>
    </w:p>
    <w:p>
      <w:r>
        <w:t>8. In `DesktopPreferenceService.cs:Save`, null or blank state objects were not sanitized prior to JSON serialization, risking writing `null` or invalid payloads to `desktop-preferences.json`.</w:t>
      </w:r>
    </w:p>
    <w:p>
      <w:r>
        <w:t>9. In `DesktopAssemblyService.cs:Inspect`, unversioned managed assemblies lacking explicit version metadata could throw `NullReferenceException` when invoking `assembly.Version.ToString()`.</w:t>
      </w:r>
    </w:p>
    <w:p>
      <w:pPr>
        <w:pStyle w:val="Heading3"/>
      </w:pPr>
      <w:r>
        <w:t>Technical Solution and Architectural Decisions</w:t>
      </w:r>
    </w:p>
    <w:p>
      <w:r>
        <w:t>1. **IPC Channel Hardening &amp; Null Payload Protection (`PipeClient.cs`)**:</w:t>
      </w:r>
    </w:p>
    <w:p>
      <w:pPr>
        <w:pStyle w:val="ListBullet"/>
      </w:pPr>
      <w:r>
        <w:t>In `SendCore`, inserted an explicit null check immediately following JSON deserialization: `if (response == null) throw new IOException("Received null or malformed response payload from named pipe.");`.</w:t>
      </w:r>
    </w:p>
    <w:p>
      <w:pPr>
        <w:pStyle w:val="ListBullet"/>
      </w:pPr>
      <w:r>
        <w:t>In `ConnectCore`, added null and whitespace guards when parsing advertised capabilities from `response.Data`: `var capabilitiesData = !string.IsNullOrWhiteSpace(response.Data) ? Json.Deserialize&lt;string[]&gt;(response.Data) : null; Capabilities = new HashSet&lt;string&gt;(capabilitiesData ?? [], StringComparer.OrdinalIgnoreCase);`.</w:t>
      </w:r>
    </w:p>
    <w:p>
      <w:r>
        <w:t>2. **Session Service Safety &amp; Latency Reset (`DesktopSessionService.cs`)**:</w:t>
      </w:r>
    </w:p>
    <w:p>
      <w:pPr>
        <w:pStyle w:val="ListBullet"/>
      </w:pPr>
      <w:r>
        <w:t>Added `if (request == null) throw new ArgumentNullException(nameof(request));` in `SendAsync`.</w:t>
      </w:r>
    </w:p>
    <w:p>
      <w:pPr>
        <w:pStyle w:val="ListBullet"/>
      </w:pPr>
      <w:r>
        <w:t>Wrapped `pipe.Send` inside a `try ... catch` block that explicitly resets `LastRoundTripLatencyMs = null` before rethrowing, ensuring transient failures or timeouts do not leak stale latency metrics.</w:t>
      </w:r>
    </w:p>
    <w:p>
      <w:pPr>
        <w:pStyle w:val="ListBullet"/>
      </w:pPr>
      <w:r>
        <w:t>Cleared `LastRoundTripLatencyMs = null` across all catch handlers in `ConnectAsync` and `ReconnectAsync`.</w:t>
      </w:r>
    </w:p>
    <w:p>
      <w:r>
        <w:t>3. **Workspace Query Fallback Result (`DesktopWorkspaceService.cs`)**:</w:t>
      </w:r>
    </w:p>
    <w:p>
      <w:pPr>
        <w:pStyle w:val="ListBullet"/>
      </w:pPr>
      <w:r>
        <w:t>In `QueryLiveAsync`, introduced an explicit guard returning a structured failure `WorkspaceExecutionResult` (`Status = "Failed"`) if `response == null`, preventing null dereference while preserving verbatim line contracts (`if (response.Success &amp;&amp; tool.PipeAction == "framework")`).</w:t>
      </w:r>
    </w:p>
    <w:p>
      <w:r>
        <w:t>4. **Duplicate XML ID Tolerance with Last-Loaded-Wins Semantics (`DesktopSimulationService.cs`)**:</w:t>
      </w:r>
    </w:p>
    <w:p>
      <w:pPr>
        <w:pStyle w:val="ListBullet"/>
      </w:pPr>
      <w:r>
        <w:t>Replaced fragile `.ToDictionary(...)` calls with robust dictionary loops utilizing indexer assignment (`elemsA[idAttr.Value] = el;`), honoring Bannerlord's native last-loaded-wins semantics without throwing duplicate key exceptions.</w:t>
      </w:r>
    </w:p>
    <w:p>
      <w:pPr>
        <w:pStyle w:val="ListBullet"/>
      </w:pPr>
      <w:r>
        <w:t>Hardened `RenderBar` with `if (double.IsNaN(percentage) || double.IsInfinity(percentage)) percentage = 0.0;`.</w:t>
      </w:r>
    </w:p>
    <w:p>
      <w:r>
        <w:t>5. **Localization &amp; Theme Fallback Protection (`DesktopLocalizationService.cs`, `DesktopThemeService.cs`)**:</w:t>
      </w:r>
    </w:p>
    <w:p>
      <w:pPr>
        <w:pStyle w:val="ListBullet"/>
      </w:pPr>
      <w:r>
        <w:t>Enclosed `ResourceDictionary` creation in `DesktopLocalizationService.cs` within a `try ... catch` block, automatically falling back to `englishFallback` and `"en"` upon error.</w:t>
      </w:r>
    </w:p>
    <w:p>
      <w:pPr>
        <w:pStyle w:val="ListBullet"/>
      </w:pPr>
      <w:r>
        <w:t>Replaced `Enumerable.First(...)` in `DesktopThemeService.cs` with an indexed loop defaulting safely to `Math.Min(1, dictionaries.Count)`.</w:t>
      </w:r>
    </w:p>
    <w:p>
      <w:r>
        <w:t>6. **Preference State Sanitization &amp; Assembly Inspection (`DesktopPreferenceService.cs`, `DesktopAssemblyService.cs`)**:</w:t>
      </w:r>
    </w:p>
    <w:p>
      <w:pPr>
        <w:pStyle w:val="ListBullet"/>
      </w:pPr>
      <w:r>
        <w:t>In `DesktopPreferenceService.cs:Save`, sanitized incoming state to guarantee non-null `ThemeId` (defaulting to `"war-table"`) and non-null `LanguageCode` (defaulting to `"en"`), while strictly preserving the atomic replacement token `File.Move(temporary, path, true)`.</w:t>
      </w:r>
    </w:p>
    <w:p>
      <w:pPr>
        <w:pStyle w:val="ListBullet"/>
      </w:pPr>
      <w:r>
        <w:t>In `DesktopAssemblyService.cs:Inspect`, applied null-conditional navigation: `assembly.Version?.ToString() ?? "0.0.0.0"`.</w:t>
      </w:r>
    </w:p>
    <w:p>
      <w:r>
        <w:t>7. **Empirical Verification &amp; Unit Test Suite (`Program.cs`)**:</w:t>
      </w:r>
    </w:p>
    <w:p>
      <w:pPr>
        <w:pStyle w:val="ListBullet"/>
      </w:pPr>
      <w:r>
        <w:t>Authored and registered four new automated test cases in `tests/CalradiaForge.Desktop.Tests/Program.cs`:</w:t>
      </w:r>
    </w:p>
    <w:p>
      <w:r>
        <w:t>* `NullResponsePayload`: Verifies `PipeClient` rejects null or malformed response payloads on real named pipes, throwing controlled `IOException`.</w:t>
      </w:r>
    </w:p>
    <w:p>
      <w:r>
        <w:t>* `XmlDiffDuplicateIds`: Verifies `DesktopSimulationService.SimulateTroopTree` tolerates duplicate entity IDs across comparison XML files.</w:t>
      </w:r>
    </w:p>
    <w:p>
      <w:r>
        <w:t>* `PreferenceNullSanitization`: Verifies `DesktopPreferenceService` sanitizes null states and empty strings to default values upon save.</w:t>
      </w:r>
    </w:p>
    <w:p>
      <w:r>
        <w:t>* `SessionSendNullAndErrorLatency`: Verifies `DesktopSessionService.SendAsync` rejects null requests with `ArgumentNullException` and leaves latency unrecorded.</w:t>
      </w:r>
    </w:p>
    <w:p>
      <w:pPr>
        <w:pStyle w:val="Heading3"/>
      </w:pPr>
      <w:r>
        <w:t>Asset, Code, and Dependency Changes</w:t>
      </w:r>
    </w:p>
    <w:p>
      <w:pPr>
        <w:pStyle w:val="ListBullet"/>
      </w:pPr>
      <w:r>
        <w:t>Modified `src/CalradiaForge.Desktop/PipeClient.cs`: guarded `SendCore` against null deserialization and `ConnectCore` against null capabilities data.</w:t>
      </w:r>
    </w:p>
    <w:p>
      <w:pPr>
        <w:pStyle w:val="ListBullet"/>
      </w:pPr>
      <w:r>
        <w:t>Modified `src/CalradiaForge.Desktop/Services/DesktopSessionService.cs`: validated `request != null` and cleared `LastRoundTripLatencyMs` on error and disconnect.</w:t>
      </w:r>
    </w:p>
    <w:p>
      <w:pPr>
        <w:pStyle w:val="ListBullet"/>
      </w:pPr>
      <w:r>
        <w:t>Modified `src/CalradiaForge.Desktop/Services/DesktopWorkspaceService.cs`: guarded `QueryLiveAsync` against null IPC responses.</w:t>
      </w:r>
    </w:p>
    <w:p>
      <w:pPr>
        <w:pStyle w:val="ListBullet"/>
      </w:pPr>
      <w:r>
        <w:t>Modified `src/CalradiaForge.Desktop/Services/DesktopSimulationService.cs`: replaced `.ToDictionary` with indexer assignment in `PerformTroopXmlDiff`, and clamped non-finite values in `RenderBar`.</w:t>
      </w:r>
    </w:p>
    <w:p>
      <w:pPr>
        <w:pStyle w:val="ListBullet"/>
      </w:pPr>
      <w:r>
        <w:t>Modified `src/CalradiaForge.Desktop/Services/DesktopLocalizationService.cs`: wrapped dictionary loading in a fallback `try ... catch` block.</w:t>
      </w:r>
    </w:p>
    <w:p>
      <w:pPr>
        <w:pStyle w:val="ListBullet"/>
      </w:pPr>
      <w:r>
        <w:t>Modified `src/CalradiaForge.Desktop/Services/DesktopThemeService.cs`: replaced `.First(...)` index lookup with a safe loop.</w:t>
      </w:r>
    </w:p>
    <w:p>
      <w:pPr>
        <w:pStyle w:val="ListBullet"/>
      </w:pPr>
      <w:r>
        <w:t>Modified `src/CalradiaForge.Desktop/Services/DesktopPreferenceService.cs`: sanitized state fields before serializing.</w:t>
      </w:r>
    </w:p>
    <w:p>
      <w:pPr>
        <w:pStyle w:val="ListBullet"/>
      </w:pPr>
      <w:r>
        <w:t>Modified `src/CalradiaForge.Desktop/Services/DesktopAssemblyService.cs`: applied null-conditional operator on `assembly.Version`.</w:t>
      </w:r>
    </w:p>
    <w:p>
      <w:pPr>
        <w:pStyle w:val="ListBullet"/>
      </w:pPr>
      <w:r>
        <w:t>Modified `tests/CalradiaForge.Desktop.Tests/Program.cs`: added 4 new unit test cases (+102 lines), expanding the desktop test battery from 67 to 71 tests.</w:t>
      </w:r>
    </w:p>
    <w:p>
      <w:pPr>
        <w:pStyle w:val="ListBullet"/>
      </w:pPr>
      <w:r>
        <w:t>Zero breaking changes to public SDK contracts, zero added external dependencies, and all static contract tokens preserved.</w:t>
      </w:r>
    </w:p>
    <w:p>
      <w:pPr>
        <w:pStyle w:val="Heading3"/>
      </w:pPr>
      <w:r>
        <w:t>Validation and Evidence Boundaries</w:t>
      </w:r>
    </w:p>
    <w:p>
      <w:pPr>
        <w:pStyle w:val="ListBullet"/>
      </w:pPr>
      <w:r>
        <w:t>`dotnet build CalradiaForge.sln -c Release -v:minimal` compiled with 0 warnings and 0 errors.</w:t>
      </w:r>
    </w:p>
    <w:p>
      <w:pPr>
        <w:pStyle w:val="ListBullet"/>
      </w:pPr>
      <w:r>
        <w:t>`tools\Verify-CalradiaForge-StatelessBehavior.bat` passed 4/4 acceptance criteria (Release build, zero SaveableTypeDefiner / stateless SyncData across 3 behaviors, anti-shadowing verification, and SubModule.OnGameStart registration).</w:t>
      </w:r>
    </w:p>
    <w:p>
      <w:pPr>
        <w:pStyle w:val="ListBullet"/>
      </w:pPr>
      <w:r>
        <w:t>`tools\Run-CalradiaForge-Desktop-Tests.bat --no-pause` passed 71/71 protocol, tool catalog, MVVM, and robustness tests with zero failures.</w:t>
      </w:r>
    </w:p>
    <w:p>
      <w:pPr>
        <w:pStyle w:val="ListBullet"/>
      </w:pPr>
      <w:r>
        <w:t>`tools\Run-CalradiaForge-Desktop-Render-Tests.bat --no-pause` passed 296/296 WPF render cases in 19,807 ms (320 layout passes, 8,283.1 ms in layout calls).</w:t>
      </w:r>
    </w:p>
    <w:p>
      <w:pPr>
        <w:pStyle w:val="ListBullet"/>
      </w:pPr>
      <w:r>
        <w:t>`tools\Run-CalradiaForge-Core-Tests.bat --no-pause` passed 420/420 unit tests and 30/30 patch diagnostic fixture tests.</w:t>
      </w:r>
    </w:p>
    <w:p>
      <w:pPr>
        <w:pStyle w:val="ListBullet"/>
      </w:pPr>
      <w:r>
        <w:t>`tools\Run-CalradiaForge-ForgeWeave-Tests.bat --no-pause` passed 73/73 event and replay tests.</w:t>
      </w:r>
    </w:p>
    <w:p>
      <w:pPr>
        <w:pStyle w:val="ListBullet"/>
      </w:pPr>
      <w:r>
        <w:t>`tools\Run-CalradiaForge-Python-Checks.bat --ledger --no-pause` passed all documentation parity audits (42/42 pairs) and static code smell checks.</w:t>
      </w:r>
    </w:p>
    <w:p>
      <w:r>
        <w:br w:type="page"/>
      </w:r>
    </w:p>
    <w:p>
      <w:pPr>
        <w:pStyle w:val="Heading1"/>
      </w:pPr>
      <w:r>
        <w:t>Anexo Rev137 — agregado 04-10-2026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Rev137 — Multilayer Bug Fixes, Lifecycle Resilience, and Boundary Safety Across Mod, SDK, and Core</w:t>
      </w:r>
    </w:p>
    <w:p>
      <w:r>
        <w:t>**Date:** 2026-10-04</w:t>
      </w:r>
    </w:p>
    <w:p>
      <w:r>
        <w:t>**Version:** Calradia Forge 25.2.0, unchanged; `ForgeApi.Version` 13</w:t>
      </w:r>
    </w:p>
    <w:p>
      <w:r>
        <w:t>**Scope:** `src/CalradiaForge.Mod/SubModule.cs`, `src/CalradiaForge.Mod/CampaignBehaviors/AgentCognitiveMemoryBehavior.cs`, `src/CalradiaForge.Mod/CampaignBehaviors/ClanCharacterProgressionBehavior.cs`, `src/CalradiaForge.Sdk/ForgeAgentMemory.cs`, `src/CalradiaForge.Sdk/ForgeSaveChunker.cs`, `src/CalradiaForge.Sdk/ForgeMissionLifecycleGuard.cs`, `src/CalradiaForge.Sdk/ForgePartySpawner.cs`, `src/CalradiaForge.Core/ForgeWeaveEngine.cs`, `tests/CalradiaForge.Tests/SdkFeaturesTests.cs`, in-game Gauntlet input and event manager null safety, lifecycle unhandled exception teardown, episodic memory eviction bounds, save chunker integer overflow protection, mission lifecycle deferred initialization recovery, and append-only improvement ledger.</w:t>
      </w:r>
    </w:p>
    <w:p>
      <w:pPr>
        <w:pStyle w:val="Heading3"/>
      </w:pPr>
      <w:r>
        <w:t>Observed Problem and Technical Rationale</w:t>
      </w:r>
    </w:p>
    <w:p>
      <w:r>
        <w:t>Following the Desktop IPC channel hardening pass (Rev136), a comprehensive multilayer resilience audit across the Mod Runtime (`CalradiaForge.Mod`), SDK Foundation (`CalradiaForge.Sdk`), and Simulation Core (`CalradiaForge.Core`) identified eight edge-case failure modes and boundary vulnerabilities:</w:t>
      </w:r>
    </w:p>
    <w:p>
      <w:r>
        <w:t>1. In `SubModule.cs:OnSubModuleLoad`, `AppDomain.CurrentDomain.UnhandledException += OnUnhandledException;` was registered on module load, but `OnSubModuleUnloaded()` never detached the handler. When the mod or AppDomain reloads across play sessions or during in-engine lifecycle transitions, the unhandled exception handler remained registered, leaking references and causing cross-lifecycle invocations.</w:t>
      </w:r>
    </w:p>
    <w:p>
      <w:r>
        <w:t>2. In `SubModule.cs:OnApplicationTick`, `layer.UIContext.EventManager` was accessed directly during keyboard focus evaluation, enter key handling, focused ID inspection, and keyboard navigation. During fast screen transitions, layer unloading, or Gauntlet context destruction, `layer.UIContext` or `layer.UIContext.EventManager` can be null, risking unhandled `NullReferenceException`.</w:t>
      </w:r>
    </w:p>
    <w:p>
      <w:r>
        <w:t>3. In `SubModule.cs:MoveKeyboardFocus`, `RestoreNavigationPaletteFocus`, and `FocusFirstWidget`, access to `layer.UIContext.Root` and `layer.UIContext.EventManager` lacked defensive early returns when the UIContext was in a teardown state.</w:t>
      </w:r>
    </w:p>
    <w:p>
      <w:r>
        <w:t>4. In `AgentCognitiveMemoryBehavior.cs` and `ClanCharacterProgressionBehavior.cs`, `(int)CampaignTime.Now.ToHours` was invoked directly in `OnHourlyTick()` without exception protection. During campaign initialization, scene transitions, or uncalibrated mock states, unhandled time extraction could interrupt hourly simulation ticks. Additionally, in `AgentCognitiveMemoryBehavior.cs:OnHeroKilled`, `FeudTargetHeroId` was updated with `killerId` without validating that `killerId` was non-empty.</w:t>
      </w:r>
    </w:p>
    <w:p>
      <w:r>
        <w:t>5. In `ForgeAgentMemory.cs:EpisodicMemory.TryAdd`, the eviction loop for typed episodes (`CountType &gt; MaximumEpisodicEntriesPerType`) invoked `episodes.RemoveAt(oldestOfType)` without checking that `oldestOfType &gt;= 0` and within collection bounds. If `FindOldestTypeIndex` failed or returned an invalid index, `RemoveAt` could throw `ArgumentOutOfRangeException` or trigger an infinite loop. Furthermore, `EpisodicMemory.GetAll` instantiated an un-sized `List&lt;object&gt;`, causing dynamic memory allocations on repeatedly queried episodic types.</w:t>
      </w:r>
    </w:p>
    <w:p>
      <w:r>
        <w:t>6. In `ForgeSaveChunker.cs:NeedsChunking`, non-positive `maxChunkSize` arguments were not validated, and `Chunk` calculated chunk counts via 32-bit integer arithmetic `(data.Length + maxChunkSize - 1) / maxChunkSize`, risking integer overflow if payload lengths approached `int.MaxValue`. Similarly, `Reassemble` accumulated lengths in a 32-bit `int`, risking overflow on large chunk sequences.</w:t>
      </w:r>
    </w:p>
    <w:p>
      <w:r>
        <w:t>7. In `ForgeMissionLifecycleGuard.cs:OnTick`, `_isInitialized = true;` was assigned before executing `_deferredInitializer();`. If the deferred initializer threw a transient exception, `_isInitialized` remained stuck at `true`, preventing subsequent retry attempts and leaving the 3D mission component in a permanently corrupted, uninitialized state.</w:t>
      </w:r>
    </w:p>
    <w:p>
      <w:r>
        <w:t>8. In `ForgePartySpawner.cs:ForgePartyBlueprint`, `AddTroop` accepted whitespace troop IDs, and `Validate()` did not verify that `StartingFood &gt;= 0f`.</w:t>
      </w:r>
    </w:p>
    <w:p>
      <w:r>
        <w:t>9. In `ForgeWeaveEngine.cs:RejectReplay` and `CancelReplay`, resolving `Context` from `services.CurrentContext` when `source == null` lacked a fallback guard against null `services`, risking `NullReferenceException`.</w:t>
      </w:r>
    </w:p>
    <w:p>
      <w:pPr>
        <w:pStyle w:val="Heading3"/>
      </w:pPr>
      <w:r>
        <w:t>Technical Solution and Architectural Decisions</w:t>
      </w:r>
    </w:p>
    <w:p>
      <w:r>
        <w:t>1. **SubModule Lifecycle Teardown &amp; EventManager Null Safety (`SubModule.cs`)**:</w:t>
      </w:r>
    </w:p>
    <w:p>
      <w:pPr>
        <w:pStyle w:val="ListBullet"/>
      </w:pPr>
      <w:r>
        <w:t>In `OnSubModuleUnloaded`, added `AppDomain.CurrentDomain.UnhandledException -= OnUnhandledException;` to guarantee clean unregistration upon module teardown.</w:t>
      </w:r>
    </w:p>
    <w:p>
      <w:pPr>
        <w:pStyle w:val="ListBullet"/>
      </w:pPr>
      <w:r>
        <w:t>In `OnApplicationTick`, applied null-conditional navigation across all UIContext event manager calls: `layer?.UIContext?.EventManager?.FocusedWidget != keyboardControl`, `layer?.UIContext?.EventManager?.ClearFocus()`, and `layer?.UIContext?.EventManager?.FocusedWidget?.Id`.</w:t>
      </w:r>
    </w:p>
    <w:p>
      <w:pPr>
        <w:pStyle w:val="ListBullet"/>
      </w:pPr>
      <w:r>
        <w:t>In `MoveKeyboardFocus`, `RestoreNavigationPaletteFocus`, and `FocusFirstWidget`, introduced guard clauses returning immediately when `layer?.UIContext?.Root == null || layer.UIContext.EventManager == null`.</w:t>
      </w:r>
    </w:p>
    <w:p>
      <w:r>
        <w:t>2. **Campaign Behavior Simulation Tick Robustness (`AgentCognitiveMemoryBehavior.cs`, `ClanCharacterProgressionBehavior.cs`)**:</w:t>
      </w:r>
    </w:p>
    <w:p>
      <w:pPr>
        <w:pStyle w:val="ListBullet"/>
      </w:pPr>
      <w:r>
        <w:t>In `OnHourlyTick()`, wrapped `CampaignTime.Now.ToHours` extraction in a `try ... catch` block with safe early return, protecting campaign ticks against transient engine time faults.</w:t>
      </w:r>
    </w:p>
    <w:p>
      <w:pPr>
        <w:pStyle w:val="ListBullet"/>
      </w:pPr>
      <w:r>
        <w:t>In `AgentCognitiveMemoryBehavior.cs:OnHeroKilled`, added an explicit guard: `if (!string.IsNullOrEmpty(killerId)) { TryUpdateSemanticFact(leaderId, "FeudTargetHeroId", killerId); }`.</w:t>
      </w:r>
    </w:p>
    <w:p>
      <w:r>
        <w:t>3. **Episodic Memory Bounds Safety and Allocation Optimization (`ForgeAgentMemory.cs`)**:</w:t>
      </w:r>
    </w:p>
    <w:p>
      <w:pPr>
        <w:pStyle w:val="ListBullet"/>
      </w:pPr>
      <w:r>
        <w:t>In `EpisodicMemory.TryAdd`, guarded eviction index resolution: `if (oldestOfType &gt;= 0 &amp;&amp; oldestOfType &lt; episodes.Count) episodes.RemoveAt(oldestOfType); else break;`, completely eliminating the possibility of negative-index exceptions or unbounded loops.</w:t>
      </w:r>
    </w:p>
    <w:p>
      <w:pPr>
        <w:pStyle w:val="ListBullet"/>
      </w:pPr>
      <w:r>
        <w:t>In `EpisodicMemory.GetAll`, pre-allocated the result list with `new List&lt;object&gt;(Math.Min(episodes.Count, MaximumEpisodicEntriesPerType))`, eliminating repeated heap reallocations.</w:t>
      </w:r>
    </w:p>
    <w:p>
      <w:r>
        <w:t>4. **Save Chunker Integer Overflow Protection (`ForgeSaveChunker.cs`)**:</w:t>
      </w:r>
    </w:p>
    <w:p>
      <w:pPr>
        <w:pStyle w:val="ListBullet"/>
      </w:pPr>
      <w:r>
        <w:t>In `NeedsChunking`, added `maxChunkSize &gt; 0` validation to ensure non-positive sizes return false cleanly.</w:t>
      </w:r>
    </w:p>
    <w:p>
      <w:pPr>
        <w:pStyle w:val="ListBullet"/>
      </w:pPr>
      <w:r>
        <w:t>In `Chunk`, promoted calculation to 64-bit integer arithmetic: `int chunkCount = (int)(((long)data.Length + maxChunkSize - 1) / maxChunkSize);`.</w:t>
      </w:r>
    </w:p>
    <w:p>
      <w:pPr>
        <w:pStyle w:val="ListBullet"/>
      </w:pPr>
      <w:r>
        <w:t>In `Reassemble`, accumulated lengths in `long safeLength`, validating `if (safeLength &gt; int.MaxValue) throw new InvalidOperationException(...)` before instantiating `StringBuilder`.</w:t>
      </w:r>
    </w:p>
    <w:p>
      <w:r>
        <w:t>5. **Mission Lifecycle Deferred Initialization Recovery (`ForgeMissionLifecycleGuard.cs`)**:</w:t>
      </w:r>
    </w:p>
    <w:p>
      <w:pPr>
        <w:pStyle w:val="ListBullet"/>
      </w:pPr>
      <w:r>
        <w:t>Moved `_isInitialized = true;` to execute strictly after `_deferredInitializer();` returns without throwing, ensuring `IsInitialized` reflects genuine setup success and allowing subsequent tick retry if transient exceptions occur.</w:t>
      </w:r>
    </w:p>
    <w:p>
      <w:r>
        <w:t>6. **Party Spawner Blueprint Validation (`ForgePartySpawner.cs`)**:</w:t>
      </w:r>
    </w:p>
    <w:p>
      <w:pPr>
        <w:pStyle w:val="ListBullet"/>
      </w:pPr>
      <w:r>
        <w:t>In `AddTroop`, guarded against whitespace IDs: `if (string.IsNullOrWhiteSpace(troopCharacterId) || count &lt;= 0) return this;`.</w:t>
      </w:r>
    </w:p>
    <w:p>
      <w:pPr>
        <w:pStyle w:val="ListBullet"/>
      </w:pPr>
      <w:r>
        <w:t>In `Validate()`, added an explicit check: `if (StartingFood &lt; 0f) errors.Add("Starting food cannot be negative.");`.</w:t>
      </w:r>
    </w:p>
    <w:p>
      <w:r>
        <w:t>7. **ForgeWeave Engine Context Fallback Safety (`ForgeWeaveEngine.cs`)**:</w:t>
      </w:r>
    </w:p>
    <w:p>
      <w:pPr>
        <w:pStyle w:val="ListBullet"/>
      </w:pPr>
      <w:r>
        <w:t>In `RejectReplay` and `CancelReplay`, hardened Context resolution to `Context = source != null ? source.Context : (services != null ? services.CurrentContext : Context.Any)`.</w:t>
      </w:r>
    </w:p>
    <w:p>
      <w:r>
        <w:t>8. **Automated Multilayer Verification Suite (`SdkFeaturesTests.cs`)**:</w:t>
      </w:r>
    </w:p>
    <w:p>
      <w:pPr>
        <w:pStyle w:val="ListBullet"/>
      </w:pPr>
      <w:r>
        <w:t>Authored and registered `TestRev137MultilayerHardeningAndSafety` in `tests/CalradiaForge.Tests/SdkFeaturesTests.cs`, systematically verifying chunker boundaries, lifecycle guard retry behavior, party blueprint food validation, and episodic eviction bounds.</w:t>
      </w:r>
    </w:p>
    <w:p>
      <w:pPr>
        <w:pStyle w:val="Heading3"/>
      </w:pPr>
      <w:r>
        <w:t>Asset, Code, and Dependency Changes</w:t>
      </w:r>
    </w:p>
    <w:p>
      <w:pPr>
        <w:pStyle w:val="ListBullet"/>
      </w:pPr>
      <w:r>
        <w:t>Modified `src/CalradiaForge.Mod/SubModule.cs`: detached `UnhandledException` on unload, guarded `layer?.UIContext?.EventManager` across all keyboard polling and focus routines.</w:t>
      </w:r>
    </w:p>
    <w:p>
      <w:pPr>
        <w:pStyle w:val="ListBullet"/>
      </w:pPr>
      <w:r>
        <w:t>Modified `src/CalradiaForge.Mod/CampaignBehaviors/AgentCognitiveMemoryBehavior.cs`: protected `CampaignTime` extraction in `OnHourlyTick`, guarded non-empty `killerId` for feud target.</w:t>
      </w:r>
    </w:p>
    <w:p>
      <w:pPr>
        <w:pStyle w:val="ListBullet"/>
      </w:pPr>
      <w:r>
        <w:t>Modified `src/CalradiaForge.Mod/CampaignBehaviors/ClanCharacterProgressionBehavior.cs`: protected `CampaignTime` extraction in `OnHourlyTick`.</w:t>
      </w:r>
    </w:p>
    <w:p>
      <w:pPr>
        <w:pStyle w:val="ListBullet"/>
      </w:pPr>
      <w:r>
        <w:t>Modified `src/CalradiaForge.Sdk/ForgeAgentMemory.cs`: bounded oldestOfType index in `EpisodicMemory.TryAdd`, pre-sized `GetAll` list.</w:t>
      </w:r>
    </w:p>
    <w:p>
      <w:pPr>
        <w:pStyle w:val="ListBullet"/>
      </w:pPr>
      <w:r>
        <w:t>Modified `src/CalradiaForge.Sdk/ForgeSaveChunker.cs`: guarded positive `maxChunkSize`, prevented 32-bit overflow in `Chunk` and `Reassemble`.</w:t>
      </w:r>
    </w:p>
    <w:p>
      <w:pPr>
        <w:pStyle w:val="ListBullet"/>
      </w:pPr>
      <w:r>
        <w:t>Modified `src/CalradiaForge.Sdk/ForgeMissionLifecycleGuard.cs`: assigned `_isInitialized = true` only after successful initialization.</w:t>
      </w:r>
    </w:p>
    <w:p>
      <w:pPr>
        <w:pStyle w:val="ListBullet"/>
      </w:pPr>
      <w:r>
        <w:t>Modified `src/CalradiaForge.Sdk/ForgePartySpawner.cs`: guarded whitespace troop IDs in `AddTroop`, added `StartingFood &gt;= 0f` validation.</w:t>
      </w:r>
    </w:p>
    <w:p>
      <w:pPr>
        <w:pStyle w:val="ListBullet"/>
      </w:pPr>
      <w:r>
        <w:t>Modified `src/CalradiaForge.Core/ForgeWeaveEngine.cs`: hardened Context resolution against null services in `RejectReplay` and `CancelReplay`.</w:t>
      </w:r>
    </w:p>
    <w:p>
      <w:pPr>
        <w:pStyle w:val="ListBullet"/>
      </w:pPr>
      <w:r>
        <w:t>Modified `tests/CalradiaForge.Tests/SdkFeaturesTests.cs`: added comprehensive `TestRev137MultilayerHardeningAndSafety` test case.</w:t>
      </w:r>
    </w:p>
    <w:p>
      <w:pPr>
        <w:pStyle w:val="ListBullet"/>
      </w:pPr>
      <w:r>
        <w:t>Zero breaking changes to public SDK contracts, zero added external dependencies, and all architectural invariants preserved.</w:t>
      </w:r>
    </w:p>
    <w:p>
      <w:pPr>
        <w:pStyle w:val="Heading3"/>
      </w:pPr>
      <w:r>
        <w:t>Validation and Evidence Limits</w:t>
      </w:r>
    </w:p>
    <w:p>
      <w:pPr>
        <w:pStyle w:val="ListBullet"/>
      </w:pPr>
      <w:r>
        <w:t>**Clean Solution Build**: Verified `dotnet build CalradiaForge.sln -c Release -v:minimal` compiling with 0 errors and 0 warnings.</w:t>
      </w:r>
    </w:p>
    <w:p>
      <w:pPr>
        <w:pStyle w:val="ListBullet"/>
      </w:pPr>
      <w:r>
        <w:t>**Stateless Behavior Gate**: Verified `tools\Verify-CalradiaForge-StatelessBehavior.bat` passing 4/4 acceptance criteria (0 SaveableTypeDefiners, 100% stateless SyncData, GEMINI anti-shadowing, SubModule AddBehavior).</w:t>
      </w:r>
    </w:p>
    <w:p>
      <w:pPr>
        <w:pStyle w:val="ListBullet"/>
      </w:pPr>
      <w:r>
        <w:t>**Desktop Unit &amp; Render Suite**: Verified `tools\Run-CalradiaForge-Desktop-Tests.bat --no-pause` passing 71/71 tests, and `tools\Run-CalradiaForge-Desktop-Render-Tests.bat --no-pause` passing 296/296 render tests.</w:t>
      </w:r>
    </w:p>
    <w:p>
      <w:pPr>
        <w:pStyle w:val="ListBullet"/>
      </w:pPr>
      <w:r>
        <w:t>**Core &amp; Sdk Regression Suite**: Verified `tools\Run-CalradiaForge-Core-Tests.bat &lt;nul` passing all Core, Sdk, Detour, and Diagnostics fixtures.</w:t>
      </w:r>
    </w:p>
    <w:p>
      <w:pPr>
        <w:pStyle w:val="ListBullet"/>
      </w:pPr>
      <w:r>
        <w:t>**Python Audits**: Verified `tools\Run-CalradiaForge-Python-Checks.bat --ledger --no-pause` confirming 100% code smell compliance and bilingual documentation parity.</w:t>
      </w:r>
    </w:p>
    <w:p>
      <w:pPr>
        <w:pStyle w:val="ListBullet"/>
      </w:pPr>
      <w:r>
        <w:t>**Evidence Boundaries**: Tested in offline CI/test harnesses with mocked TaleWorlds libraries where appropriate; no live Bannerlord executable launch was performed.</w:t>
      </w:r>
    </w:p>
    <w:p>
      <w:r>
        <w:br w:type="page"/>
      </w:r>
    </w:p>
    <w:p>
      <w:pPr>
        <w:pStyle w:val="Heading1"/>
      </w:pPr>
      <w:r>
        <w:t>Anexo Rev138 — agregado 04-10-2026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Rev138 — Multilayer Bug Fixes, IPC Contract Alignment, Audio Path Hardening, and Party Spawner Safety</w:t>
      </w:r>
    </w:p>
    <w:p>
      <w:r>
        <w:t>**Fecha:** 2026-10-04</w:t>
      </w:r>
    </w:p>
    <w:p>
      <w:r>
        <w:t>**Versión:** 25.2.0</w:t>
      </w:r>
    </w:p>
    <w:p>
      <w:r>
        <w:t>**Alcance:** Desktop IPC Transport (`CalradiaForge.Desktop`), Mod Runtime Server (`CalradiaForge.Mod`), Audio &amp; Campaign Variables SDK (`CalradiaForge.Sdk`), Analysis Engine (`CalradiaForge.Core`), Agent Memory (`agents/memory.py`), and Automated Regression Suites (`CalradiaForge.Desktop.Tests`, `CalradiaForge.Tests`).</w:t>
      </w:r>
    </w:p>
    <w:p>
      <w:r>
        <w:t>---</w:t>
      </w:r>
    </w:p>
    <w:p>
      <w:r>
        <w:t>### Problema observado y justificación técnica</w:t>
      </w:r>
    </w:p>
    <w:p>
      <w:r>
        <w:t>Durante la auditoría exhaustiva y ronda de pruebas sobre los subsistemas de integración entre el cliente de escritorio y el runtime en tiempo de ejecución del juego, se detectaron discrepancias de protocolo y vulnerabilidades de frontera:</w:t>
      </w:r>
    </w:p>
    <w:p>
      <w:r>
        <w:t>1. **Desalineación de Acción IPC de Memoria de Agentes:** `DesktopSessionService.QueryAgentMemoryAsync` despachaba la acción `"query-agent-memory"`, mientras que el servidor integrado del mod en `Runtime.cs` únicamente escuchaba `"agent-memory-query"`, provocando que las consultas individuales de memoria de héroes desde el escritorio recibieran errores de acción desconocida.</w:t>
      </w:r>
    </w:p>
    <w:p>
      <w:r>
        <w:t>2. **Acción IPC de Variables de Campaña no Manejada:** `DesktopSessionService.QueryVariableAsync` invocaba `"query-variable"`, pero `Runtime.cs` carecía de un manejador en su bloque de despacho, arrojando excepciones `ArgumentException("Unknown action")`.</w:t>
      </w:r>
    </w:p>
    <w:p>
      <w:r>
        <w:t>3. **Falta de Extracción Segura de Variables:** `CampaignVariableInspector` carecía de un método de consulta individual seguro contra excepciones para variables específicas registradas por mods.</w:t>
      </w:r>
    </w:p>
    <w:p>
      <w:r>
        <w:t>4. **Vulnerabilidad de Salto de Directorio y Caracteres Inválidos en Audio:** `ForgeAudioBuilder` y `ForgeAudioInspector` no validaban la presencia de secuencias de salto de directorio (`..`) en las rutas relativas declaradas en `module_sounds.xml`. Adicionalmente, `Path.GetExtension(path)` en `ForgeAudioInspector` arrojaba excepciones `ArgumentException` no controladas ante rutas que contenían caracteres no permitidos en el sistema de archivos de Windows, abortando la auditoría completa en lugar de aislar el hallazgo.</w:t>
      </w:r>
    </w:p>
    <w:p>
      <w:r>
        <w:t>5. **Auditoría de Audio en Catálogo de Análisis:** `ForgeAnalysisCatalog` no detectaba nombres de sonido duplicados ni rutas vacías dentro de `module_sounds.xml`.</w:t>
      </w:r>
    </w:p>
    <w:p>
      <w:r>
        <w:t>6. **Riesgo de Desbordamiento y Nulidad en Planos de Partidas:** `ForgePartyBlueprint` no protegía la sumatoria de tropas contra desbordamientos de 64 bits en escenarios de generación masiva ni validaba cadenas de espacios en blanco en `HomeSettlementStringId`.</w:t>
      </w:r>
    </w:p>
    <w:p>
      <w:r>
        <w:t>7. **Fuga de Wait-Handles en PipeClient:** La primitiva de sincronización `SemaphoreSlim` en `PipeClient` no se disponía explícitamente al invocar `Dispose()`.</w:t>
      </w:r>
    </w:p>
    <w:p>
      <w:r>
        <w:t>8. **Colapso de Cola en Memoria de Agentes:** Si se inicializaba `CoALAAgentMemory` con `max_episodic_traces &lt;= 0`, la cola FIFO colapsaba en cada paso.</w:t>
      </w:r>
    </w:p>
    <w:p>
      <w:r>
        <w:t>---</w:t>
      </w:r>
    </w:p>
    <w:p>
      <w:r>
        <w:t>### Solución técnica y decisiones arquitectónicas</w:t>
      </w:r>
    </w:p>
    <w:p>
      <w:r>
        <w:t>1. **Alineación Bidireccional de Protocolo IPC:**</w:t>
      </w:r>
    </w:p>
    <w:p>
      <w:pPr>
        <w:pStyle w:val="ListBullet"/>
      </w:pPr>
      <w:r>
        <w:t>En `DesktopSessionService.cs`, se actualizó la solicitud a `"agent-memory-query"`.</w:t>
      </w:r>
    </w:p>
    <w:p>
      <w:pPr>
        <w:pStyle w:val="ListBullet"/>
      </w:pPr>
      <w:r>
        <w:t>En `Runtime.cs`, se añadió `case "query-agent-memory":` como alias transparente sobre `case "agent-memory-query":`.</w:t>
      </w:r>
    </w:p>
    <w:p>
      <w:pPr>
        <w:pStyle w:val="ListBullet"/>
      </w:pPr>
      <w:r>
        <w:t>En `Runtime.cs`, se implementó el bloque `case "query-variable":` que resuelve claves de variables de campaña mediante `CampaignVariableInspector.GetVariable`.</w:t>
      </w:r>
    </w:p>
    <w:p>
      <w:r>
        <w:t>2. **Acceso Seguro a Variables en SDK:**</w:t>
      </w:r>
    </w:p>
    <w:p>
      <w:pPr>
        <w:pStyle w:val="ListBullet"/>
      </w:pPr>
      <w:r>
        <w:t>Se añadió `CampaignVariableInspector.GetVariable(string key)` que evalúa el delegado getter de forma segura contra excepciones y retorna `null` ante entradas no válidas.</w:t>
      </w:r>
    </w:p>
    <w:p>
      <w:r>
        <w:t>3. **Saneamiento Defensivo de Audio:**</w:t>
      </w:r>
    </w:p>
    <w:p>
      <w:pPr>
        <w:pStyle w:val="ListBullet"/>
      </w:pPr>
      <w:r>
        <w:t>En `ForgeAudioBuilder.AddSound` y `Validate()`, se verifica que las rutas relativas no contengan secuencias de salto de directorio (`..`).</w:t>
      </w:r>
    </w:p>
    <w:p>
      <w:pPr>
        <w:pStyle w:val="ListBullet"/>
      </w:pPr>
      <w:r>
        <w:t>En `ForgeAudioInspector.AuditSoundManifest()`, se encapsuló la extracción de extensiones en un bloque `try/catch` y se agregaron validaciones de salto de directorio y de nombres duplicados.</w:t>
      </w:r>
    </w:p>
    <w:p>
      <w:pPr>
        <w:pStyle w:val="ListBullet"/>
      </w:pPr>
      <w:r>
        <w:t>En `ForgeAnalysisCatalog.cs`, se añadió seguimiento mediante `HashSet&lt;string&gt;` para reportar sonidos duplicados y se validaron rutas vacías (`audio_path_empty`).</w:t>
      </w:r>
    </w:p>
    <w:p>
      <w:r>
        <w:t>4. **Resiliencia en Planos de Partidas:**</w:t>
      </w:r>
    </w:p>
    <w:p>
      <w:pPr>
        <w:pStyle w:val="ListBullet"/>
      </w:pPr>
      <w:r>
        <w:t>`ForgePartyBlueprint.Validate()` acumula tropas en una variable `long` de 64 bits, validando cotas positivas y límites máximos, e inspecciona `HomeSettlementStringId` contra espacios en blanco.</w:t>
      </w:r>
    </w:p>
    <w:p>
      <w:r>
        <w:t>5. **Disposición de Recursos en Transporte:**</w:t>
      </w:r>
    </w:p>
    <w:p>
      <w:pPr>
        <w:pStyle w:val="ListBullet"/>
      </w:pPr>
      <w:r>
        <w:t>`PipeClient.Dispose()` ejecuta `gate.Dispose()` junto al cierre del stream y tubería.</w:t>
      </w:r>
    </w:p>
    <w:p>
      <w:pPr>
        <w:pStyle w:val="ListBullet"/>
      </w:pPr>
      <w:r>
        <w:t>Se añadieron guardas de argumento nulo en `PipeClient.Send` y `PipeClient.QueryAgentMemory`.</w:t>
      </w:r>
    </w:p>
    <w:p>
      <w:r>
        <w:t>6. **Robustez en CoALA Agent Memory:**</w:t>
      </w:r>
    </w:p>
    <w:p>
      <w:pPr>
        <w:pStyle w:val="ListBullet"/>
      </w:pPr>
      <w:r>
        <w:t>`CoALAAgentMemory` acota `max_episodic_traces = max(1, int(max_episodic_traces))` para prevenir colapso de la memoria episódica.</w:t>
      </w:r>
    </w:p>
    <w:p>
      <w:r>
        <w:t>---</w:t>
      </w:r>
    </w:p>
    <w:p>
      <w:r>
        <w:t>### Cambios en activos y código</w:t>
      </w:r>
    </w:p>
    <w:p>
      <w:pPr>
        <w:pStyle w:val="ListBullet"/>
      </w:pPr>
      <w:r>
        <w:t>`src/CalradiaForge.Desktop/PipeClient.cs`: Guardas de nulidad en `Send`, validación de `agentId` en `QueryAgentMemory`, dispose de `gate`.</w:t>
      </w:r>
    </w:p>
    <w:p>
      <w:pPr>
        <w:pStyle w:val="ListBullet"/>
      </w:pPr>
      <w:r>
        <w:t>`src/CalradiaForge.Desktop/Services/DesktopSessionService.cs`: Acción `"agent-memory-query"` alineada con el servidor del juego.</w:t>
      </w:r>
    </w:p>
    <w:p>
      <w:pPr>
        <w:pStyle w:val="ListBullet"/>
      </w:pPr>
      <w:r>
        <w:t>`src/CalradiaForge.Mod/Runtime.cs`: Soporte para `"query-variable"` y alias para `"query-agent-memory"`.</w:t>
      </w:r>
    </w:p>
    <w:p>
      <w:pPr>
        <w:pStyle w:val="ListBullet"/>
      </w:pPr>
      <w:r>
        <w:t>`src/CalradiaForge.Sdk/CampaignVariableInspector.cs`: Nuevo método seguro `GetVariable(string key)`.</w:t>
      </w:r>
    </w:p>
    <w:p>
      <w:pPr>
        <w:pStyle w:val="ListBullet"/>
      </w:pPr>
      <w:r>
        <w:t>`src/CalradiaForge.Sdk/ForgeAudioBuilder.cs`: Validación contra secuencias de salto de directorio (`..`).</w:t>
      </w:r>
    </w:p>
    <w:p>
      <w:pPr>
        <w:pStyle w:val="ListBullet"/>
      </w:pPr>
      <w:r>
        <w:t>`src/CalradiaForge.Sdk/ForgeAudioInspector.cs`: Extracción protegida de extensiones ante caracteres inválidos y reporte de nombres duplicados.</w:t>
      </w:r>
    </w:p>
    <w:p>
      <w:pPr>
        <w:pStyle w:val="ListBullet"/>
      </w:pPr>
      <w:r>
        <w:t>`src/CalradiaForge.Core/ForgeAnalysisCatalog.cs`: Detección de sonidos duplicados y rutas vacías en `module_sounds`.</w:t>
      </w:r>
    </w:p>
    <w:p>
      <w:pPr>
        <w:pStyle w:val="ListBullet"/>
      </w:pPr>
      <w:r>
        <w:t>`src/CalradiaForge.Sdk/ForgePartySpawner.cs`: Sumatoria segura de 64 bits y validación de `HomeSettlementStringId`.</w:t>
      </w:r>
    </w:p>
    <w:p>
      <w:pPr>
        <w:pStyle w:val="ListBullet"/>
      </w:pPr>
      <w:r>
        <w:t>`agents/memory.py`: Guardia de cota inferior en `max_episodic_traces`.</w:t>
      </w:r>
    </w:p>
    <w:p>
      <w:pPr>
        <w:pStyle w:val="ListBullet"/>
      </w:pPr>
      <w:r>
        <w:t>`tests/CalradiaForge.Desktop.Tests/Program.cs`: Nueva prueba `Desktop PipeClient and SessionService enforce boundary checks and agent memory argument safety`.</w:t>
      </w:r>
    </w:p>
    <w:p>
      <w:pPr>
        <w:pStyle w:val="ListBullet"/>
      </w:pPr>
      <w:r>
        <w:t>`tests/CalradiaForge.Tests/SdkFeaturesTests.cs`: Nueva prueba `Rev138 Audio, variable inspector, and party spawner hardening`.</w:t>
      </w:r>
    </w:p>
    <w:p>
      <w:r>
        <w:t>---</w:t>
      </w:r>
    </w:p>
    <w:p>
      <w:r>
        <w:t>### Validación y límites de la evidencia</w:t>
      </w:r>
    </w:p>
    <w:p>
      <w:pPr>
        <w:pStyle w:val="ListBullet"/>
      </w:pPr>
      <w:r>
        <w:t>**Compilación en Release:** `dotnet build CalradiaForge.sln -c Release -v:minimal` completado con 0 errores y 0 advertencias.</w:t>
      </w:r>
    </w:p>
    <w:p>
      <w:pPr>
        <w:pStyle w:val="ListBullet"/>
      </w:pPr>
      <w:r>
        <w:t>**Compuerta sin estado (Regla B):** `Verify-CalradiaForge-StatelessBehavior.bat` superó 4/4 criterios con 0 tipos serializables en mod.</w:t>
      </w:r>
    </w:p>
    <w:p>
      <w:pPr>
        <w:pStyle w:val="ListBullet"/>
      </w:pPr>
      <w:r>
        <w:t>**Desktop Tests:** `Run-CalradiaForge-Desktop-Tests.bat` completado con 72 pruebas aprobadas (100%).</w:t>
      </w:r>
    </w:p>
    <w:p>
      <w:pPr>
        <w:pStyle w:val="ListBullet"/>
      </w:pPr>
      <w:r>
        <w:t>**Master Test Battery:** `Run-CalradiaForge-Tests.bat` completó 25 pruebas de assets, 72 pruebas desktop y 296 pruebas de renderizado (320 pasadas de layout).</w:t>
      </w:r>
    </w:p>
    <w:p>
      <w:pPr>
        <w:pStyle w:val="ListBullet"/>
      </w:pPr>
      <w:r>
        <w:t>**Core &amp; SDK Test Suite:** `Run-CalradiaForge-Core-Tests.bat` completó 422 pruebas de SDK/Core, 10 etapas de DetourFixture y 30 pruebas de diagnóstico de parches (100%).</w:t>
      </w:r>
    </w:p>
    <w:p>
      <w:pPr>
        <w:pStyle w:val="ListBullet"/>
      </w:pPr>
      <w:r>
        <w:t>**Límites:** Las pruebas verifican contratos de código fuente, serialización IPC fuera de línea y validadores estáticos; no constituyen una prueba de sesión en vivo dentro del ejecutable de TaleWorlds Bannerlord.</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