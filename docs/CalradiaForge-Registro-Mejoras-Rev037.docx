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Registro detallado de mejoras</w:t>
        <w:br/>
        <w:t>Calradia Forge</w:t>
      </w:r>
    </w:p>
    <w:p>
      <w:pPr>
        <w:spacing w:after="160"/>
      </w:pPr>
      <w:r>
        <w:rPr>
          <w:color w:val="556059"/>
          <w:sz w:val="24"/>
        </w:rPr>
        <w:t>Historial documentado desde 0.1.0 hasta 22.0.0</w:t>
      </w:r>
    </w:p>
    <w:p>
      <w:r>
        <w:rPr>
          <w:color w:val="785B1F"/>
          <w:sz w:val="18"/>
        </w:rPr>
        <w:t>Edición 4  |  23 de septiembre de 2026  |  Idioma: español</w:t>
      </w:r>
    </w:p>
    <w:p>
      <w:pPr>
        <w:spacing w:after="160"/>
      </w:pPr>
      <w:r>
        <w:rPr>
          <w:b/>
          <w:color w:val="785B1F"/>
        </w:rPr>
        <w:t xml:space="preserve">Revisión editorial de Rev004: </w:t>
      </w:r>
      <w:r>
        <w:t>se compactó el último elemento del seguimiento de fuentes para evitar una página final casi vacía. No se eliminaron mejoras; Rev001, Rev002 y Rev003, junto con sus huellas, se conservan.</w:t>
      </w:r>
    </w:p>
    <w:p>
      <w:r>
        <w:rPr>
          <w:rFonts w:ascii="Arial" w:hAnsi="Arial"/>
          <w:sz w:val="20"/>
        </w:rPr>
        <w:t>Este documento reúne y amplía las mejoras asentadas en los changelogs del proyecto. Describe cada versión documentada, explica su efecto para autores de mods y usuarios de Calradia Forge, y conserva las limitaciones y estados de validación de la fuente. La última sección distingue el ZIP publicado de los cambios posteriores que existen solo en el árbol de fuentes.</w:t>
      </w:r>
    </w:p>
    <w:p>
      <w:pPr>
        <w:pStyle w:val="Heading1"/>
      </w:pPr>
      <w:r>
        <w:t>Estado del registro</w:t>
      </w:r>
    </w:p>
    <w:p>
      <w:r>
        <w:rPr>
          <w:b/>
        </w:rPr>
        <w:t xml:space="preserve">Última distribución registrada: </w:t>
      </w:r>
      <w:r>
        <w:t>22.0.0. Seguimiento de fuentes del 23-09-2026: expresamente no incluido en los ZIP existentes.</w:t>
      </w:r>
    </w:p>
    <w:p>
      <w:pPr>
        <w:pStyle w:val="Heading1"/>
      </w:pPr>
      <w:r>
        <w:t>Cómo leer este historial</w:t>
      </w:r>
    </w:p>
    <w:p>
      <w:pPr>
        <w:pStyle w:val="ListBullet"/>
      </w:pPr>
      <w:r>
        <w:rPr>
          <w:rFonts w:ascii="Arial" w:hAnsi="Arial"/>
          <w:sz w:val="20"/>
        </w:rPr>
        <w:t>Los nombres técnicos, rutas, IDs, comandos y APIs se conservan para contrastarlos con el código y el SDK.</w:t>
      </w:r>
    </w:p>
    <w:p>
      <w:pPr>
        <w:pStyle w:val="ListBullet"/>
      </w:pPr>
      <w:r>
        <w:rPr>
          <w:rFonts w:ascii="Arial" w:hAnsi="Arial"/>
          <w:sz w:val="20"/>
        </w:rPr>
        <w:t>Los saltos de versión no se rellenan con versiones supuestas. Una API que figura en una versión histórica no se presenta por ello como una API estable actual.</w:t>
      </w:r>
    </w:p>
    <w:p>
      <w:pPr>
        <w:pStyle w:val="ListBullet"/>
      </w:pPr>
      <w:r>
        <w:rPr>
          <w:rFonts w:ascii="Arial" w:hAnsi="Arial"/>
          <w:sz w:val="20"/>
        </w:rPr>
        <w:t>Las pruebas y sesiones citadas son las declaradas por el changelog original; aquí no se convierten en una certificación nueva ni en una medición de rendimiento.</w:t>
      </w:r>
    </w:p>
    <w:p>
      <w:r>
        <w:rPr>
          <w:rFonts w:ascii="Arial" w:hAnsi="Arial"/>
          <w:b/>
          <w:sz w:val="20"/>
        </w:rPr>
        <w:t xml:space="preserve">Fuentes. </w:t>
      </w:r>
      <w:r>
        <w:rPr>
          <w:rFonts w:ascii="Arial" w:hAnsi="Arial"/>
          <w:sz w:val="20"/>
        </w:rPr>
        <w:t>docs/CHANGELOG.es.md y docs/CHANGELOG.md. Las secciones históricas que solo estaban en inglés se tradujeron para esta edición; sus funciones, límites y resultados se mantienen atribuidos al registro original.</w:t>
      </w:r>
    </w:p>
    <w:p>
      <w:pPr>
        <w:pStyle w:val="Heading1"/>
      </w:pPr>
      <w:r>
        <w:t>Regla de anexado e integridad</w:t>
      </w:r>
    </w:p>
    <w:p>
      <w:r>
        <w:rPr>
          <w:rFonts w:ascii="Arial" w:hAnsi="Arial"/>
          <w:sz w:val="20"/>
        </w:rPr>
        <w:t>Las futuras mejoras se agregan al final de una nueva revisión; las entradas anteriores no se reescriben ni se eliminan. Este Word queda protegido contra edición accidental y su huella SHA-256 se asienta en el JSONL de integridad. Para actualizarlo se crea la siguiente revisión numerada, se conservan las anteriores y se añade una nueva línea de huella enlazada al registro previo.</w:t>
      </w:r>
    </w:p>
    <w:p>
      <w:r>
        <w:rPr>
          <w:rFonts w:ascii="Arial" w:hAnsi="Arial"/>
          <w:sz w:val="20"/>
        </w:rPr>
        <w:t>Límite técnico: Word y el atributo de solo lectura no impiden que el propietario o un administrador cambie o borre archivos. La huella detecta una modificación si se conserva por separado; impedir el borrado requiere almacenamiento con retención inmutable o control de acceso administrado.</w:t>
      </w:r>
    </w:p>
    <w:p>
      <w:pPr>
        <w:pStyle w:val="Heading1"/>
      </w:pPr>
      <w:r>
        <w:t>Índice cronológico</w:t>
      </w:r>
    </w:p>
    <w:p>
      <w:pPr>
        <w:spacing w:after="40"/>
      </w:pPr>
      <w:r>
        <w:rPr>
          <w:sz w:val="18"/>
        </w:rPr>
        <w:t>0.1.0   •   0.2.0   •   0.3.0   •   0.4.0</w:t>
      </w:r>
    </w:p>
    <w:p>
      <w:pPr>
        <w:spacing w:after="40"/>
      </w:pPr>
      <w:r>
        <w:rPr>
          <w:sz w:val="18"/>
        </w:rPr>
        <w:t>0.5.0   •   0.6.0   •   0.6.5   •   0.7.0</w:t>
      </w:r>
    </w:p>
    <w:p>
      <w:pPr>
        <w:spacing w:after="40"/>
      </w:pPr>
      <w:r>
        <w:rPr>
          <w:sz w:val="18"/>
        </w:rPr>
        <w:t>0.7.1   •   0.7.2   •   0.7.3   •   0.7.4</w:t>
      </w:r>
    </w:p>
    <w:p>
      <w:pPr>
        <w:spacing w:after="40"/>
      </w:pPr>
      <w:r>
        <w:rPr>
          <w:sz w:val="18"/>
        </w:rPr>
        <w:t>0.7.5   •   0.7.6   •   4.1.0   •   11.0.0</w:t>
      </w:r>
    </w:p>
    <w:p>
      <w:pPr>
        <w:spacing w:after="40"/>
      </w:pPr>
      <w:r>
        <w:rPr>
          <w:sz w:val="18"/>
        </w:rPr>
        <w:t>12.0.0   •   12.1.0   •   12.2.0   •   12.4.0</w:t>
      </w:r>
    </w:p>
    <w:p>
      <w:pPr>
        <w:spacing w:after="40"/>
      </w:pPr>
      <w:r>
        <w:rPr>
          <w:sz w:val="18"/>
        </w:rPr>
        <w:t>14.0.0   •   14.1.0   •   14.3.0   •   14.4.0</w:t>
      </w:r>
    </w:p>
    <w:p>
      <w:pPr>
        <w:spacing w:after="40"/>
      </w:pPr>
      <w:r>
        <w:rPr>
          <w:sz w:val="18"/>
        </w:rPr>
        <w:t>14.4.1   •   17.0.0   •   18.0.0   •   19.0.0</w:t>
      </w:r>
    </w:p>
    <w:p>
      <w:pPr>
        <w:spacing w:after="40"/>
      </w:pPr>
      <w:r>
        <w:rPr>
          <w:sz w:val="18"/>
        </w:rPr>
        <w:t>20.0.0   •   21.0.0   •   21.0.1   •   22.0.0</w:t>
      </w:r>
    </w:p>
    <w:p>
      <w:pPr>
        <w:spacing w:after="40"/>
      </w:pPr>
      <w:r>
        <w:rPr>
          <w:sz w:val="18"/>
        </w:rPr>
        <w:t>Seguimiento de fuentes 22.0.0</w:t>
      </w:r>
    </w:p>
    <w:p>
      <w:pPr>
        <w:pStyle w:val="Heading1"/>
      </w:pPr>
      <w:r>
        <w:t>0.1.0 — Vista previa inicial para desarrolladores</w:t>
      </w:r>
    </w:p>
    <w:p>
      <w:r>
        <w:rPr>
          <w:rFonts w:ascii="Arial" w:hAnsi="Arial"/>
          <w:b/>
          <w:color w:val="785B1F"/>
          <w:sz w:val="20"/>
        </w:rPr>
        <w:t xml:space="preserve">Descripción ampliada. </w:t>
      </w:r>
      <w:r>
        <w:rPr>
          <w:rFonts w:ascii="Arial" w:hAnsi="Arial"/>
          <w:sz w:val="20"/>
        </w:rPr>
        <w:t>Primera vista previa con panel del juego, cliente de escritorio y canal local para diagnósticos y reportes. Establece la base de inspección, pruebas y exportación.</w:t>
      </w:r>
    </w:p>
    <w:p>
      <w:pPr>
        <w:pStyle w:val="ListBullet"/>
      </w:pPr>
      <w:r>
        <w:rPr>
          <w:rFonts w:ascii="Arial" w:hAnsi="Arial"/>
          <w:sz w:val="20"/>
        </w:rPr>
        <w:t>Panel Gauntlet inicial dentro del juego y aplicación cliente WPF para inspección y operación.</w:t>
      </w:r>
    </w:p>
    <w:p>
      <w:pPr>
        <w:pStyle w:val="ListBullet"/>
      </w:pPr>
      <w:r>
        <w:rPr>
          <w:rFonts w:ascii="Arial" w:hAnsi="Arial"/>
          <w:sz w:val="20"/>
        </w:rPr>
        <w:t>Comunicación local por named pipes para intercambiar solicitudes y resultados entre el cliente y el módulo.</w:t>
      </w:r>
    </w:p>
    <w:p>
      <w:pPr>
        <w:pStyle w:val="ListBullet"/>
      </w:pPr>
      <w:r>
        <w:rPr>
          <w:rFonts w:ascii="Arial" w:hAnsi="Arial"/>
          <w:sz w:val="20"/>
        </w:rPr>
        <w:t>Diagnósticos, registros limitados, inspección de objetos, ejemplos de pruebas y de tropas/inventario, y exportación JSON/HTML.</w:t>
      </w:r>
    </w:p>
    <w:p>
      <w:pPr>
        <w:pStyle w:val="Heading1"/>
      </w:pPr>
      <w:r>
        <w:t>0.2.0 — Vista previa de desarrollo y seguridad operativa</w:t>
      </w:r>
    </w:p>
    <w:p>
      <w:r>
        <w:rPr>
          <w:rFonts w:ascii="Arial" w:hAnsi="Arial"/>
          <w:b/>
          <w:color w:val="785B1F"/>
          <w:sz w:val="20"/>
        </w:rPr>
        <w:t xml:space="preserve">Descripción ampliada. </w:t>
      </w:r>
      <w:r>
        <w:rPr>
          <w:rFonts w:ascii="Arial" w:hAnsi="Arial"/>
          <w:sz w:val="20"/>
        </w:rPr>
        <w:t>Amplía el uso diario con navegación nativa, idioma automático, reconexión y reportes offline. Registra correcciones de ciclo de vida y distingue comprobaciones pendientes de resultados verificados.</w:t>
      </w:r>
    </w:p>
    <w:p>
      <w:pPr>
        <w:pStyle w:val="ListBullet"/>
      </w:pPr>
      <w:r>
        <w:rPr>
          <w:rFonts w:ascii="Arial" w:hAnsi="Arial"/>
          <w:sz w:val="20"/>
        </w:rPr>
        <w:t>Se etiqueta y delimita el campo nativo de búsqueda/argumentos; se comprueban su enfoque, sustitución con Ctrl+A y navegación por registros dentro del juego.</w:t>
      </w:r>
    </w:p>
    <w:p>
      <w:pPr>
        <w:pStyle w:val="ListBullet"/>
      </w:pPr>
      <w:r>
        <w:rPr>
          <w:rFonts w:ascii="Arial" w:hAnsi="Arial"/>
          <w:sz w:val="20"/>
        </w:rPr>
        <w:t>Se añaden Ctrl+F para enfocar búsqueda y Ctrl+Enter para actualizar. El estado vacío explica cómo limpiar el filtro; el texto inglés/español y la limpieza se comprueban en el juego.</w:t>
      </w:r>
    </w:p>
    <w:p>
      <w:pPr>
        <w:pStyle w:val="ListBullet"/>
      </w:pPr>
      <w:r>
        <w:rPr>
          <w:rFonts w:ascii="Arial" w:hAnsi="Arial"/>
          <w:sz w:val="20"/>
        </w:rPr>
        <w:t>Se crean servicios compartidos versionados con propietario, contratos, comprobaciones de hilo y handles con ciclo de vida. El SDK inicia en el primer update para no capturar el hilo de carga.</w:t>
      </w:r>
    </w:p>
    <w:p>
      <w:pPr>
        <w:pStyle w:val="ListBullet"/>
      </w:pPr>
      <w:r>
        <w:rPr>
          <w:rFonts w:ascii="Arial" w:hAnsi="Arial"/>
          <w:sz w:val="20"/>
        </w:rPr>
        <w:t>Las escrituras de registros se serializan. Si falla un reemplazo se conserva el archivo anterior y se informa operación, ruta y HRESULT; se prueba la recuperación ante un bloqueo controlado.</w:t>
      </w:r>
    </w:p>
    <w:p>
      <w:pPr>
        <w:pStyle w:val="ListBullet"/>
      </w:pPr>
      <w:r>
        <w:rPr>
          <w:rFonts w:ascii="Arial" w:hAnsi="Arial"/>
          <w:sz w:val="20"/>
        </w:rPr>
        <w:t>Se añaden Ctrl+1–8 y Ctrl+Izquierda/Derecha para recorrer secciones, más un pie localizado; solo navegan información mientras el panel está abierto.</w:t>
      </w:r>
    </w:p>
    <w:p>
      <w:pPr>
        <w:pStyle w:val="ListBullet"/>
      </w:pPr>
      <w:r>
        <w:rPr>
          <w:rFonts w:ascii="Arial" w:hAnsi="Arial"/>
          <w:sz w:val="20"/>
        </w:rPr>
        <w:t>El idioma nativo sigue los recursos de traducción de Bannerlord, sin interruptor ni lista cerrada; otros paquetes pueden aportar los mismos IDs.</w:t>
      </w:r>
    </w:p>
    <w:p>
      <w:pPr>
        <w:pStyle w:val="ListBullet"/>
      </w:pPr>
      <w:r>
        <w:rPr>
          <w:rFonts w:ascii="Arial" w:hAnsi="Arial"/>
          <w:sz w:val="20"/>
        </w:rPr>
        <w:t>Se añade una suite de regresión de PipeClient sobre named pipes locales, con reinicio del interlocutor y rechazo del protocolo.</w:t>
      </w:r>
    </w:p>
    <w:p>
      <w:pPr>
        <w:pStyle w:val="ListBullet"/>
      </w:pPr>
      <w:r>
        <w:rPr>
          <w:rFonts w:ascii="Arial" w:hAnsi="Arial"/>
          <w:sz w:val="20"/>
        </w:rPr>
        <w:t>Se muestra orden de dependencias, módulos bloqueados y advertencias de versión; la sugerencia no escribe ajustes del launcher.</w:t>
      </w:r>
    </w:p>
    <w:p>
      <w:pPr>
        <w:pStyle w:val="ListBullet"/>
      </w:pPr>
      <w:r>
        <w:rPr>
          <w:rFonts w:ascii="Arial" w:hAnsi="Arial"/>
          <w:sz w:val="20"/>
        </w:rPr>
        <w:t>Se habilitan lotes de hasta 50 pruebas con validación previa y detención al primer fallo.</w:t>
      </w:r>
    </w:p>
    <w:p>
      <w:pPr>
        <w:pStyle w:val="ListBullet"/>
      </w:pPr>
      <w:r>
        <w:rPr>
          <w:rFonts w:ascii="Arial" w:hAnsi="Arial"/>
          <w:sz w:val="20"/>
        </w:rPr>
        <w:t>Se añade consulta y eliminación de snapshots en ambas interfaces.</w:t>
      </w:r>
    </w:p>
    <w:p>
      <w:pPr>
        <w:pStyle w:val="ListBullet"/>
      </w:pPr>
      <w:r>
        <w:rPr>
          <w:rFonts w:ascii="Arial" w:hAnsi="Arial"/>
          <w:sz w:val="20"/>
        </w:rPr>
        <w:t>Los informes importados se exploran sin conexión y se exportan sin reemplazarlos con una sesión conectada.</w:t>
      </w:r>
    </w:p>
    <w:p>
      <w:pPr>
        <w:pStyle w:val="ListBullet"/>
      </w:pPr>
      <w:r>
        <w:rPr>
          <w:rFonts w:ascii="Arial" w:hAnsi="Arial"/>
          <w:sz w:val="20"/>
        </w:rPr>
        <w:t>Se añade captura explícita en vivo y secciones estructuradas en HTML.</w:t>
      </w:r>
    </w:p>
    <w:p>
      <w:pPr>
        <w:pStyle w:val="ListBullet"/>
      </w:pPr>
      <w:r>
        <w:rPr>
          <w:rFonts w:ascii="Arial" w:hAnsi="Arial"/>
          <w:sz w:val="20"/>
        </w:rPr>
        <w:t>Se rediseña Desktop con navegación persistente, acciones contextuales, entradas etiquetadas, estado ocupado y escala de texto.</w:t>
      </w:r>
    </w:p>
    <w:p>
      <w:pPr>
        <w:pStyle w:val="ListBullet"/>
      </w:pPr>
      <w:r>
        <w:rPr>
          <w:rFonts w:ascii="Arial" w:hAnsi="Arial"/>
          <w:sz w:val="20"/>
        </w:rPr>
        <w:t>Los metadatos de extensiones se congelan al registrarse; los resultados sobreviven a errores del registro y se corrigen la propiedad de cancelación y las carreras de reconexión.</w:t>
      </w:r>
    </w:p>
    <w:p>
      <w:pPr>
        <w:pStyle w:val="ListBullet"/>
      </w:pPr>
      <w:r>
        <w:rPr>
          <w:rFonts w:ascii="Arial" w:hAnsi="Arial"/>
          <w:sz w:val="20"/>
        </w:rPr>
        <w:t>La revisión XML de activos del motor se distingue de un defecto genérico confirmado.</w:t>
      </w:r>
    </w:p>
    <w:p>
      <w:pPr>
        <w:pStyle w:val="ListBullet"/>
      </w:pPr>
      <w:r>
        <w:rPr>
          <w:rFonts w:ascii="Arial" w:hAnsi="Arial"/>
          <w:sz w:val="20"/>
        </w:rPr>
        <w:t>El inglés se mantiene como idioma fuente y el español como traducción secundaria.</w:t>
      </w:r>
    </w:p>
    <w:p>
      <w:pPr>
        <w:pStyle w:val="ListBullet"/>
      </w:pPr>
      <w:r>
        <w:rPr>
          <w:rFonts w:ascii="Arial" w:hAnsi="Arial"/>
          <w:sz w:val="20"/>
        </w:rPr>
        <w:t>La batalla personalizada nativa usa BasicBattleAgentOrigin en vez de un origen exclusivo de campaña; se verifica la ejecución y la eliminación posterior de la colección de misión.</w:t>
      </w:r>
    </w:p>
    <w:p>
      <w:pPr>
        <w:pStyle w:val="ListBullet"/>
      </w:pPr>
      <w:r>
        <w:rPr>
          <w:rFonts w:ascii="Arial" w:hAnsi="Arial"/>
          <w:sz w:val="20"/>
        </w:rPr>
        <w:t>Se corrige la interceptación de clics por etiquetas de botones Gauntlet; se verifican Tests, idioma, exportación y Cerrar en el juego instalado.</w:t>
      </w:r>
    </w:p>
    <w:p>
      <w:pPr>
        <w:pStyle w:val="ListBullet"/>
      </w:pPr>
      <w:r>
        <w:rPr>
          <w:rFonts w:ascii="Arial" w:hAnsi="Arial"/>
          <w:sz w:val="20"/>
        </w:rPr>
        <w:t>Se evita acceder a recursos de pantalla/capas ya finalizados al cerrar con el panel abierto. Una batalla con RBM/Harmony reprodujo el fallo; la salida corregida pasa la misma comprobación.</w:t>
      </w:r>
    </w:p>
    <w:p>
      <w:pPr>
        <w:pStyle w:val="ListBullet"/>
      </w:pPr>
      <w:r>
        <w:rPr>
          <w:rFonts w:ascii="Arial" w:hAnsi="Arial"/>
          <w:sz w:val="20"/>
        </w:rPr>
        <w:t>Se verifica la restauración de inventario en una campaña de prueba copiada y se carga esa copia sin Forge; la evidencia aplica solo a ese guardado.</w:t>
      </w:r>
    </w:p>
    <w:p>
      <w:pPr>
        <w:pStyle w:val="ListBullet"/>
      </w:pPr>
      <w:r>
        <w:rPr>
          <w:rFonts w:ascii="Arial" w:hAnsi="Arial"/>
          <w:sz w:val="20"/>
        </w:rPr>
        <w:t>Los análisis sin conexión permanecen en un espacio de informes propio, con la carpeta analizada como origen.</w:t>
      </w:r>
    </w:p>
    <w:p>
      <w:pPr>
        <w:pStyle w:val="ListBullet"/>
      </w:pPr>
      <w:r>
        <w:rPr>
          <w:rFonts w:ascii="Arial" w:hAnsi="Arial"/>
          <w:sz w:val="20"/>
        </w:rPr>
        <w:t>VALIDATION.md separa compilación, regresión, verificaciones nativas y pendientes; esta vista previa no se certifica para distribución pública.</w:t>
      </w:r>
    </w:p>
    <w:p>
      <w:pPr>
        <w:pStyle w:val="Heading1"/>
      </w:pPr>
      <w:r>
        <w:t>0.3.0 — 14 de septiembre de 2026</w:t>
      </w:r>
    </w:p>
    <w:p>
      <w:r>
        <w:rPr>
          <w:rFonts w:ascii="Arial" w:hAnsi="Arial"/>
          <w:b/>
          <w:color w:val="785B1F"/>
          <w:sz w:val="20"/>
        </w:rPr>
        <w:t xml:space="preserve">Descripción ampliada. </w:t>
      </w:r>
      <w:r>
        <w:rPr>
          <w:rFonts w:ascii="Arial" w:hAnsi="Arial"/>
          <w:sz w:val="20"/>
        </w:rPr>
        <w:t>Consolida la identidad visual, navegación y estructura de distribución; formaliza validaciones de recursos y preserva la evidencia técnica sin traducir.</w:t>
      </w:r>
    </w:p>
    <w:p>
      <w:pPr>
        <w:ind w:left="346" w:hanging="346"/>
      </w:pPr>
      <w:r>
        <w:rPr>
          <w:rFonts w:ascii="Arial" w:hAnsi="Arial"/>
          <w:b/>
          <w:sz w:val="20"/>
        </w:rPr>
        <w:t xml:space="preserve">1. </w:t>
      </w:r>
      <w:r>
        <w:rPr>
          <w:rFonts w:ascii="Arial" w:hAnsi="Arial"/>
          <w:sz w:val="20"/>
        </w:rPr>
        <w:t>Rediseño de ambas interfaces con verde oscuro, marcos dorados, superficies de pergamino y ornamentos originales reproducibles.</w:t>
      </w:r>
    </w:p>
    <w:p>
      <w:pPr>
        <w:ind w:left="346" w:hanging="346"/>
      </w:pPr>
      <w:r>
        <w:rPr>
          <w:rFonts w:ascii="Arial" w:hAnsi="Arial"/>
          <w:b/>
          <w:sz w:val="20"/>
        </w:rPr>
        <w:t xml:space="preserve">2. </w:t>
      </w:r>
      <w:r>
        <w:rPr>
          <w:rFonts w:ascii="Arial" w:hAnsi="Arial"/>
          <w:sz w:val="20"/>
        </w:rPr>
        <w:t>Aplicación de escritorio con navegación permanente, estado de conexión visible, acciones por sección y resultados que conservan su espacio al aumentar el texto. Los resultados vacíos incluyen instrucciones y conservan el JSON original en Datos sin procesar.</w:t>
      </w:r>
    </w:p>
    <w:p>
      <w:pPr>
        <w:ind w:left="346" w:hanging="346"/>
      </w:pPr>
      <w:r>
        <w:rPr>
          <w:rFonts w:ascii="Arial" w:hAnsi="Arial"/>
          <w:b/>
          <w:sz w:val="20"/>
        </w:rPr>
        <w:t xml:space="preserve">3. </w:t>
      </w:r>
      <w:r>
        <w:rPr>
          <w:rFonts w:ascii="Arial" w:hAnsi="Arial"/>
          <w:sz w:val="20"/>
        </w:rPr>
        <w:t>Panel del juego con barra lateral de ocho secciones, botones planos y estilos propios. El resumen separa contexto, modo de pruebas, pruebas registradas y datos de sesión. Los diagnósticos usan texto sin sombras pesadas. La barra se dibuja delante y los contenedores decorativos no reciben clics. El recorrido con Tab omite controles y grupos ocultos o desactivados. La búsqueda comienza vacía. El clic de Tests en el carril final instalado quedó registrado en la validación nativa.</w:t>
      </w:r>
    </w:p>
    <w:p>
      <w:pPr>
        <w:ind w:left="346" w:hanging="346"/>
      </w:pPr>
      <w:r>
        <w:rPr>
          <w:rFonts w:ascii="Arial" w:hAnsi="Arial"/>
          <w:b/>
          <w:sz w:val="20"/>
        </w:rPr>
        <w:t xml:space="preserve">4. </w:t>
      </w:r>
      <w:r>
        <w:rPr>
          <w:rFonts w:ascii="Arial" w:hAnsi="Arial"/>
          <w:sz w:val="20"/>
        </w:rPr>
        <w:t>Presentación legible de resultados de pruebas y mensajes conocidos, conservando intactos los identificadores, rutas y datos técnicos. Se amplían las traducciones de ayuda para registros vacíos.</w:t>
      </w:r>
    </w:p>
    <w:p>
      <w:pPr>
        <w:ind w:left="346" w:hanging="346"/>
      </w:pPr>
      <w:r>
        <w:rPr>
          <w:rFonts w:ascii="Arial" w:hAnsi="Arial"/>
          <w:b/>
          <w:sz w:val="20"/>
        </w:rPr>
        <w:t xml:space="preserve">5. </w:t>
      </w:r>
      <w:r>
        <w:rPr>
          <w:rFonts w:ascii="Arial" w:hAnsi="Arial"/>
          <w:sz w:val="20"/>
        </w:rPr>
        <w:t>Comprobaciones automáticas de catálogos, identificadores de traducción, manifiestos, enlaces entre el panel y su código e invariantes del diseño de entrada nativo.</w:t>
      </w:r>
    </w:p>
    <w:p>
      <w:pPr>
        <w:ind w:left="346" w:hanging="346"/>
      </w:pPr>
      <w:r>
        <w:rPr>
          <w:rFonts w:ascii="Arial" w:hAnsi="Arial"/>
          <w:b/>
          <w:sz w:val="20"/>
        </w:rPr>
        <w:t xml:space="preserve">6. </w:t>
      </w:r>
      <w:r>
        <w:rPr>
          <w:rFonts w:ascii="Arial" w:hAnsi="Arial"/>
          <w:sz w:val="20"/>
        </w:rPr>
        <w:t>Versión 0.3.0 sincronizada en ensamblados, informes, interfaces y manifiestos. Nuevo icono de Windows y portadas actualizadas.</w:t>
      </w:r>
    </w:p>
    <w:p>
      <w:pPr>
        <w:ind w:left="346" w:hanging="346"/>
      </w:pPr>
      <w:r>
        <w:rPr>
          <w:rFonts w:ascii="Arial" w:hAnsi="Arial"/>
          <w:b/>
          <w:sz w:val="20"/>
        </w:rPr>
        <w:t xml:space="preserve">7. </w:t>
      </w:r>
      <w:r>
        <w:rPr>
          <w:rFonts w:ascii="Arial" w:hAnsi="Arial"/>
          <w:sz w:val="20"/>
        </w:rPr>
        <w:t>ZIP separados para módulos, aplicación de escritorio y código fuente con SDK. El ejecutable de escritorio solo se incluye en su paquete independiente.</w:t>
      </w:r>
    </w:p>
    <w:p>
      <w:pPr>
        <w:spacing w:after="100"/>
      </w:pPr>
      <w:r>
        <w:rPr>
          <w:rFonts w:ascii="Arial" w:hAnsi="Arial"/>
          <w:sz w:val="20"/>
        </w:rPr>
        <w:t>El inglés sigue siendo el idioma de origen. El panel utiliza automáticamente el idioma de Bannerlord y recurre al inglés cuando falta una traducción. Esta versión conserva las bibliotecas compartidas y las herramientas del SDK incorporadas en 0.2.0; no afirma sustituir Harmony.</w:t>
      </w:r>
    </w:p>
    <w:p>
      <w:pPr>
        <w:spacing w:after="100"/>
      </w:pPr>
      <w:r>
        <w:rPr>
          <w:rFonts w:ascii="Arial" w:hAnsi="Arial"/>
          <w:sz w:val="20"/>
        </w:rPr>
        <w:t>Consulta VALIDATION.md para distinguir las pruebas automáticas, la ejecución dentro del juego, la confirmación visual del usuario y las comprobaciones pendientes. El historial completo en inglés está en CHANGELOG.md.</w:t>
      </w:r>
    </w:p>
    <w:p>
      <w:pPr>
        <w:pStyle w:val="Heading1"/>
      </w:pPr>
      <w:r>
        <w:t>0.4.0 — 15 de septiembre de 2026</w:t>
      </w:r>
    </w:p>
    <w:p>
      <w:r>
        <w:rPr>
          <w:rFonts w:ascii="Arial" w:hAnsi="Arial"/>
          <w:b/>
          <w:color w:val="785B1F"/>
          <w:sz w:val="20"/>
        </w:rPr>
        <w:t xml:space="preserve">Descripción ampliada. </w:t>
      </w:r>
      <w:r>
        <w:rPr>
          <w:rFonts w:ascii="Arial" w:hAnsi="Arial"/>
          <w:sz w:val="20"/>
        </w:rPr>
        <w:t>Mantiene la independencia del módulo y agrega diagnóstico de compatibilidad opcional de solo lectura, con tolerancia a errores aislados.</w:t>
      </w:r>
    </w:p>
    <w:p>
      <w:pPr>
        <w:ind w:left="346" w:hanging="346"/>
      </w:pPr>
      <w:r>
        <w:rPr>
          <w:rFonts w:ascii="Arial" w:hAnsi="Arial"/>
          <w:b/>
          <w:sz w:val="20"/>
        </w:rPr>
        <w:t xml:space="preserve">1. </w:t>
      </w:r>
      <w:r>
        <w:rPr>
          <w:rFonts w:ascii="Arial" w:hAnsi="Arial"/>
          <w:sz w:val="20"/>
        </w:rPr>
        <w:t>Calradia Forge se mantiene independiente: el mod no requiere ni referencia Harmony, MCM, ButterLib u otro framework de mods, y la auditoría rechaza esas DLL de los ZIP de módulos y desarrolladores.</w:t>
      </w:r>
    </w:p>
    <w:p>
      <w:pPr>
        <w:ind w:left="346" w:hanging="346"/>
      </w:pPr>
      <w:r>
        <w:rPr>
          <w:rFonts w:ascii="Arial" w:hAnsi="Arial"/>
          <w:b/>
          <w:sz w:val="20"/>
        </w:rPr>
        <w:t xml:space="preserve">2. </w:t>
      </w:r>
      <w:r>
        <w:rPr>
          <w:rFonts w:ascii="Arial" w:hAnsi="Arial"/>
          <w:sz w:val="20"/>
        </w:rPr>
        <w:t>Se añade el Atlas de parches de Harmony, opcional y solo de lectura. Si otro módulo ya cargó una API compatible, muestra de forma limitada el método original, propietarios, Prefix/Postfix/Transpiler/Finalizer, prioridad declarada, reglas before/after, índice y método de parche. La ausencia o incompatibilidad de Harmony no afecta Forge; el Atlas no carga, agrega, quita ni reordena parches.</w:t>
      </w:r>
    </w:p>
    <w:p>
      <w:pPr>
        <w:ind w:left="346" w:hanging="346"/>
      </w:pPr>
      <w:r>
        <w:rPr>
          <w:rFonts w:ascii="Arial" w:hAnsi="Arial"/>
          <w:b/>
          <w:sz w:val="20"/>
        </w:rPr>
        <w:t xml:space="preserve">3. </w:t>
      </w:r>
      <w:r>
        <w:rPr>
          <w:rFonts w:ascii="Arial" w:hAnsi="Arial"/>
          <w:sz w:val="20"/>
        </w:rPr>
        <w:t>El Atlas aparece en Módulos/Dependencias del panel, el flujo en vivo de escritorio, la negociación del protocolo, los informes sin conexión y la exportación HTML. Los destinos compartidos se presentan como candidatos de revisión, no conflictos confirmados.</w:t>
      </w:r>
    </w:p>
    <w:p>
      <w:pPr>
        <w:ind w:left="346" w:hanging="346"/>
      </w:pPr>
      <w:r>
        <w:rPr>
          <w:rFonts w:ascii="Arial" w:hAnsi="Arial"/>
          <w:b/>
          <w:sz w:val="20"/>
        </w:rPr>
        <w:t xml:space="preserve">4. </w:t>
      </w:r>
      <w:r>
        <w:rPr>
          <w:rFonts w:ascii="Arial" w:hAnsi="Arial"/>
          <w:sz w:val="20"/>
        </w:rPr>
        <w:t>Un error de una extensión al anunciarse ya no cierra el ciclo de interfaz: Forge conserva registros sanos y guarda una advertencia.</w:t>
      </w:r>
    </w:p>
    <w:p>
      <w:pPr>
        <w:ind w:left="346" w:hanging="346"/>
      </w:pPr>
      <w:r>
        <w:rPr>
          <w:rFonts w:ascii="Arial" w:hAnsi="Arial"/>
          <w:b/>
          <w:sz w:val="20"/>
        </w:rPr>
        <w:t xml:space="preserve">5. </w:t>
      </w:r>
      <w:r>
        <w:rPr>
          <w:rFonts w:ascii="Arial" w:hAnsi="Arial"/>
          <w:sz w:val="20"/>
        </w:rPr>
        <w:t>Se completa la superficie declarada de acciones del ayudante de inspección y se mejora el contraste de selección por teclado en el panel nativo.</w:t>
      </w:r>
    </w:p>
    <w:p>
      <w:pPr>
        <w:ind w:left="346" w:hanging="346"/>
      </w:pPr>
      <w:r>
        <w:rPr>
          <w:rFonts w:ascii="Arial" w:hAnsi="Arial"/>
          <w:b/>
          <w:sz w:val="20"/>
        </w:rPr>
        <w:t xml:space="preserve">6. </w:t>
      </w:r>
      <w:r>
        <w:rPr>
          <w:rFonts w:ascii="Arial" w:hAnsi="Arial"/>
          <w:sz w:val="20"/>
        </w:rPr>
        <w:t>Nuevas pruebas cubren ausencia o API incompatible de Harmony, sobrecargas, propietarios, orden, filtros, límites, metadatos defectuosos, escape HTML y tolerancia a errores de extensiones.</w:t>
      </w:r>
    </w:p>
    <w:p>
      <w:pPr>
        <w:pStyle w:val="Heading1"/>
      </w:pPr>
      <w:r>
        <w:t>0.5.0 — 15 de septiembre de 2026 — framework cooperativo ForgeWeave</w:t>
      </w:r>
    </w:p>
    <w:p>
      <w:r>
        <w:rPr>
          <w:rFonts w:ascii="Arial" w:hAnsi="Arial"/>
          <w:b/>
          <w:color w:val="785B1F"/>
          <w:sz w:val="20"/>
        </w:rPr>
        <w:t xml:space="preserve">Descripción ampliada. </w:t>
      </w:r>
      <w:r>
        <w:rPr>
          <w:rFonts w:ascii="Arial" w:hAnsi="Arial"/>
          <w:sz w:val="20"/>
        </w:rPr>
        <w:t>Introduce ForgeWeave, un sistema original de eventos cooperativos con orden explícito, datos copiados, límites y compuertas de escritura.</w:t>
      </w:r>
    </w:p>
    <w:p>
      <w:pPr>
        <w:ind w:left="346" w:hanging="346"/>
      </w:pPr>
      <w:r>
        <w:rPr>
          <w:rFonts w:ascii="Arial" w:hAnsi="Arial"/>
          <w:b/>
          <w:sz w:val="20"/>
        </w:rPr>
        <w:t xml:space="preserve">1. </w:t>
      </w:r>
      <w:r>
        <w:rPr>
          <w:rFonts w:ascii="Arial" w:hAnsi="Arial"/>
          <w:sz w:val="20"/>
        </w:rPr>
        <w:t>Se añade ForgeWeave, el framework original e independiente de Calradia Forge para extensiones cooperativas. Usa solo ciclos de vida que Forge ya posee; no descubre métodos, emite IL, reemplaza callbacks ni carga otro framework de mods.</w:t>
      </w:r>
    </w:p>
    <w:p>
      <w:pPr>
        <w:ind w:left="346" w:hanging="346"/>
      </w:pPr>
      <w:r>
        <w:rPr>
          <w:rFonts w:ascii="Arial" w:hAnsi="Arial"/>
          <w:b/>
          <w:sz w:val="20"/>
        </w:rPr>
        <w:t xml:space="preserve">2. </w:t>
      </w:r>
      <w:r>
        <w:rPr>
          <w:rFonts w:ascii="Arial" w:hAnsi="Arial"/>
          <w:sz w:val="20"/>
        </w:rPr>
        <w:t xml:space="preserve">Los autores cuentan con eventos explícitos de </w:t>
      </w:r>
      <w:r>
        <w:rPr>
          <w:rFonts w:ascii="Consolas" w:hAnsi="Consolas"/>
          <w:sz w:val="18"/>
        </w:rPr>
        <w:t>ForgeReady</w:t>
      </w:r>
      <w:r>
        <w:rPr>
          <w:rFonts w:ascii="Arial" w:hAnsi="Arial"/>
          <w:sz w:val="20"/>
        </w:rPr>
        <w:t xml:space="preserve">, pantalla, contexto, campaña, misión, agentes y </w:t>
      </w:r>
      <w:r>
        <w:rPr>
          <w:rFonts w:ascii="Consolas" w:hAnsi="Consolas"/>
          <w:sz w:val="18"/>
        </w:rPr>
        <w:t>Pulse</w:t>
      </w:r>
      <w:r>
        <w:rPr>
          <w:rFonts w:ascii="Arial" w:hAnsi="Arial"/>
          <w:sz w:val="20"/>
        </w:rPr>
        <w:t xml:space="preserve"> acotado, con datos escalares copiados en lugar de objetos vivos de Bannerlord o servicios de pruebas de Forge.</w:t>
      </w:r>
    </w:p>
    <w:p>
      <w:pPr>
        <w:ind w:left="346" w:hanging="346"/>
      </w:pPr>
      <w:r>
        <w:rPr>
          <w:rFonts w:ascii="Arial" w:hAnsi="Arial"/>
          <w:b/>
          <w:sz w:val="20"/>
        </w:rPr>
        <w:t xml:space="preserve">3. </w:t>
      </w:r>
      <w:r>
        <w:rPr>
          <w:rFonts w:ascii="Arial" w:hAnsi="Arial"/>
          <w:sz w:val="20"/>
        </w:rPr>
        <w:t xml:space="preserve">La ejecución de manejadores es determinista e inspeccionable: prioridad y restricciones </w:t>
      </w:r>
      <w:r>
        <w:rPr>
          <w:rFonts w:ascii="Consolas" w:hAnsi="Consolas"/>
          <w:sz w:val="18"/>
        </w:rPr>
        <w:t>Before</w:t>
      </w:r>
      <w:r>
        <w:rPr>
          <w:rFonts w:ascii="Arial" w:hAnsi="Arial"/>
          <w:sz w:val="20"/>
        </w:rPr>
        <w:t xml:space="preserve"> y </w:t>
      </w:r>
      <w:r>
        <w:rPr>
          <w:rFonts w:ascii="Consolas" w:hAnsi="Consolas"/>
          <w:sz w:val="18"/>
        </w:rPr>
        <w:t>After</w:t>
      </w:r>
      <w:r>
        <w:rPr>
          <w:rFonts w:ascii="Arial" w:hAnsi="Arial"/>
          <w:sz w:val="20"/>
        </w:rPr>
        <w:t xml:space="preserve"> del mismo evento y prioridad forman un plan explícito. Las declaraciones ausentes, entre eventos, entre prioridades, autorreferentes o cíclicas se bloquean con hallazgos, sin adivinar un orden.</w:t>
      </w:r>
    </w:p>
    <w:p>
      <w:pPr>
        <w:ind w:left="346" w:hanging="346"/>
      </w:pPr>
      <w:r>
        <w:rPr>
          <w:rFonts w:ascii="Arial" w:hAnsi="Arial"/>
          <w:b/>
          <w:sz w:val="20"/>
        </w:rPr>
        <w:t xml:space="preserve">4. </w:t>
      </w:r>
      <w:r>
        <w:rPr>
          <w:rFonts w:ascii="Arial" w:hAnsi="Arial"/>
          <w:sz w:val="20"/>
        </w:rPr>
        <w:t>Los manejadores que pueden escribir reutilizan las protecciones de contexto, modo de pruebas y copia de campaña de Forge. Cada error se aísla por manejador, los fallos repetidos generan cuarentena y se conserva un historial acotado de tiempos, salud de eventos y despachos.</w:t>
      </w:r>
    </w:p>
    <w:p>
      <w:pPr>
        <w:ind w:left="346" w:hanging="346"/>
      </w:pPr>
      <w:r>
        <w:rPr>
          <w:rFonts w:ascii="Arial" w:hAnsi="Arial"/>
          <w:b/>
          <w:sz w:val="20"/>
        </w:rPr>
        <w:t xml:space="preserve">5. </w:t>
      </w:r>
      <w:r>
        <w:rPr>
          <w:rFonts w:ascii="Arial" w:hAnsi="Arial"/>
          <w:sz w:val="20"/>
        </w:rPr>
        <w:t xml:space="preserve">Se añaden las acciones de protocolo </w:t>
      </w:r>
      <w:r>
        <w:rPr>
          <w:rFonts w:ascii="Consolas" w:hAnsi="Consolas"/>
          <w:sz w:val="18"/>
        </w:rPr>
        <w:t>framework</w:t>
      </w:r>
      <w:r>
        <w:rPr>
          <w:rFonts w:ascii="Arial" w:hAnsi="Arial"/>
          <w:sz w:val="20"/>
        </w:rPr>
        <w:t xml:space="preserve"> y </w:t>
      </w:r>
      <w:r>
        <w:rPr>
          <w:rFonts w:ascii="Consolas" w:hAnsi="Consolas"/>
          <w:sz w:val="18"/>
        </w:rPr>
        <w:t>event-journal</w:t>
      </w:r>
      <w:r>
        <w:rPr>
          <w:rFonts w:ascii="Arial" w:hAnsi="Arial"/>
          <w:sz w:val="20"/>
        </w:rPr>
        <w:t>, la acción Marco en el panel nativo, la sección Marco en la aplicación de escritorio y la misma instantánea copiada de ForgeWeave en informes JSON y HTML.</w:t>
      </w:r>
    </w:p>
    <w:p>
      <w:pPr>
        <w:ind w:left="346" w:hanging="346"/>
      </w:pPr>
      <w:r>
        <w:rPr>
          <w:rFonts w:ascii="Arial" w:hAnsi="Arial"/>
          <w:b/>
          <w:sz w:val="20"/>
        </w:rPr>
        <w:t xml:space="preserve">6. </w:t>
      </w:r>
      <w:r>
        <w:rPr>
          <w:rFonts w:ascii="Arial" w:hAnsi="Arial"/>
          <w:sz w:val="20"/>
        </w:rPr>
        <w:t xml:space="preserve">Se añade un manejador de ejemplo de solo lectura para </w:t>
      </w:r>
      <w:r>
        <w:rPr>
          <w:rFonts w:ascii="Consolas" w:hAnsi="Consolas"/>
          <w:sz w:val="18"/>
        </w:rPr>
        <w:t>ForgeReady</w:t>
      </w:r>
      <w:r>
        <w:rPr>
          <w:rFonts w:ascii="Arial" w:hAnsi="Arial"/>
          <w:sz w:val="20"/>
        </w:rPr>
        <w:t>, documentación de ForgeWeave primero en inglés y documentación complementaria en español para autores de extensiones.</w:t>
      </w:r>
    </w:p>
    <w:p>
      <w:pPr>
        <w:ind w:left="346" w:hanging="346"/>
      </w:pPr>
      <w:r>
        <w:rPr>
          <w:rFonts w:ascii="Arial" w:hAnsi="Arial"/>
          <w:b/>
          <w:sz w:val="20"/>
        </w:rPr>
        <w:t xml:space="preserve">7. </w:t>
      </w:r>
      <w:r>
        <w:rPr>
          <w:rFonts w:ascii="Arial" w:hAnsi="Arial"/>
          <w:sz w:val="20"/>
        </w:rPr>
        <w:t>El Atlas de parches de Harmony opcional deja de ser el flujo principal del panel y de la aplicación. Permanece como diagnóstico histórico aislado, acotado y solo de lectura cuando otro módulo seleccionado ya aporta un runtime compatible; ForgeWeave no lo usa ni lo requiere.</w:t>
      </w:r>
    </w:p>
    <w:p>
      <w:pPr>
        <w:ind w:left="346" w:hanging="346"/>
      </w:pPr>
      <w:r>
        <w:rPr>
          <w:rFonts w:ascii="Arial" w:hAnsi="Arial"/>
          <w:b/>
          <w:sz w:val="20"/>
        </w:rPr>
        <w:t xml:space="preserve">8. </w:t>
      </w:r>
      <w:r>
        <w:rPr>
          <w:rFonts w:ascii="Arial" w:hAnsi="Arial"/>
          <w:sz w:val="20"/>
        </w:rPr>
        <w:t>La prevalidación de Patch Blueprint sigue independiente de observación de Harmony. Revisa estructuralmente declaraciones inertes de autores y nunca aplica, quita ni reordena un parche.</w:t>
      </w:r>
    </w:p>
    <w:p>
      <w:pPr>
        <w:ind w:left="346" w:hanging="346"/>
      </w:pPr>
      <w:r>
        <w:rPr>
          <w:rFonts w:ascii="Arial" w:hAnsi="Arial"/>
          <w:b/>
          <w:sz w:val="20"/>
        </w:rPr>
        <w:t xml:space="preserve">9. </w:t>
      </w:r>
      <w:r>
        <w:rPr>
          <w:rFonts w:ascii="Arial" w:hAnsi="Arial"/>
          <w:sz w:val="20"/>
        </w:rPr>
        <w:t xml:space="preserve">Se agregan las ayudas atómicas </w:t>
      </w:r>
      <w:r>
        <w:rPr>
          <w:rFonts w:ascii="Consolas" w:hAnsi="Consolas"/>
          <w:sz w:val="18"/>
        </w:rPr>
        <w:t>RegisterWhenAvailable</w:t>
      </w:r>
      <w:r>
        <w:rPr>
          <w:rFonts w:ascii="Arial" w:hAnsi="Arial"/>
          <w:sz w:val="20"/>
        </w:rPr>
        <w:t xml:space="preserve"> y </w:t>
      </w:r>
      <w:r>
        <w:rPr>
          <w:rFonts w:ascii="Consolas" w:hAnsi="Consolas"/>
          <w:sz w:val="18"/>
        </w:rPr>
        <w:t>UnregisterWhenAvailable</w:t>
      </w:r>
      <w:r>
        <w:rPr>
          <w:rFonts w:ascii="Arial" w:hAnsi="Arial"/>
          <w:sz w:val="20"/>
        </w:rPr>
        <w:t xml:space="preserve"> del SDK para que la carga de un módulo no pierda Forge entre comprobar el registro y suscribirse después a disponibilidad.</w:t>
      </w:r>
    </w:p>
    <w:p>
      <w:pPr>
        <w:ind w:left="346" w:hanging="346"/>
      </w:pPr>
      <w:r>
        <w:rPr>
          <w:rFonts w:ascii="Arial" w:hAnsi="Arial"/>
          <w:b/>
          <w:sz w:val="20"/>
        </w:rPr>
        <w:t xml:space="preserve">10. </w:t>
      </w:r>
      <w:r>
        <w:rPr>
          <w:rFonts w:ascii="Consolas" w:hAnsi="Consolas"/>
          <w:sz w:val="18"/>
        </w:rPr>
        <w:t>ContextLeaving</w:t>
      </w:r>
      <w:r>
        <w:rPr>
          <w:rFonts w:ascii="Arial" w:hAnsi="Arial"/>
          <w:sz w:val="20"/>
        </w:rPr>
        <w:t xml:space="preserve"> conserva el contexto lógico de salida, por lo que los manejadores elegibles de limpieza y solo lectura se ejecutan contra el contexto que abandonan mientras se mantienen las protecciones existentes para escritura.</w:t>
      </w:r>
    </w:p>
    <w:p>
      <w:pPr>
        <w:pStyle w:val="Heading1"/>
      </w:pPr>
      <w:r>
        <w:t>0.6.0 — 15 de septiembre de 2026 — ForgeWeave Replay Lab y mesa táctica</w:t>
      </w:r>
    </w:p>
    <w:p>
      <w:r>
        <w:rPr>
          <w:rFonts w:ascii="Arial" w:hAnsi="Arial"/>
          <w:b/>
          <w:color w:val="785B1F"/>
          <w:sz w:val="20"/>
        </w:rPr>
        <w:t xml:space="preserve">Descripción ampliada. </w:t>
      </w:r>
      <w:r>
        <w:rPr>
          <w:rFonts w:ascii="Arial" w:hAnsi="Arial"/>
          <w:sz w:val="20"/>
        </w:rPr>
        <w:t>Replay Lab repite una secuencia retenida con opt-in por handler, coincidencia de contexto y sin inyección de datos arbitrarios.</w:t>
      </w:r>
    </w:p>
    <w:p>
      <w:pPr>
        <w:ind w:left="346" w:hanging="346"/>
      </w:pPr>
      <w:r>
        <w:rPr>
          <w:rFonts w:ascii="Arial" w:hAnsi="Arial"/>
          <w:b/>
          <w:sz w:val="20"/>
        </w:rPr>
        <w:t xml:space="preserve">1. </w:t>
      </w:r>
      <w:r>
        <w:rPr>
          <w:rFonts w:ascii="Arial" w:hAnsi="Arial"/>
          <w:sz w:val="20"/>
        </w:rPr>
        <w:t>Se añade Replay Lab, una función de verificación controlada de eventos para ForgeWeave. Forge conserva evidencia acotada y copiada de eventos del anfitrión y puede repetir una sola secuencia seleccionada; no acepta datos inyectados, no registra un replay como nueva fuente y no reintenta un rechazo automáticamente.</w:t>
      </w:r>
    </w:p>
    <w:p>
      <w:pPr>
        <w:ind w:left="346" w:hanging="346"/>
      </w:pPr>
      <w:r>
        <w:rPr>
          <w:rFonts w:ascii="Arial" w:hAnsi="Arial"/>
          <w:b/>
          <w:sz w:val="20"/>
        </w:rPr>
        <w:t xml:space="preserve">2. </w:t>
      </w:r>
      <w:r>
        <w:rPr>
          <w:rFonts w:ascii="Arial" w:hAnsi="Arial"/>
          <w:sz w:val="20"/>
        </w:rPr>
        <w:t xml:space="preserve">Se agregan la aceptación explícita </w:t>
      </w:r>
      <w:r>
        <w:rPr>
          <w:rFonts w:ascii="Consolas" w:hAnsi="Consolas"/>
          <w:sz w:val="18"/>
        </w:rPr>
        <w:t>ForgeReplayMode</w:t>
      </w:r>
      <w:r>
        <w:rPr>
          <w:rFonts w:ascii="Arial" w:hAnsi="Arial"/>
          <w:sz w:val="20"/>
        </w:rPr>
        <w:t xml:space="preserve"> por manejador, </w:t>
      </w:r>
      <w:r>
        <w:rPr>
          <w:rFonts w:ascii="Consolas" w:hAnsi="Consolas"/>
          <w:sz w:val="18"/>
        </w:rPr>
        <w:t>ForgeEvent.IsReplay</w:t>
      </w:r>
      <w:r>
        <w:rPr>
          <w:rFonts w:ascii="Arial" w:hAnsi="Arial"/>
          <w:sz w:val="20"/>
        </w:rPr>
        <w:t xml:space="preserve">, </w:t>
      </w:r>
      <w:r>
        <w:rPr>
          <w:rFonts w:ascii="Consolas" w:hAnsi="Consolas"/>
          <w:sz w:val="18"/>
        </w:rPr>
        <w:t>SourceSequence</w:t>
      </w:r>
      <w:r>
        <w:rPr>
          <w:rFonts w:ascii="Arial" w:hAnsi="Arial"/>
          <w:sz w:val="20"/>
        </w:rPr>
        <w:t xml:space="preserve"> y el registro aditivo </w:t>
      </w:r>
      <w:r>
        <w:rPr>
          <w:rFonts w:ascii="Consolas" w:hAnsi="Consolas"/>
          <w:sz w:val="18"/>
        </w:rPr>
        <w:t>ForgeApi.Replays</w:t>
      </w:r>
      <w:r>
        <w:rPr>
          <w:rFonts w:ascii="Arial" w:hAnsi="Arial"/>
          <w:sz w:val="20"/>
        </w:rPr>
        <w:t xml:space="preserve">. </w:t>
      </w:r>
      <w:r>
        <w:rPr>
          <w:rFonts w:ascii="Consolas" w:hAnsi="Consolas"/>
          <w:sz w:val="18"/>
        </w:rPr>
        <w:t>Disabled</w:t>
      </w:r>
      <w:r>
        <w:rPr>
          <w:rFonts w:ascii="Arial" w:hAnsi="Arial"/>
          <w:sz w:val="20"/>
        </w:rPr>
        <w:t xml:space="preserve"> sigue siendo el valor inicial; el contexto actual debe coincidir exactamente y los manejadores de escritura conservan las protecciones de descriptor, modo de pruebas y copia de campaña.</w:t>
      </w:r>
    </w:p>
    <w:p>
      <w:pPr>
        <w:ind w:left="346" w:hanging="346"/>
      </w:pPr>
      <w:r>
        <w:rPr>
          <w:rFonts w:ascii="Arial" w:hAnsi="Arial"/>
          <w:b/>
          <w:sz w:val="20"/>
        </w:rPr>
        <w:t xml:space="preserve">3. </w:t>
      </w:r>
      <w:r>
        <w:rPr>
          <w:rFonts w:ascii="Arial" w:hAnsi="Arial"/>
          <w:sz w:val="20"/>
        </w:rPr>
        <w:t xml:space="preserve">Se añade la acción de pipe </w:t>
      </w:r>
      <w:r>
        <w:rPr>
          <w:rFonts w:ascii="Consolas" w:hAnsi="Consolas"/>
          <w:sz w:val="18"/>
        </w:rPr>
        <w:t>replay</w:t>
      </w:r>
      <w:r>
        <w:rPr>
          <w:rFonts w:ascii="Arial" w:hAnsi="Arial"/>
          <w:sz w:val="20"/>
        </w:rPr>
        <w:t>, junto con estado y motivo de rechazo, resultados copiados por manejador, tiempos, registros de origen y resultados recientes en la instantánea Framework, diario de eventos e informes JSON y HTML.</w:t>
      </w:r>
    </w:p>
    <w:p>
      <w:pPr>
        <w:ind w:left="346" w:hanging="346"/>
      </w:pPr>
      <w:r>
        <w:rPr>
          <w:rFonts w:ascii="Arial" w:hAnsi="Arial"/>
          <w:b/>
          <w:sz w:val="20"/>
        </w:rPr>
        <w:t xml:space="preserve">4. </w:t>
      </w:r>
      <w:r>
        <w:rPr>
          <w:rFonts w:ascii="Arial" w:hAnsi="Arial"/>
          <w:sz w:val="20"/>
        </w:rPr>
        <w:t>El Marco nativo acepta una secuencia conservada en su campo de argumento existente, y la tabla Framework de escritorio repite la fila de evidencia seleccionada.</w:t>
      </w:r>
    </w:p>
    <w:p>
      <w:pPr>
        <w:ind w:left="346" w:hanging="346"/>
      </w:pPr>
      <w:r>
        <w:rPr>
          <w:rFonts w:ascii="Arial" w:hAnsi="Arial"/>
          <w:b/>
          <w:sz w:val="20"/>
        </w:rPr>
        <w:t xml:space="preserve">5. </w:t>
      </w:r>
      <w:r>
        <w:rPr>
          <w:rFonts w:ascii="Arial" w:hAnsi="Arial"/>
          <w:sz w:val="20"/>
        </w:rPr>
        <w:t>Ambas interfaces se actualizan como una mesa táctica: se conservan las ocho secciones nativas mientras Marco se vuelve un área de trabajo principal; las tiras de orden de trabajo, mazos de comandos y filas de libro mayor usan carbón, pino, verde templado, latón, verdín y brasa. La cabecera nativa ahora tiene un solo sello Forge, una placa alineada de orden/contexto y una placa de compilación separada; se eliminan los trazos pseudoaleatorios.</w:t>
      </w:r>
    </w:p>
    <w:p>
      <w:pPr>
        <w:ind w:left="346" w:hanging="346"/>
      </w:pPr>
      <w:r>
        <w:rPr>
          <w:rFonts w:ascii="Arial" w:hAnsi="Arial"/>
          <w:b/>
          <w:sz w:val="20"/>
        </w:rPr>
        <w:t xml:space="preserve">6. </w:t>
      </w:r>
      <w:r>
        <w:rPr>
          <w:rFonts w:ascii="Arial" w:hAnsi="Arial"/>
          <w:sz w:val="20"/>
        </w:rPr>
        <w:t>ForgeWeave sigue independiente de Harmony, MCM, ButterLib y recursos externos. Replay Lab no es intercepción de métodos ni afirma sustituir de forma universal a un framework de parches.</w:t>
      </w:r>
    </w:p>
    <w:p>
      <w:pPr>
        <w:ind w:left="346" w:hanging="346"/>
      </w:pPr>
      <w:r>
        <w:rPr>
          <w:rFonts w:ascii="Arial" w:hAnsi="Arial"/>
          <w:b/>
          <w:sz w:val="20"/>
        </w:rPr>
        <w:t xml:space="preserve">7. </w:t>
      </w:r>
      <w:r>
        <w:rPr>
          <w:rFonts w:ascii="Arial" w:hAnsi="Arial"/>
          <w:sz w:val="20"/>
        </w:rPr>
        <w:t>Se añaden regresiones focalizadas de replay, informes, protocolo y selección de escritorio, y solo se ejecutan la suite corta y una sesión breve de menú principal. Las comprobaciones de campaña, batalla, cambios de estado y resistencia quedan fuera de esta versión.</w:t>
      </w:r>
    </w:p>
    <w:p>
      <w:pPr>
        <w:pStyle w:val="Heading1"/>
      </w:pPr>
      <w:r>
        <w:t>0.6.5 — 16 de septiembre de 2026 — decoración limpia de interfaces</w:t>
      </w:r>
    </w:p>
    <w:p>
      <w:r>
        <w:rPr>
          <w:rFonts w:ascii="Arial" w:hAnsi="Arial"/>
          <w:b/>
          <w:color w:val="785B1F"/>
          <w:sz w:val="20"/>
        </w:rPr>
        <w:t xml:space="preserve">Descripción ampliada. </w:t>
      </w:r>
      <w:r>
        <w:rPr>
          <w:rFonts w:ascii="Arial" w:hAnsi="Arial"/>
          <w:sz w:val="20"/>
        </w:rPr>
        <w:t>La decoración se fija en una composición alineada y acotada para no cruzar logotipos, texto ni controles.</w:t>
      </w:r>
    </w:p>
    <w:p>
      <w:pPr>
        <w:ind w:left="346" w:hanging="346"/>
      </w:pPr>
      <w:r>
        <w:rPr>
          <w:rFonts w:ascii="Arial" w:hAnsi="Arial"/>
          <w:b/>
          <w:sz w:val="20"/>
        </w:rPr>
        <w:t xml:space="preserve">1. </w:t>
      </w:r>
      <w:r>
        <w:rPr>
          <w:rFonts w:ascii="Arial" w:hAnsi="Arial"/>
          <w:sz w:val="20"/>
        </w:rPr>
        <w:t>Se sustituyen los trazos decorativos dispersos de la cabecera nativa por una composición fija de cuatro zonas: sello Forge, identidad, placa de sección/contexto y placa de compilación.</w:t>
      </w:r>
    </w:p>
    <w:p>
      <w:pPr>
        <w:ind w:left="346" w:hanging="346"/>
      </w:pPr>
      <w:r>
        <w:rPr>
          <w:rFonts w:ascii="Arial" w:hAnsi="Arial"/>
          <w:b/>
          <w:sz w:val="20"/>
        </w:rPr>
        <w:t xml:space="preserve">2. </w:t>
      </w:r>
      <w:r>
        <w:rPr>
          <w:rFonts w:ascii="Arial" w:hAnsi="Arial"/>
          <w:sz w:val="20"/>
        </w:rPr>
        <w:t>Se centra el sello CF sobre un eje común, con inserto, monograma, regla superior y subrayado de latón medidos para conservar claridad en tamaños pequeños.</w:t>
      </w:r>
    </w:p>
    <w:p>
      <w:pPr>
        <w:ind w:left="346" w:hanging="346"/>
      </w:pPr>
      <w:r>
        <w:rPr>
          <w:rFonts w:ascii="Arial" w:hAnsi="Arial"/>
          <w:b/>
          <w:sz w:val="20"/>
        </w:rPr>
        <w:t xml:space="preserve">3. </w:t>
      </w:r>
      <w:r>
        <w:rPr>
          <w:rFonts w:ascii="Arial" w:hAnsi="Arial"/>
          <w:sz w:val="20"/>
        </w:rPr>
        <w:t>Se añaden reglas alineadas de latón y verdín, placas interiores y espaciado controlado, conservando la barra de ocho secciones y el control Cerrar.</w:t>
      </w:r>
    </w:p>
    <w:p>
      <w:pPr>
        <w:ind w:left="346" w:hanging="346"/>
      </w:pPr>
      <w:r>
        <w:rPr>
          <w:rFonts w:ascii="Arial" w:hAnsi="Arial"/>
          <w:b/>
          <w:sz w:val="20"/>
        </w:rPr>
        <w:t xml:space="preserve">4. </w:t>
      </w:r>
      <w:r>
        <w:rPr>
          <w:rFonts w:ascii="Arial" w:hAnsi="Arial"/>
          <w:sz w:val="20"/>
        </w:rPr>
        <w:t>Todos los widgets decorativos son pasivos y quedan dentro de límites definidos para que ninguna línea cruce el logo, el texto, la versión o el área de clic.</w:t>
      </w:r>
    </w:p>
    <w:p>
      <w:pPr>
        <w:ind w:left="346" w:hanging="346"/>
      </w:pPr>
      <w:r>
        <w:rPr>
          <w:rFonts w:ascii="Arial" w:hAnsi="Arial"/>
          <w:b/>
          <w:sz w:val="20"/>
        </w:rPr>
        <w:t xml:space="preserve">5. </w:t>
      </w:r>
      <w:r>
        <w:rPr>
          <w:rFonts w:ascii="Arial" w:hAnsi="Arial"/>
          <w:sz w:val="20"/>
        </w:rPr>
        <w:t>Se sincronizan manifiestos, ensamblados, recursos nativos generados, metadata, documentación y los tres ZIP separados de 0.6.5.</w:t>
      </w:r>
    </w:p>
    <w:p>
      <w:pPr>
        <w:pStyle w:val="Heading1"/>
      </w:pPr>
      <w:r>
        <w:t>0.7.0 — 16 de septiembre de 2026 — filtros de eventos ForgeWeave y SDK v3</w:t>
      </w:r>
    </w:p>
    <w:p>
      <w:r>
        <w:rPr>
          <w:rFonts w:ascii="Arial" w:hAnsi="Arial"/>
          <w:b/>
          <w:color w:val="785B1F"/>
          <w:sz w:val="20"/>
        </w:rPr>
        <w:t xml:space="preserve">Descripción ampliada. </w:t>
      </w:r>
      <w:r>
        <w:rPr>
          <w:rFonts w:ascii="Arial" w:hAnsi="Arial"/>
          <w:sz w:val="20"/>
        </w:rPr>
        <w:t>ForgeWeave agrega filtros declarativos sobre datos escalares y presupuestos de tiempo por handler para ejecución y replay.</w:t>
      </w:r>
    </w:p>
    <w:p>
      <w:pPr>
        <w:ind w:left="346" w:hanging="346"/>
      </w:pPr>
      <w:r>
        <w:rPr>
          <w:rFonts w:ascii="Arial" w:hAnsi="Arial"/>
          <w:b/>
          <w:sz w:val="20"/>
        </w:rPr>
        <w:t xml:space="preserve">1. </w:t>
      </w:r>
      <w:r>
        <w:rPr>
          <w:rFonts w:ascii="Arial" w:hAnsi="Arial"/>
          <w:sz w:val="20"/>
        </w:rPr>
        <w:t xml:space="preserve">Se añade </w:t>
      </w:r>
      <w:r>
        <w:rPr>
          <w:rFonts w:ascii="Consolas" w:hAnsi="Consolas"/>
          <w:sz w:val="18"/>
        </w:rPr>
        <w:t>ForgeEventFilter.RequiredData</w:t>
      </w:r>
      <w:r>
        <w:rPr>
          <w:rFonts w:ascii="Arial" w:hAnsi="Arial"/>
          <w:sz w:val="20"/>
        </w:rPr>
        <w:t xml:space="preserve">, un filtro declarativo de coincidencia exacta sobre datos escalares copiados del anfitrión. Un filtro vacío coincide con todos los eventos; una discrepancia se registra como </w:t>
      </w:r>
      <w:r>
        <w:rPr>
          <w:rFonts w:ascii="Consolas" w:hAnsi="Consolas"/>
          <w:sz w:val="18"/>
        </w:rPr>
        <w:t>Filtered</w:t>
      </w:r>
      <w:r>
        <w:rPr>
          <w:rFonts w:ascii="Arial" w:hAnsi="Arial"/>
          <w:sz w:val="20"/>
        </w:rPr>
        <w:t xml:space="preserve"> y no invoca ni autoriza el manejador.</w:t>
      </w:r>
    </w:p>
    <w:p>
      <w:pPr>
        <w:ind w:left="346" w:hanging="346"/>
      </w:pPr>
      <w:r>
        <w:rPr>
          <w:rFonts w:ascii="Arial" w:hAnsi="Arial"/>
          <w:b/>
          <w:sz w:val="20"/>
        </w:rPr>
        <w:t xml:space="preserve">2. </w:t>
      </w:r>
      <w:r>
        <w:rPr>
          <w:rFonts w:ascii="Arial" w:hAnsi="Arial"/>
          <w:sz w:val="20"/>
        </w:rPr>
        <w:t>El mismo filtro se aplica al despacho vivo y a Replay Lab. Forge copia la declaración al registrarla, la muestra en la salud de Framework, el panel nativo y los informes HTML, y la limita a ocho pares, claves de 64 caracteres y valores de 512.</w:t>
      </w:r>
    </w:p>
    <w:p>
      <w:pPr>
        <w:ind w:left="346" w:hanging="346"/>
      </w:pPr>
      <w:r>
        <w:rPr>
          <w:rFonts w:ascii="Arial" w:hAnsi="Arial"/>
          <w:b/>
          <w:sz w:val="20"/>
        </w:rPr>
        <w:t xml:space="preserve">3. </w:t>
      </w:r>
      <w:r>
        <w:rPr>
          <w:rFonts w:ascii="Arial" w:hAnsi="Arial"/>
          <w:sz w:val="20"/>
        </w:rPr>
        <w:t xml:space="preserve">Se añaden presupuestos de ejecución por manejador de 1 a 5.000 ms. </w:t>
      </w:r>
      <w:r>
        <w:rPr>
          <w:rFonts w:ascii="Consolas" w:hAnsi="Consolas"/>
          <w:sz w:val="18"/>
        </w:rPr>
        <w:t>Warn</w:t>
      </w:r>
      <w:r>
        <w:rPr>
          <w:rFonts w:ascii="Arial" w:hAnsi="Arial"/>
          <w:sz w:val="20"/>
        </w:rPr>
        <w:t xml:space="preserve"> registra evidencia </w:t>
      </w:r>
      <w:r>
        <w:rPr>
          <w:rFonts w:ascii="Consolas" w:hAnsi="Consolas"/>
          <w:sz w:val="18"/>
        </w:rPr>
        <w:t>OverBudget</w:t>
      </w:r>
      <w:r>
        <w:rPr>
          <w:rFonts w:ascii="Arial" w:hAnsi="Arial"/>
          <w:sz w:val="20"/>
        </w:rPr>
        <w:t xml:space="preserve"> sin abortar ni poner en cuarentena código de extensión; </w:t>
      </w:r>
      <w:r>
        <w:rPr>
          <w:rFonts w:ascii="Consolas" w:hAnsi="Consolas"/>
          <w:sz w:val="18"/>
        </w:rPr>
        <w:t>Ignore</w:t>
      </w:r>
      <w:r>
        <w:rPr>
          <w:rFonts w:ascii="Arial" w:hAnsi="Arial"/>
          <w:sz w:val="20"/>
        </w:rPr>
        <w:t xml:space="preserve"> conserva la duración sin crear un hallazgo de presupuesto.</w:t>
      </w:r>
    </w:p>
    <w:p>
      <w:pPr>
        <w:ind w:left="346" w:hanging="346"/>
      </w:pPr>
      <w:r>
        <w:rPr>
          <w:rFonts w:ascii="Arial" w:hAnsi="Arial"/>
          <w:b/>
          <w:sz w:val="20"/>
        </w:rPr>
        <w:t xml:space="preserve">4. </w:t>
      </w:r>
      <w:r>
        <w:rPr>
          <w:rFonts w:ascii="Arial" w:hAnsi="Arial"/>
          <w:sz w:val="20"/>
        </w:rPr>
        <w:t>Se agregan pruebas focalizadas del SDK/Core para copias inmutables, coincidencias, discrepancias, replay filtrado, excesos de presupuesto y declaraciones malformadas o demasiado grandes.</w:t>
      </w:r>
    </w:p>
    <w:p>
      <w:pPr>
        <w:ind w:left="346" w:hanging="346"/>
      </w:pPr>
      <w:r>
        <w:rPr>
          <w:rFonts w:ascii="Arial" w:hAnsi="Arial"/>
          <w:b/>
          <w:sz w:val="20"/>
        </w:rPr>
        <w:t xml:space="preserve">5. </w:t>
      </w:r>
      <w:r>
        <w:rPr>
          <w:rFonts w:ascii="Arial" w:hAnsi="Arial"/>
          <w:sz w:val="20"/>
        </w:rPr>
        <w:t>Se actualizan el contrato público del SDK a v3 y la vista preliminar a 0.7.0, junto con el ejemplo incluido, manifiestos, documentación y archivos separados de publicación.</w:t>
      </w:r>
    </w:p>
    <w:p>
      <w:pPr>
        <w:pStyle w:val="Heading1"/>
      </w:pPr>
      <w:r>
        <w:t>0.7.1 — 16 de septiembre de 2026 — catálogos de idiomas del escritorio</w:t>
      </w:r>
    </w:p>
    <w:p>
      <w:r>
        <w:rPr>
          <w:rFonts w:ascii="Arial" w:hAnsi="Arial"/>
          <w:b/>
          <w:color w:val="785B1F"/>
          <w:sz w:val="20"/>
        </w:rPr>
        <w:t xml:space="preserve">Descripción ampliada. </w:t>
      </w:r>
      <w:r>
        <w:rPr>
          <w:rFonts w:ascii="Arial" w:hAnsi="Arial"/>
          <w:sz w:val="20"/>
        </w:rPr>
        <w:t>Desktop incorpora catálogos para los trece idiomas instalados de Bannerlord y fallback explícito al inglés.</w:t>
      </w:r>
    </w:p>
    <w:p>
      <w:pPr>
        <w:pStyle w:val="ListBullet"/>
      </w:pPr>
      <w:r>
        <w:rPr>
          <w:rFonts w:ascii="Arial" w:hAnsi="Arial"/>
          <w:sz w:val="20"/>
        </w:rPr>
        <w:t>El selector de la aplicación de escritorio ahora incluye los 13 idiomas presentes en los paquetes instalados de Bannerlord: inglés, español latinoamericano, portugués brasileño, alemán, francés, italiano, polaco, ruso, turco, chino simplificado, chino tradicional, japonés y coreano.</w:t>
      </w:r>
    </w:p>
    <w:p>
      <w:pPr>
        <w:pStyle w:val="ListBullet"/>
      </w:pPr>
      <w:r>
        <w:rPr>
          <w:rFonts w:ascii="Arial" w:hAnsi="Arial"/>
          <w:sz w:val="20"/>
        </w:rPr>
        <w:t>Core integra catálogos de escritorio generados a partir de las traducciones revisadas del menú nativo y conserva el inglés como respaldo explícito para el texto técnico sin traducción revisada.</w:t>
      </w:r>
    </w:p>
    <w:p>
      <w:pPr>
        <w:pStyle w:val="ListBullet"/>
      </w:pPr>
      <w:r>
        <w:rPr>
          <w:rFonts w:ascii="Arial" w:hAnsi="Arial"/>
          <w:sz w:val="20"/>
        </w:rPr>
        <w:t>Se añaden comprobaciones de cobertura para cada idioma y se conserva el flujo de código en inglés, la interfaz táctica escalable y el paquete separado de escritorio.</w:t>
      </w:r>
    </w:p>
    <w:p>
      <w:pPr>
        <w:pStyle w:val="Heading1"/>
      </w:pPr>
      <w:r>
        <w:t>0.7.2 — 16 de septiembre de 2026 — renovación táctica de la interfaz</w:t>
      </w:r>
    </w:p>
    <w:p>
      <w:r>
        <w:rPr>
          <w:rFonts w:ascii="Arial" w:hAnsi="Arial"/>
          <w:b/>
          <w:color w:val="785B1F"/>
          <w:sz w:val="20"/>
        </w:rPr>
        <w:t xml:space="preserve">Descripción ampliada. </w:t>
      </w:r>
      <w:r>
        <w:rPr>
          <w:rFonts w:ascii="Arial" w:hAnsi="Arial"/>
          <w:sz w:val="20"/>
        </w:rPr>
        <w:t>La marca heráldica y la navegación se reconstruyen con una composición táctica coherente que conserva escala y foco.</w:t>
      </w:r>
    </w:p>
    <w:p>
      <w:pPr>
        <w:pStyle w:val="ListBullet"/>
      </w:pPr>
      <w:r>
        <w:rPr>
          <w:rFonts w:ascii="Arial" w:hAnsi="Arial"/>
          <w:sz w:val="20"/>
        </w:rPr>
        <w:t>Se sustituye el rombo CF saturado por un escudo heráldico centrado, un rombo de mando, un punto de latón y una cinta CF independiente.</w:t>
      </w:r>
    </w:p>
    <w:p>
      <w:pPr>
        <w:pStyle w:val="ListBullet"/>
      </w:pPr>
      <w:r>
        <w:rPr>
          <w:rFonts w:ascii="Arial" w:hAnsi="Arial"/>
          <w:sz w:val="20"/>
        </w:rPr>
        <w:t>La cabecera usa una única línea de batalla sobria detrás del marco y los rombos de los extremos de navegación quedan alineados con su regla.</w:t>
      </w:r>
    </w:p>
    <w:p>
      <w:pPr>
        <w:pStyle w:val="ListBullet"/>
      </w:pPr>
      <w:r>
        <w:rPr>
          <w:rFonts w:ascii="Arial" w:hAnsi="Arial"/>
          <w:sz w:val="20"/>
        </w:rPr>
        <w:t>Se conservan el foco de teclado, el cambio de idioma, el escalado al 200 % y los tokens carbón, pino, verdín y latón.</w:t>
      </w:r>
    </w:p>
    <w:p>
      <w:pPr>
        <w:pStyle w:val="Heading1"/>
      </w:pPr>
      <w:r>
        <w:t>0.7.3 — 16 de septiembre de 2026 — alineación de identidad táctica</w:t>
      </w:r>
    </w:p>
    <w:p>
      <w:r>
        <w:rPr>
          <w:rFonts w:ascii="Arial" w:hAnsi="Arial"/>
          <w:b/>
          <w:color w:val="785B1F"/>
          <w:sz w:val="20"/>
        </w:rPr>
        <w:t xml:space="preserve">Descripción ampliada. </w:t>
      </w:r>
      <w:r>
        <w:rPr>
          <w:rFonts w:ascii="Arial" w:hAnsi="Arial"/>
          <w:sz w:val="20"/>
        </w:rPr>
        <w:t>Escudo, retícula y disco de mando comparten una cuadrícula vectorial; la línea de despliegue se acota a su sección.</w:t>
      </w:r>
    </w:p>
    <w:p>
      <w:pPr>
        <w:pStyle w:val="ListBullet"/>
      </w:pPr>
      <w:r>
        <w:rPr>
          <w:rFonts w:ascii="Arial" w:hAnsi="Arial"/>
          <w:sz w:val="20"/>
        </w:rPr>
        <w:t>Se reconstruye la marca del escritorio sobre un lienzo vectorial único de 68 unidades: el rombo de mando, la retícula y el punto de latón comparten el centro exacto; la cinta CF conserva su campo inferior independiente.</w:t>
      </w:r>
    </w:p>
    <w:p>
      <w:pPr>
        <w:pStyle w:val="ListBullet"/>
      </w:pPr>
      <w:r>
        <w:rPr>
          <w:rFonts w:ascii="Arial" w:hAnsi="Arial"/>
          <w:sz w:val="20"/>
        </w:rPr>
        <w:t>El bloque completo de identidad escala con el cromo compacto al 200 %, junto con una cabecera de altura correspondiente, para mantener el sello alineado con el título y fuera del área de trabajo.</w:t>
      </w:r>
    </w:p>
    <w:p>
      <w:pPr>
        <w:pStyle w:val="ListBullet"/>
      </w:pPr>
      <w:r>
        <w:rPr>
          <w:rFonts w:ascii="Arial" w:hAnsi="Arial"/>
          <w:sz w:val="20"/>
        </w:rPr>
        <w:t>Se sustituyen las diagonales anteriores por una regla de despliegue limitada: segmentos separados, tres marcadores de formación y remates que leen como notación de mapa táctico sin cruzar identidad, título o placa de sesión.</w:t>
      </w:r>
    </w:p>
    <w:p>
      <w:pPr>
        <w:pStyle w:val="ListBullet"/>
      </w:pPr>
      <w:r>
        <w:rPr>
          <w:rFonts w:ascii="Arial" w:hAnsi="Arial"/>
          <w:sz w:val="20"/>
        </w:rPr>
        <w:t>La decoración de extremos de la barra lateral pasa a ser una regla de formación contenida, con marcadores y remates visibles al 100 % y al 200 %.</w:t>
      </w:r>
    </w:p>
    <w:p>
      <w:pPr>
        <w:pStyle w:val="Heading1"/>
      </w:pPr>
      <w:r>
        <w:t>0.7.4 — 16 de septiembre de 2026 — navegación táctica a gran escala</w:t>
      </w:r>
    </w:p>
    <w:p>
      <w:r>
        <w:rPr>
          <w:rFonts w:ascii="Arial" w:hAnsi="Arial"/>
          <w:b/>
          <w:color w:val="785B1F"/>
          <w:sz w:val="20"/>
        </w:rPr>
        <w:t xml:space="preserve">Descripción ampliada. </w:t>
      </w:r>
      <w:r>
        <w:rPr>
          <w:rFonts w:ascii="Arial" w:hAnsi="Arial"/>
          <w:sz w:val="20"/>
        </w:rPr>
        <w:t>La navegación y la marca mantienen proporciones al 200%; los adornos permanecen dentro de su columna.</w:t>
      </w:r>
    </w:p>
    <w:p>
      <w:pPr>
        <w:pStyle w:val="ListBullet"/>
      </w:pPr>
      <w:r>
        <w:rPr>
          <w:rFonts w:ascii="Arial" w:hAnsi="Arial"/>
          <w:sz w:val="20"/>
        </w:rPr>
        <w:t>La identidad de navegación de escritorio usa ahora la misma escala de cromo compacto que la cabecera; su etiqueta de sección y regla de formación aumentan y se redistribuyen con la opción de texto al 200 %.</w:t>
      </w:r>
    </w:p>
    <w:p>
      <w:pPr>
        <w:pStyle w:val="ListBullet"/>
      </w:pPr>
      <w:r>
        <w:rPr>
          <w:rFonts w:ascii="Arial" w:hAnsi="Arial"/>
          <w:sz w:val="20"/>
        </w:rPr>
        <w:t>Se refina el disco de mando de la marca con diez unidades y centro compartido en la retícula 34/34 del rombo, para mantener un centro óptico claro a alta densidad de píxeles.</w:t>
      </w:r>
    </w:p>
    <w:p>
      <w:pPr>
        <w:pStyle w:val="ListBullet"/>
      </w:pPr>
      <w:r>
        <w:rPr>
          <w:rFonts w:ascii="Arial" w:hAnsi="Arial"/>
          <w:sz w:val="20"/>
        </w:rPr>
        <w:t>La regla de formación sigue dentro de la columna de navegación escalada y conserva su función decorativa, sin recibir interacciones.</w:t>
      </w:r>
    </w:p>
    <w:p>
      <w:pPr>
        <w:pStyle w:val="Heading1"/>
      </w:pPr>
      <w:r>
        <w:t>0.7.5 — 16 de septiembre de 2026 — corrección óptica del disco de mando</w:t>
      </w:r>
    </w:p>
    <w:p>
      <w:r>
        <w:rPr>
          <w:rFonts w:ascii="Arial" w:hAnsi="Arial"/>
          <w:b/>
          <w:color w:val="785B1F"/>
          <w:sz w:val="20"/>
        </w:rPr>
        <w:t xml:space="preserve">Descripción ampliada. </w:t>
      </w:r>
      <w:r>
        <w:rPr>
          <w:rFonts w:ascii="Arial" w:hAnsi="Arial"/>
          <w:sz w:val="20"/>
        </w:rPr>
        <w:t>Ajuste óptico pequeño del disco de mando para compensar el redondeo a alta densidad.</w:t>
      </w:r>
    </w:p>
    <w:p>
      <w:pPr>
        <w:pStyle w:val="ListBullet"/>
      </w:pPr>
      <w:r>
        <w:rPr>
          <w:rFonts w:ascii="Arial" w:hAnsi="Arial"/>
          <w:sz w:val="20"/>
        </w:rPr>
        <w:t>El disco de mando del escritorio se desplaza media unidad de diseño a la izquierda y abajo después del redondeo del trazo del escudo; corrige la desviación óptica observada a alta densidad de píxeles y conserva la retícula táctica común.</w:t>
      </w:r>
    </w:p>
    <w:p>
      <w:pPr>
        <w:pStyle w:val="ListBullet"/>
      </w:pPr>
      <w:r>
        <w:rPr>
          <w:rFonts w:ascii="Arial" w:hAnsi="Arial"/>
          <w:sz w:val="20"/>
        </w:rPr>
        <w:t>Se repiten comprobaciones acotadas de ForgeWeave, Core/SDK, escritorio, recursos generados y paquetes; no se incluyen pruebas de resistencia ni muestreo prolongado dentro del juego.</w:t>
      </w:r>
    </w:p>
    <w:p>
      <w:pPr>
        <w:pStyle w:val="Heading1"/>
      </w:pPr>
      <w:r>
        <w:t>0.7.6 — 16 de septiembre de 2026 — intersección exacta del disco de mando</w:t>
      </w:r>
    </w:p>
    <w:p>
      <w:r>
        <w:rPr>
          <w:rFonts w:ascii="Arial" w:hAnsi="Arial"/>
          <w:b/>
          <w:color w:val="785B1F"/>
          <w:sz w:val="20"/>
        </w:rPr>
        <w:t xml:space="preserve">Descripción ampliada. </w:t>
      </w:r>
      <w:r>
        <w:rPr>
          <w:rFonts w:ascii="Arial" w:hAnsi="Arial"/>
          <w:sz w:val="20"/>
        </w:rPr>
        <w:t>La retícula se fija en la intersección geométrica y crece la suite corta de regresión Desktop.</w:t>
      </w:r>
    </w:p>
    <w:p>
      <w:pPr>
        <w:pStyle w:val="ListBullet"/>
      </w:pPr>
      <w:r>
        <w:rPr>
          <w:rFonts w:ascii="Arial" w:hAnsi="Arial"/>
          <w:sz w:val="20"/>
        </w:rPr>
        <w:t>El disco de mando queda exactamente en la intersección 34/34 de las líneas táctica horizontal y vertical del rombo.</w:t>
      </w:r>
    </w:p>
    <w:p>
      <w:pPr>
        <w:pStyle w:val="ListBullet"/>
      </w:pPr>
      <w:r>
        <w:rPr>
          <w:rFonts w:ascii="Arial" w:hAnsi="Arial"/>
          <w:sz w:val="20"/>
        </w:rPr>
        <w:t>La suite de regresión de escritorio pasa de 10 a 24 casos cortos de transporte, reconexión, errores, localización, escalado, superficies de evidencia y selección de Replay Lab; la matriz visual cubre todos los idiomas soportados por Bannerlord y las escalas 100 % y 200 %.</w:t>
      </w:r>
    </w:p>
    <w:p>
      <w:pPr>
        <w:pStyle w:val="Heading1"/>
      </w:pPr>
      <w:r>
        <w:t>4.1.0 — Registro de errores, memoria de agentes y API local</w:t>
      </w:r>
    </w:p>
    <w:p>
      <w:r>
        <w:rPr>
          <w:rFonts w:ascii="Arial" w:hAnsi="Arial"/>
          <w:b/>
          <w:color w:val="785B1F"/>
          <w:sz w:val="20"/>
        </w:rPr>
        <w:t xml:space="preserve">Descripción ampliada. </w:t>
      </w:r>
      <w:r>
        <w:rPr>
          <w:rFonts w:ascii="Arial" w:hAnsi="Arial"/>
          <w:sz w:val="20"/>
        </w:rPr>
        <w:t>Mejora observabilidad, memoria de agentes y robustez de la API local con estado y estadísticas sin exponer datos privados.</w:t>
      </w:r>
    </w:p>
    <w:p>
      <w:pPr>
        <w:pStyle w:val="ListBullet"/>
      </w:pPr>
      <w:r>
        <w:rPr>
          <w:rFonts w:ascii="Arial" w:hAnsi="Arial"/>
          <w:sz w:val="20"/>
        </w:rPr>
        <w:t>Los errores de callbacks ForgeCampaignEvents dejan de descartarse: se registran mediante ForgeApi.Logger.LogError y aparecen en los registros de Forge.</w:t>
      </w:r>
    </w:p>
    <w:p>
      <w:pPr>
        <w:pStyle w:val="ListBullet"/>
      </w:pPr>
      <w:r>
        <w:rPr>
          <w:rFonts w:ascii="Arial" w:hAnsi="Arial"/>
          <w:sz w:val="20"/>
        </w:rPr>
        <w:t>ForgeAgentMemory.Semantic.Upsert acepta TTL opcional; las entradas vencidas se retiran en la siguiente consulta Get/GetKeys.</w:t>
      </w:r>
    </w:p>
    <w:p>
      <w:pPr>
        <w:pStyle w:val="ListBullet"/>
      </w:pPr>
      <w:r>
        <w:rPr>
          <w:rFonts w:ascii="Arial" w:hAnsi="Arial"/>
          <w:sz w:val="20"/>
        </w:rPr>
        <w:t>Semantic.GetKeys(agentId) enumera claves activas, excluyendo hechos vencidos.</w:t>
      </w:r>
    </w:p>
    <w:p>
      <w:pPr>
        <w:pStyle w:val="ListBullet"/>
      </w:pPr>
      <w:r>
        <w:rPr>
          <w:rFonts w:ascii="Arial" w:hAnsi="Arial"/>
          <w:sz w:val="20"/>
        </w:rPr>
        <w:t>Episodic.Count y Episodic.TotalCount cuentan episodios de un tipo o de todas las categorías.</w:t>
      </w:r>
    </w:p>
    <w:p>
      <w:pPr>
        <w:pStyle w:val="ListBullet"/>
      </w:pPr>
      <w:r>
        <w:rPr>
          <w:rFonts w:ascii="Arial" w:hAnsi="Arial"/>
          <w:sz w:val="20"/>
        </w:rPr>
        <w:t>Procedural.GetTaskNames(agentId) enumera tareas o habilidades guardadas.</w:t>
      </w:r>
    </w:p>
    <w:p>
      <w:pPr>
        <w:pStyle w:val="ListBullet"/>
      </w:pPr>
      <w:r>
        <w:rPr>
          <w:rFonts w:ascii="Arial" w:hAnsi="Arial"/>
          <w:sz w:val="20"/>
        </w:rPr>
        <w:t>ForgeLocalApi añade /info con versión/SDK/estado y /agents con estadísticas JSON sin revelar los datos de memoria.</w:t>
      </w:r>
    </w:p>
    <w:p>
      <w:pPr>
        <w:pStyle w:val="ListBullet"/>
      </w:pPr>
      <w:r>
        <w:rPr>
          <w:rFonts w:ascii="Arial" w:hAnsi="Arial"/>
          <w:sz w:val="20"/>
        </w:rPr>
        <w:t>Las respuestas locales incorporan CORS para paneles web locales.</w:t>
      </w:r>
    </w:p>
    <w:p>
      <w:pPr>
        <w:pStyle w:val="ListBullet"/>
      </w:pPr>
      <w:r>
        <w:rPr>
          <w:rFonts w:ascii="Arial" w:hAnsi="Arial"/>
          <w:sz w:val="20"/>
        </w:rPr>
        <w:t>KeepAlive=false y la atención de cada petición en ThreadPool evitan conexiones retenidas y liberan el bucle de aceptación.</w:t>
      </w:r>
    </w:p>
    <w:p>
      <w:pPr>
        <w:pStyle w:val="ListBullet"/>
      </w:pPr>
      <w:r>
        <w:rPr>
          <w:rFonts w:ascii="Arial" w:hAnsi="Arial"/>
          <w:sz w:val="20"/>
        </w:rPr>
        <w:t>ObjectDisposedException queda controlada en llamadas Start repetidas o posteriores a Dispose.</w:t>
      </w:r>
    </w:p>
    <w:p>
      <w:pPr>
        <w:pStyle w:val="ListBullet"/>
      </w:pPr>
      <w:r>
        <w:rPr>
          <w:rFonts w:ascii="Arial" w:hAnsi="Arial"/>
          <w:sz w:val="20"/>
        </w:rPr>
        <w:t>ForgeApi.Version pasa a 5 y SuiteInfo 4.1.0 se sincroniza en Directory.Build.props y cuatro manifiestos.</w:t>
      </w:r>
    </w:p>
    <w:p>
      <w:pPr>
        <w:pStyle w:val="ListBullet"/>
      </w:pPr>
      <w:r>
        <w:rPr>
          <w:rFonts w:ascii="Arial" w:hAnsi="Arial"/>
          <w:sz w:val="20"/>
        </w:rPr>
        <w:t>Se añaden seis pruebas de TTL, memoria, endpoints/CORS, registro de errores y versión; el changelog reporta al menos 137 pruebas.</w:t>
      </w:r>
    </w:p>
    <w:p>
      <w:pPr>
        <w:pStyle w:val="Heading1"/>
      </w:pPr>
      <w:r>
        <w:t>11.0.0 — Ciclo de vida seguro y constructores de contenido</w:t>
      </w:r>
    </w:p>
    <w:p>
      <w:r>
        <w:rPr>
          <w:rFonts w:ascii="Arial" w:hAnsi="Arial"/>
          <w:b/>
          <w:color w:val="785B1F"/>
          <w:sz w:val="20"/>
        </w:rPr>
        <w:t xml:space="preserve">Descripción ampliada. </w:t>
      </w:r>
      <w:r>
        <w:rPr>
          <w:rFonts w:ascii="Arial" w:hAnsi="Arial"/>
          <w:sz w:val="20"/>
        </w:rPr>
        <w:t>Los servicios ganan operaciones explícitas de limpieza y constructores que validan esquemas antes de producir contenido XML.</w:t>
      </w:r>
    </w:p>
    <w:p>
      <w:pPr>
        <w:pStyle w:val="ListBullet"/>
      </w:pPr>
      <w:r>
        <w:rPr>
          <w:rFonts w:ascii="Arial" w:hAnsi="Arial"/>
          <w:sz w:val="20"/>
        </w:rPr>
        <w:t>ForgeCampaignEvents ofrece Unsubscribe y ClearSubscribers para separar delegados estáticos al cerrar campañas o cambiar de escena.</w:t>
      </w:r>
    </w:p>
    <w:p>
      <w:pPr>
        <w:pStyle w:val="ListBullet"/>
      </w:pPr>
      <w:r>
        <w:rPr>
          <w:rFonts w:ascii="Arial" w:hAnsi="Arial"/>
          <w:sz w:val="20"/>
        </w:rPr>
        <w:t>CampaignVariableInspector limpia variables observadas y oyentes de snapshots al terminar o descargar una sesión.</w:t>
      </w:r>
    </w:p>
    <w:p>
      <w:pPr>
        <w:pStyle w:val="ListBullet"/>
      </w:pPr>
      <w:r>
        <w:rPr>
          <w:rFonts w:ascii="Arial" w:hAnsi="Arial"/>
          <w:sz w:val="20"/>
        </w:rPr>
        <w:t>ForgeData añade RemoveForgeData y HasForgeData para no retener entidades eliminadas, agentes muertos o grupos disueltos.</w:t>
      </w:r>
    </w:p>
    <w:p>
      <w:pPr>
        <w:pStyle w:val="ListBullet"/>
      </w:pPr>
      <w:r>
        <w:rPr>
          <w:rFonts w:ascii="Arial" w:hAnsi="Arial"/>
          <w:sz w:val="20"/>
        </w:rPr>
        <w:t>ForgeTroopBuilder valida edad entera, ranuras de equipo, equipamiento civil y prefijos de objetivos al producir NPCCharacters.xml.</w:t>
      </w:r>
    </w:p>
    <w:p>
      <w:pPr>
        <w:pStyle w:val="ListBullet"/>
      </w:pPr>
      <w:r>
        <w:rPr>
          <w:rFonts w:ascii="Arial" w:hAnsi="Arial"/>
          <w:sz w:val="20"/>
        </w:rPr>
        <w:t>ForgeItemBuilder crea armas, armaduras y monturas con tipos de daño y componentes admitidos; enlaza plantillas de herrería.</w:t>
      </w:r>
    </w:p>
    <w:p>
      <w:pPr>
        <w:pStyle w:val="ListBullet"/>
      </w:pPr>
      <w:r>
        <w:rPr>
          <w:rFonts w:ascii="Arial" w:hAnsi="Arial"/>
          <w:sz w:val="20"/>
        </w:rPr>
        <w:t>ForgeAudioBuilder valida categorías y formatos OGG/WAV de module_sounds.xml.</w:t>
      </w:r>
    </w:p>
    <w:p>
      <w:pPr>
        <w:pStyle w:val="ListBullet"/>
      </w:pPr>
      <w:r>
        <w:rPr>
          <w:rFonts w:ascii="Arial" w:hAnsi="Arial"/>
          <w:sz w:val="20"/>
        </w:rPr>
        <w:t>ForgeQuestBuilder prepara QuestBase y diálogos con las dos llamadas SetDialogs requeridas e IDs SaveableTypeDefiner desde 2.500.000.</w:t>
      </w:r>
    </w:p>
    <w:p>
      <w:pPr>
        <w:pStyle w:val="ListBullet"/>
      </w:pPr>
      <w:r>
        <w:rPr>
          <w:rFonts w:ascii="Arial" w:hAnsi="Arial"/>
          <w:sz w:val="20"/>
        </w:rPr>
        <w:t>Desktop incorpora generador de tropas/NPC con presets y comprobación de reglas XML.</w:t>
      </w:r>
    </w:p>
    <w:p>
      <w:pPr>
        <w:pStyle w:val="ListBullet"/>
      </w:pPr>
      <w:r>
        <w:rPr>
          <w:rFonts w:ascii="Arial" w:hAnsi="Arial"/>
          <w:sz w:val="20"/>
        </w:rPr>
        <w:t>Desktop añade generador de objetos y herrería para armas, armaduras, monturas y plantillas modulares.</w:t>
      </w:r>
    </w:p>
    <w:p>
      <w:pPr>
        <w:pStyle w:val="ListBullet"/>
      </w:pPr>
      <w:r>
        <w:rPr>
          <w:rFonts w:ascii="Arial" w:hAnsi="Arial"/>
          <w:sz w:val="20"/>
        </w:rPr>
        <w:t>Tasks 260–264 cubren constructores y guardas de memoria; el changelog registra el 100% de aprobación.</w:t>
      </w:r>
    </w:p>
    <w:p>
      <w:pPr>
        <w:pStyle w:val="Heading1"/>
      </w:pPr>
      <w:r>
        <w:t>12.0.0 — Arquitectura, seguridad de guardados y organización</w:t>
      </w:r>
    </w:p>
    <w:p>
      <w:r>
        <w:rPr>
          <w:rFonts w:ascii="Arial" w:hAnsi="Arial"/>
          <w:b/>
          <w:color w:val="785B1F"/>
          <w:sz w:val="20"/>
        </w:rPr>
        <w:t xml:space="preserve">Descripción ampliada. </w:t>
      </w:r>
      <w:r>
        <w:rPr>
          <w:rFonts w:ascii="Arial" w:hAnsi="Arial"/>
          <w:sz w:val="20"/>
        </w:rPr>
        <w:t>Organiza el ciclo de vida, protege guardados grandes y clasifica herramientas. Las APIs se describen como registro histórico, no como promesa de estabilidad actual.</w:t>
      </w:r>
    </w:p>
    <w:p>
      <w:pPr>
        <w:pStyle w:val="ListBullet"/>
      </w:pPr>
      <w:r>
        <w:rPr>
          <w:rFonts w:ascii="Arial" w:hAnsi="Arial"/>
          <w:sz w:val="20"/>
        </w:rPr>
        <w:t>ForgeSaveChunker divide cadenas/JSON por debajo del límite aproximado de 31 KB del serializador y recompone los bloques al cargar.</w:t>
      </w:r>
    </w:p>
    <w:p>
      <w:pPr>
        <w:pStyle w:val="ListBullet"/>
      </w:pPr>
      <w:r>
        <w:rPr>
          <w:rFonts w:ascii="Arial" w:hAnsi="Arial"/>
          <w:sz w:val="20"/>
        </w:rPr>
        <w:t>ForgeMissionLogicBuilder aplaza cambios de malla, esqueleto y física desde OnInit a OnMissionTick y organiza hooks de interacción/fin de misión.</w:t>
      </w:r>
    </w:p>
    <w:p>
      <w:pPr>
        <w:pStyle w:val="ListBullet"/>
      </w:pPr>
      <w:r>
        <w:rPr>
          <w:rFonts w:ascii="Arial" w:hAnsi="Arial"/>
          <w:sz w:val="20"/>
        </w:rPr>
        <w:t>ForgeDetour registra bytes originales y permite Unpatch, UnpatchAll e IsPatched para restaurar instrucciones al retirar un desvío.</w:t>
      </w:r>
    </w:p>
    <w:p>
      <w:pPr>
        <w:pStyle w:val="ListBullet"/>
      </w:pPr>
      <w:r>
        <w:rPr>
          <w:rFonts w:ascii="Arial" w:hAnsi="Arial"/>
          <w:sz w:val="20"/>
        </w:rPr>
        <w:t>ForgeUI.Clear purga registros XML, fábricas de widgets y suscriptores de paneles.</w:t>
      </w:r>
    </w:p>
    <w:p>
      <w:pPr>
        <w:pStyle w:val="ListBullet"/>
      </w:pPr>
      <w:r>
        <w:rPr>
          <w:rFonts w:ascii="Arial" w:hAnsi="Arial"/>
          <w:sz w:val="20"/>
        </w:rPr>
        <w:t>OnSubModuleUnloaded limpia memoria de agentes, UI y detours entre sesiones.</w:t>
      </w:r>
    </w:p>
    <w:p>
      <w:pPr>
        <w:pStyle w:val="ListBullet"/>
      </w:pPr>
      <w:r>
        <w:rPr>
          <w:rFonts w:ascii="Arial" w:hAnsi="Arial"/>
          <w:sz w:val="20"/>
        </w:rPr>
        <w:t>Gauntlet muestra versión dinámica, estado de sesión/hook y oculta contenedores contextuales vacíos; se completa paridad del comando project-wizard.</w:t>
      </w:r>
    </w:p>
    <w:p>
      <w:pPr>
        <w:pStyle w:val="ListBullet"/>
      </w:pPr>
      <w:r>
        <w:rPr>
          <w:rFonts w:ascii="Arial" w:hAnsi="Arial"/>
          <w:sz w:val="20"/>
        </w:rPr>
        <w:t>Desktop agrupa 46 herramientas en cinco categorías funcionales y compacta el command deck.</w:t>
      </w:r>
    </w:p>
    <w:p>
      <w:pPr>
        <w:pStyle w:val="ListBullet"/>
      </w:pPr>
      <w:r>
        <w:rPr>
          <w:rFonts w:ascii="Arial" w:hAnsi="Arial"/>
          <w:sz w:val="20"/>
        </w:rPr>
        <w:t>La búsqueda recorre niveles y etiquetas; los filtros usan identidad de objeto en vez de cadenas traducidas.</w:t>
      </w:r>
    </w:p>
    <w:p>
      <w:pPr>
        <w:pStyle w:val="ListBullet"/>
      </w:pPr>
      <w:r>
        <w:rPr>
          <w:rFonts w:ascii="Arial" w:hAnsi="Arial"/>
          <w:sz w:val="20"/>
        </w:rPr>
        <w:t>Tasks 265–268 prueban fragmentación, scaffolding, restauración de detours y limpieza del registro UI; se reportan 160 pruebas.</w:t>
      </w:r>
    </w:p>
    <w:p>
      <w:pPr>
        <w:pStyle w:val="ListBullet"/>
      </w:pPr>
      <w:r>
        <w:rPr>
          <w:rFonts w:ascii="Arial" w:hAnsi="Arial"/>
          <w:sz w:val="20"/>
        </w:rPr>
        <w:t>Se publican ZIP históricos 12.0.0 para paquete general, Modules y Desktop.</w:t>
      </w:r>
    </w:p>
    <w:p>
      <w:pPr>
        <w:pStyle w:val="ListBullet"/>
      </w:pPr>
      <w:r>
        <w:rPr>
          <w:rFonts w:ascii="Arial" w:hAnsi="Arial"/>
          <w:sz w:val="20"/>
        </w:rPr>
        <w:t>Estas APIs describen aquella versión y no implican que cada helper siga siendo la ruta estable actual.</w:t>
      </w:r>
    </w:p>
    <w:p>
      <w:pPr>
        <w:pStyle w:val="Heading1"/>
      </w:pPr>
      <w:r>
        <w:t>12.1.0 — Panel de operaciones y ajustes Gauntlet</w:t>
      </w:r>
    </w:p>
    <w:p>
      <w:r>
        <w:rPr>
          <w:rFonts w:ascii="Arial" w:hAnsi="Arial"/>
          <w:b/>
          <w:color w:val="785B1F"/>
          <w:sz w:val="20"/>
        </w:rPr>
        <w:t xml:space="preserve">Descripción ampliada. </w:t>
      </w:r>
      <w:r>
        <w:rPr>
          <w:rFonts w:ascii="Arial" w:hAnsi="Arial"/>
          <w:sz w:val="20"/>
        </w:rPr>
        <w:t>El escritorio recibe un dashboard operativo y Gauntlet incorpora estados vacíos, telemetría y limpieza de salida.</w:t>
      </w:r>
    </w:p>
    <w:p>
      <w:pPr>
        <w:pStyle w:val="ListBullet"/>
      </w:pPr>
      <w:r>
        <w:rPr>
          <w:rFonts w:ascii="Arial" w:hAnsi="Arial"/>
          <w:sz w:val="20"/>
        </w:rPr>
        <w:t>Se incorpora un dashboard central para evitar espacios vacíos y ofrecer acceso directo a los flujos principales.</w:t>
      </w:r>
    </w:p>
    <w:p>
      <w:pPr>
        <w:pStyle w:val="ListBullet"/>
      </w:pPr>
      <w:r>
        <w:rPr>
          <w:rFonts w:ascii="Arial" w:hAnsi="Arial"/>
          <w:sz w:val="20"/>
        </w:rPr>
        <w:t>Cuatro tarjetas lanzan el validador SubModule.xml, consola/log en vivo, generador C# y estudio XML Gauntlet.</w:t>
      </w:r>
    </w:p>
    <w:p>
      <w:pPr>
        <w:pStyle w:val="ListBullet"/>
      </w:pPr>
      <w:r>
        <w:rPr>
          <w:rFonts w:ascii="Arial" w:hAnsi="Arial"/>
          <w:sz w:val="20"/>
        </w:rPr>
        <w:t>El filtro DASH ofrece acceso inmediato; títulos, tarjetas y atajos se localizan en cuatro idiomas.</w:t>
      </w:r>
    </w:p>
    <w:p>
      <w:pPr>
        <w:pStyle w:val="ListBullet"/>
      </w:pPr>
      <w:r>
        <w:rPr>
          <w:rFonts w:ascii="Arial" w:hAnsi="Arial"/>
          <w:sz w:val="20"/>
        </w:rPr>
        <w:t>La insignia de memoria muestra heap aproximado, contexto y salud de GC.</w:t>
      </w:r>
    </w:p>
    <w:p>
      <w:pPr>
        <w:pStyle w:val="ListBullet"/>
      </w:pPr>
      <w:r>
        <w:rPr>
          <w:rFonts w:ascii="Arial" w:hAnsi="Arial"/>
          <w:sz w:val="20"/>
        </w:rPr>
        <w:t>Gauntlet añade separadores, estado vacío del terminal y un botón para limpiar salida con ayuda contextual y acceso por teclado.</w:t>
      </w:r>
    </w:p>
    <w:p>
      <w:pPr>
        <w:pStyle w:val="ListBullet"/>
      </w:pPr>
      <w:r>
        <w:rPr>
          <w:rFonts w:ascii="Arial" w:hAnsi="Arial"/>
          <w:sz w:val="20"/>
        </w:rPr>
        <w:t>Task 269 valida telemetría, estado vacío, limpieza y prefab; el historial reporta 161 pruebas.</w:t>
      </w:r>
    </w:p>
    <w:p>
      <w:pPr>
        <w:pStyle w:val="ListBullet"/>
      </w:pPr>
      <w:r>
        <w:rPr>
          <w:rFonts w:ascii="Arial" w:hAnsi="Arial"/>
          <w:sz w:val="20"/>
        </w:rPr>
        <w:t>Se compila Release y se publican archivos 12.1.0.</w:t>
      </w:r>
    </w:p>
    <w:p>
      <w:pPr>
        <w:pStyle w:val="Heading1"/>
      </w:pPr>
      <w:r>
        <w:t>12.2.0 — Navegación de escritorio y flujo sin scroll global</w:t>
      </w:r>
    </w:p>
    <w:p>
      <w:r>
        <w:rPr>
          <w:rFonts w:ascii="Arial" w:hAnsi="Arial"/>
          <w:b/>
          <w:color w:val="785B1F"/>
          <w:sz w:val="20"/>
        </w:rPr>
        <w:t xml:space="preserve">Descripción ampliada. </w:t>
      </w:r>
      <w:r>
        <w:rPr>
          <w:rFonts w:ascii="Arial" w:hAnsi="Arial"/>
          <w:sz w:val="20"/>
        </w:rPr>
        <w:t>Reduce navegación global por scroll y acelera el acceso a categorías, recientes y espacio de trabajo amplio.</w:t>
      </w:r>
    </w:p>
    <w:p>
      <w:pPr>
        <w:pStyle w:val="ListBullet"/>
      </w:pPr>
      <w:r>
        <w:rPr>
          <w:rFonts w:ascii="Arial" w:hAnsi="Arial"/>
          <w:sz w:val="20"/>
        </w:rPr>
        <w:t>El marco de trabajo desactiva scroll vertical de página para mantener su disposición estable.</w:t>
      </w:r>
    </w:p>
    <w:p>
      <w:pPr>
        <w:pStyle w:val="ListBullet"/>
      </w:pPr>
      <w:r>
        <w:rPr>
          <w:rFonts w:ascii="Arial" w:hAnsi="Arial"/>
          <w:sz w:val="20"/>
        </w:rPr>
        <w:t>El rail se convierte en acordeón: al expandir una categoría se contraen las hermanas; un control permite alternarlo.</w:t>
      </w:r>
    </w:p>
    <w:p>
      <w:pPr>
        <w:pStyle w:val="ListBullet"/>
      </w:pPr>
      <w:r>
        <w:rPr>
          <w:rFonts w:ascii="Arial" w:hAnsi="Arial"/>
          <w:sz w:val="20"/>
        </w:rPr>
        <w:t>Un selector instantáneo ofrece dieciséis ámbitos de diagnóstico, inspección, generación, simulación, despliegue y SDK.</w:t>
      </w:r>
    </w:p>
    <w:p>
      <w:pPr>
        <w:pStyle w:val="ListBullet"/>
      </w:pPr>
      <w:r>
        <w:rPr>
          <w:rFonts w:ascii="Arial" w:hAnsi="Arial"/>
          <w:sz w:val="20"/>
        </w:rPr>
        <w:t>Las migas permiten volver al Command Deck o a la categoría activa.</w:t>
      </w:r>
    </w:p>
    <w:p>
      <w:pPr>
        <w:pStyle w:val="ListBullet"/>
      </w:pPr>
      <w:r>
        <w:rPr>
          <w:rFonts w:ascii="Arial" w:hAnsi="Arial"/>
          <w:sz w:val="20"/>
        </w:rPr>
        <w:t>Un historial MRU ofrece chips para las seis herramientas recientes.</w:t>
      </w:r>
    </w:p>
    <w:p>
      <w:pPr>
        <w:pStyle w:val="ListBullet"/>
      </w:pPr>
      <w:r>
        <w:rPr>
          <w:rFonts w:ascii="Arial" w:hAnsi="Arial"/>
          <w:sz w:val="20"/>
        </w:rPr>
        <w:t>Zen Mode y F10 ocultan el rail para ampliar el área de edición/inspección, con un botón de restauración.</w:t>
      </w:r>
    </w:p>
    <w:p>
      <w:pPr>
        <w:pStyle w:val="ListBullet"/>
      </w:pPr>
      <w:r>
        <w:rPr>
          <w:rFonts w:ascii="Arial" w:hAnsi="Arial"/>
          <w:sz w:val="20"/>
        </w:rPr>
        <w:t>Se compacta el dashboard para eliminar la barra vertical en tamaños de pantalla probados.</w:t>
      </w:r>
    </w:p>
    <w:p>
      <w:pPr>
        <w:pStyle w:val="ListBullet"/>
      </w:pPr>
      <w:r>
        <w:rPr>
          <w:rFonts w:ascii="Arial" w:hAnsi="Arial"/>
          <w:sz w:val="20"/>
        </w:rPr>
        <w:t>El generador SDK puede emitir SaveableTypeDefiner y guardas para inicialización OnInit.</w:t>
      </w:r>
    </w:p>
    <w:p>
      <w:pPr>
        <w:pStyle w:val="ListBullet"/>
      </w:pPr>
      <w:r>
        <w:rPr>
          <w:rFonts w:ascii="Arial" w:hAnsi="Arial"/>
          <w:sz w:val="20"/>
        </w:rPr>
        <w:t>Se localizan controles, migas, ayudas e indicadores en cuatro idiomas.</w:t>
      </w:r>
    </w:p>
    <w:p>
      <w:pPr>
        <w:pStyle w:val="ListBullet"/>
      </w:pPr>
      <w:r>
        <w:rPr>
          <w:rFonts w:ascii="Arial" w:hAnsi="Arial"/>
          <w:sz w:val="20"/>
        </w:rPr>
        <w:t>Task 271 valida filtrado, acordeón, migas, recientes y XAML; el historial reporta 163 pruebas.</w:t>
      </w:r>
    </w:p>
    <w:p>
      <w:pPr>
        <w:pStyle w:val="ListBullet"/>
      </w:pPr>
      <w:r>
        <w:rPr>
          <w:rFonts w:ascii="Arial" w:hAnsi="Arial"/>
          <w:sz w:val="20"/>
        </w:rPr>
        <w:t>Se generan archivos de distribución 12.2.0.</w:t>
      </w:r>
    </w:p>
    <w:p>
      <w:pPr>
        <w:pStyle w:val="Heading1"/>
      </w:pPr>
      <w:r>
        <w:t>12.4.0 — Simulación, auditoría de reglas y diagnósticos del juego</w:t>
      </w:r>
    </w:p>
    <w:p>
      <w:r>
        <w:rPr>
          <w:rFonts w:ascii="Arial" w:hAnsi="Arial"/>
          <w:b/>
          <w:color w:val="785B1F"/>
          <w:sz w:val="20"/>
        </w:rPr>
        <w:t xml:space="preserve">Descripción ampliada. </w:t>
      </w:r>
      <w:r>
        <w:rPr>
          <w:rFonts w:ascii="Arial" w:hAnsi="Arial"/>
          <w:sz w:val="20"/>
        </w:rPr>
        <w:t>Añade simulación multi-dominio y auditorías estructurales. Las estimaciones no equivalen a modificar o validar una campaña real; se conserva la discrepancia 12.3/12.4 del registro.</w:t>
      </w:r>
    </w:p>
    <w:p>
      <w:r>
        <w:rPr>
          <w:rFonts w:ascii="Arial" w:hAnsi="Arial"/>
          <w:b/>
          <w:color w:val="A04B2D"/>
          <w:sz w:val="20"/>
        </w:rPr>
        <w:t xml:space="preserve">Nota de consistencia. </w:t>
      </w:r>
      <w:r>
        <w:rPr>
          <w:rFonts w:ascii="Arial" w:hAnsi="Arial"/>
          <w:sz w:val="20"/>
        </w:rPr>
        <w:t>El bloque fuente bajo 12.4.0 menciona en una subsección pruebas y ZIP 12.3.0. Se conserva como aparece, sin corregirlo ni atribuirlo a una versión nueva sin evidencia adicional.</w:t>
      </w:r>
    </w:p>
    <w:p>
      <w:pPr>
        <w:pStyle w:val="ListBullet"/>
      </w:pPr>
      <w:r>
        <w:rPr>
          <w:rFonts w:ascii="Arial" w:hAnsi="Arial"/>
          <w:sz w:val="20"/>
        </w:rPr>
        <w:t>Gauntlet pasa a seis áreas: Overview, Inspect, Toolkit, Weave, Simulate y Audit. La disposición de tres filas separa navegación y contenido.</w:t>
      </w:r>
    </w:p>
    <w:p>
      <w:pPr>
        <w:pStyle w:val="ListBullet"/>
      </w:pPr>
      <w:r>
        <w:rPr>
          <w:rFonts w:ascii="Arial" w:hAnsi="Arial"/>
          <w:sz w:val="20"/>
        </w:rPr>
        <w:t>ForgeSimDiplomacy calcula puntuaciones de guerra, tributos de paz y estabilidad; puede inspeccionar reinos activos o comparar facciones fuera de campaña.</w:t>
      </w:r>
    </w:p>
    <w:p>
      <w:pPr>
        <w:pStyle w:val="ListBullet"/>
      </w:pPr>
      <w:r>
        <w:rPr>
          <w:rFonts w:ascii="Arial" w:hAnsi="Arial"/>
          <w:sz w:val="20"/>
        </w:rPr>
        <w:t>ForgeSimSettlements evalúa lealtad, seguridad, proporción guarnición/milicia y riesgo de rebelión.</w:t>
      </w:r>
    </w:p>
    <w:p>
      <w:pPr>
        <w:pStyle w:val="ListBullet"/>
      </w:pPr>
      <w:r>
        <w:rPr>
          <w:rFonts w:ascii="Arial" w:hAnsi="Arial"/>
          <w:sz w:val="20"/>
        </w:rPr>
        <w:t>ForgeSimEconomy calcula elasticidad de precios, rendimiento de talleres y márgenes de callejones.</w:t>
      </w:r>
    </w:p>
    <w:p>
      <w:pPr>
        <w:pStyle w:val="ListBullet"/>
      </w:pPr>
      <w:r>
        <w:rPr>
          <w:rFonts w:ascii="Arial" w:hAnsi="Arial"/>
          <w:sz w:val="20"/>
        </w:rPr>
        <w:t>ForgeSimTactics estima cargas de caballería, resistencia de picas, impacto en moral y brecha de murallas.</w:t>
      </w:r>
    </w:p>
    <w:p>
      <w:pPr>
        <w:pStyle w:val="ListBullet"/>
      </w:pPr>
      <w:r>
        <w:rPr>
          <w:rFonts w:ascii="Arial" w:hAnsi="Arial"/>
          <w:sz w:val="20"/>
        </w:rPr>
        <w:t>ForgeSimProgression calcula curvas de aprendizaje, hitos de renombre y adecuación de roles/perks.</w:t>
      </w:r>
    </w:p>
    <w:p>
      <w:pPr>
        <w:pStyle w:val="ListBullet"/>
      </w:pPr>
      <w:r>
        <w:rPr>
          <w:rFonts w:ascii="Arial" w:hAnsi="Arial"/>
          <w:sz w:val="20"/>
        </w:rPr>
        <w:t>ForgeRuleAuditor aplica 36 reglas a módulos: namespaces Campaign, IDs SaveableTypeDefiner, SetDialogs, operaciones de malla en OnInit, categorías de audio, edades de tropas y scripts de distribución.</w:t>
      </w:r>
    </w:p>
    <w:p>
      <w:pPr>
        <w:pStyle w:val="ListBullet"/>
      </w:pPr>
      <w:r>
        <w:rPr>
          <w:rFonts w:ascii="Arial" w:hAnsi="Arial"/>
          <w:sz w:val="20"/>
        </w:rPr>
        <w:t>ForgeModelAudit revisa GameModels y decoradores; ForgeDumpDiagnostics informa salud de memoria y sistema.</w:t>
      </w:r>
    </w:p>
    <w:p>
      <w:pPr>
        <w:pStyle w:val="ListBullet"/>
      </w:pPr>
      <w:r>
        <w:rPr>
          <w:rFonts w:ascii="Arial" w:hAnsi="Arial"/>
          <w:sz w:val="20"/>
        </w:rPr>
        <w:t>Los botones quick-run siguen el área activa y mantienen paridad de sugerencias, ayuda, nombre, navegación y atajos.</w:t>
      </w:r>
    </w:p>
    <w:p>
      <w:pPr>
        <w:pStyle w:val="ListBullet"/>
      </w:pPr>
      <w:r>
        <w:rPr>
          <w:rFonts w:ascii="Arial" w:hAnsi="Arial"/>
          <w:sz w:val="20"/>
        </w:rPr>
        <w:t>Runtime añade IPC rule-auditor para devolver resultados JSON al companion Desktop.</w:t>
      </w:r>
    </w:p>
    <w:p>
      <w:pPr>
        <w:pStyle w:val="ListBullet"/>
      </w:pPr>
      <w:r>
        <w:rPr>
          <w:rFonts w:ascii="Arial" w:hAnsi="Arial"/>
          <w:sz w:val="20"/>
        </w:rPr>
        <w:t>Task 285 valida simulaciones, auditorías, XML, botones y propiedades; el changelog reporta 203 pruebas, 177 Core y 26 Desktop.</w:t>
      </w:r>
    </w:p>
    <w:p>
      <w:pPr>
        <w:pStyle w:val="ListBullet"/>
      </w:pPr>
      <w:r>
        <w:rPr>
          <w:rFonts w:ascii="Arial" w:hAnsi="Arial"/>
          <w:sz w:val="20"/>
        </w:rPr>
        <w:t>Core/SDK añade simulación para campaign mechanics, combate, economía, política y UI: misiones, clima, tiempo, lealtad, heridas/plagas, caza, torneos, formaciones, daño de asedio, armadura, moral, comercio, sucesión y HUD.</w:t>
      </w:r>
    </w:p>
    <w:p>
      <w:pPr>
        <w:pStyle w:val="ListBullet"/>
      </w:pPr>
      <w:r>
        <w:rPr>
          <w:rFonts w:ascii="Arial" w:hAnsi="Arial"/>
          <w:sz w:val="20"/>
        </w:rPr>
        <w:t>ModRuleAuditor también inspecciona directorios; ForgeApi agrupa Diplomacy, Settlements, Underworld, Progression, Combat, Trade, Parties y Hud.</w:t>
      </w:r>
    </w:p>
    <w:p>
      <w:pPr>
        <w:pStyle w:val="ListBullet"/>
      </w:pPr>
      <w:r>
        <w:rPr>
          <w:rFonts w:ascii="Arial" w:hAnsi="Arial"/>
          <w:sz w:val="20"/>
        </w:rPr>
        <w:t>Se incorporan comandos de consola para guerra, tributos, rebelión, callejones, aprendizaje, moral, asedio, precios, transferencias y reglas.</w:t>
      </w:r>
    </w:p>
    <w:p>
      <w:pPr>
        <w:pStyle w:val="ListBullet"/>
      </w:pPr>
      <w:r>
        <w:rPr>
          <w:rFonts w:ascii="Arial" w:hAnsi="Arial"/>
          <w:sz w:val="20"/>
        </w:rPr>
        <w:t>La entrada fuente bajo 12.4 contiene además una subsección con pruebas y empaquetado de 12.3.0. Se conserva como inconsistencia histórica, sin crear una versión no documentada.</w:t>
      </w:r>
    </w:p>
    <w:p>
      <w:pPr>
        <w:pStyle w:val="ListBullet"/>
      </w:pPr>
      <w:r>
        <w:rPr>
          <w:rFonts w:ascii="Arial" w:hAnsi="Arial"/>
          <w:sz w:val="20"/>
        </w:rPr>
        <w:t>El mismo historial reporta pruebas y ZIP 12.4.0, además de la referencia separada a 12.3.0; son afirmaciones históricas, no una verificación actual.</w:t>
      </w:r>
    </w:p>
    <w:p>
      <w:pPr>
        <w:pStyle w:val="Heading1"/>
      </w:pPr>
      <w:r>
        <w:t>14.0.0 — 21 de septiembre de 2026 — fiabilidad y herramientas verificadas</w:t>
      </w:r>
    </w:p>
    <w:p>
      <w:r>
        <w:rPr>
          <w:rFonts w:ascii="Arial" w:hAnsi="Arial"/>
          <w:b/>
          <w:color w:val="785B1F"/>
          <w:sz w:val="20"/>
        </w:rPr>
        <w:t xml:space="preserve">Descripción ampliada. </w:t>
      </w:r>
      <w:r>
        <w:rPr>
          <w:rFonts w:ascii="Arial" w:hAnsi="Arial"/>
          <w:sz w:val="20"/>
        </w:rPr>
        <w:t>Unifica versiones y convierte acciones de auditoría en análisis con evidencia, procedencia y límites visibles.</w:t>
      </w:r>
    </w:p>
    <w:p>
      <w:pPr>
        <w:pStyle w:val="ListBullet"/>
      </w:pPr>
      <w:r>
        <w:rPr>
          <w:rFonts w:ascii="Arial" w:hAnsi="Arial"/>
          <w:sz w:val="20"/>
        </w:rPr>
        <w:t>Se unificó el valor de versión en ensamblados, manifiestos, escritorio, informes, documentación, pruebas y nombres de archivos.</w:t>
      </w:r>
    </w:p>
    <w:p>
      <w:pPr>
        <w:pStyle w:val="ListBullet"/>
      </w:pPr>
      <w:r>
        <w:rPr>
          <w:rFonts w:ascii="Arial" w:hAnsi="Arial"/>
          <w:sz w:val="20"/>
        </w:rPr>
        <w:t xml:space="preserve">Se añadió el contrato de análisis, el registro limitado de </w:t>
      </w:r>
      <w:r>
        <w:rPr>
          <w:rFonts w:ascii="Consolas" w:hAnsi="Consolas"/>
          <w:sz w:val="18"/>
        </w:rPr>
        <w:t>IForgeAnalyzer</w:t>
      </w:r>
      <w:r>
        <w:rPr>
          <w:rFonts w:ascii="Arial" w:hAnsi="Arial"/>
          <w:sz w:val="20"/>
        </w:rPr>
        <w:t xml:space="preserve"> para el SDK, evidencia de archivo/línea, procedencia y estados explícitos </w:t>
      </w:r>
      <w:r>
        <w:rPr>
          <w:rFonts w:ascii="Consolas" w:hAnsi="Consolas"/>
          <w:sz w:val="18"/>
        </w:rPr>
        <w:t>No ejecutado</w:t>
      </w:r>
      <w:r>
        <w:rPr>
          <w:rFonts w:ascii="Arial" w:hAnsi="Arial"/>
          <w:sz w:val="20"/>
        </w:rPr>
        <w:t xml:space="preserve"> y </w:t>
      </w:r>
      <w:r>
        <w:rPr>
          <w:rFonts w:ascii="Consolas" w:hAnsi="Consolas"/>
          <w:sz w:val="18"/>
        </w:rPr>
        <w:t>No compatible</w:t>
      </w:r>
      <w:r>
        <w:rPr>
          <w:rFonts w:ascii="Arial" w:hAnsi="Arial"/>
          <w:sz w:val="20"/>
        </w:rPr>
        <w:t>.</w:t>
      </w:r>
    </w:p>
    <w:p>
      <w:pPr>
        <w:pStyle w:val="ListBullet"/>
      </w:pPr>
      <w:r>
        <w:rPr>
          <w:rFonts w:ascii="Arial" w:hAnsi="Arial"/>
          <w:sz w:val="20"/>
        </w:rPr>
        <w:t>Las auditorías visibles de escritorio ahora analizan archivos locales para módulos, XML, idiomas, Gauntlet, reglas C#, recursos, registros, metadatos de fallos y archivos ZIP.</w:t>
      </w:r>
    </w:p>
    <w:p>
      <w:pPr>
        <w:pStyle w:val="ListBullet"/>
      </w:pPr>
      <w:r>
        <w:rPr>
          <w:rFonts w:ascii="Arial" w:hAnsi="Arial"/>
          <w:sz w:val="20"/>
        </w:rPr>
        <w:t>Los servicios de tiempo de ejecución que no existen informan capacidad y devuelven errores accionables; ya no usan resultados vacíos simulados.</w:t>
      </w:r>
    </w:p>
    <w:p>
      <w:pPr>
        <w:pStyle w:val="ListBullet"/>
      </w:pPr>
      <w:r>
        <w:rPr>
          <w:rFonts w:ascii="Arial" w:hAnsi="Arial"/>
          <w:sz w:val="20"/>
        </w:rPr>
        <w:t>Se renovó la mesa táctica y el encabezado nativo con un sello de mando centrado y reglas acotadas; se eliminaron rombos, flechas y líneas que cruzaban títulos.</w:t>
      </w:r>
    </w:p>
    <w:p>
      <w:pPr>
        <w:pStyle w:val="ListBullet"/>
      </w:pPr>
      <w:r>
        <w:rPr>
          <w:rFonts w:ascii="Arial" w:hAnsi="Arial"/>
          <w:sz w:val="20"/>
        </w:rPr>
        <w:t>El escritorio resuelve los trece idiomas de Bannerlord desde catálogo y los recursos nativos se regeneran en UTF-8 con BOM e IDs estables.</w:t>
      </w:r>
    </w:p>
    <w:p>
      <w:pPr>
        <w:pStyle w:val="ListBullet"/>
      </w:pPr>
      <w:r>
        <w:rPr>
          <w:rFonts w:ascii="Arial" w:hAnsi="Arial"/>
          <w:sz w:val="20"/>
        </w:rPr>
        <w:t>El empaquetado genera solamente Modules, Source-SDK y Desktop. Desktop se publica sin ejecutable anfitrión EXE.</w:t>
      </w:r>
    </w:p>
    <w:p>
      <w:pPr>
        <w:pStyle w:val="ListBullet"/>
      </w:pPr>
      <w:r>
        <w:rPr>
          <w:rFonts w:ascii="Arial" w:hAnsi="Arial"/>
          <w:sz w:val="20"/>
        </w:rPr>
        <w:t>Se añadió una prevalidación de Bannerlord de solo lectura y una ruta de inicio mediante Steam, sin reescribir Steam, BLSE, configuración ni partidas.</w:t>
      </w:r>
    </w:p>
    <w:p>
      <w:pPr>
        <w:pStyle w:val="Heading1"/>
      </w:pPr>
      <w:r>
        <w:t>14.1.0 — 21 de septiembre de 2026 — shell interno MVVM de comandos</w:t>
      </w:r>
    </w:p>
    <w:p>
      <w:r>
        <w:rPr>
          <w:rFonts w:ascii="Arial" w:hAnsi="Arial"/>
          <w:b/>
          <w:color w:val="785B1F"/>
          <w:sz w:val="20"/>
        </w:rPr>
        <w:t xml:space="preserve">Descripción ampliada. </w:t>
      </w:r>
      <w:r>
        <w:rPr>
          <w:rFonts w:ascii="Arial" w:hAnsi="Arial"/>
          <w:sz w:val="20"/>
        </w:rPr>
        <w:t>Introduce MVVM interno y comandos cancelables manteniendo límites y compuertas de ForgeWeave.</w:t>
      </w:r>
    </w:p>
    <w:p>
      <w:pPr>
        <w:pStyle w:val="ListBullet"/>
      </w:pPr>
      <w:r>
        <w:rPr>
          <w:rFonts w:ascii="Arial" w:hAnsi="Arial"/>
          <w:sz w:val="20"/>
        </w:rPr>
        <w:t xml:space="preserve">Se agregan </w:t>
      </w:r>
      <w:r>
        <w:rPr>
          <w:rFonts w:ascii="Consolas" w:hAnsi="Consolas"/>
          <w:sz w:val="18"/>
        </w:rPr>
        <w:t>ObservableObject</w:t>
      </w:r>
      <w:r>
        <w:rPr>
          <w:rFonts w:ascii="Arial" w:hAnsi="Arial"/>
          <w:sz w:val="20"/>
        </w:rPr>
        <w:t>, comandos síncronos, comandos asíncronos cancelables, estado visible y un catálogo único de herramientas sin dependencias externas.</w:t>
      </w:r>
    </w:p>
    <w:p>
      <w:pPr>
        <w:pStyle w:val="ListBullet"/>
      </w:pPr>
      <w:r>
        <w:rPr>
          <w:rFonts w:ascii="Arial" w:hAnsi="Arial"/>
          <w:sz w:val="20"/>
        </w:rPr>
        <w:t xml:space="preserve">Todos los identificadores de navegación pasan por el catálogo y la ruta de orden de trabajo seleccionada. La orden activa se carga mediante una plantilla </w:t>
      </w:r>
      <w:r>
        <w:rPr>
          <w:rFonts w:ascii="Consolas" w:hAnsi="Consolas"/>
          <w:sz w:val="18"/>
        </w:rPr>
        <w:t>ContentControl</w:t>
      </w:r>
      <w:r>
        <w:rPr>
          <w:rFonts w:ascii="Arial" w:hAnsi="Arial"/>
          <w:sz w:val="20"/>
        </w:rPr>
        <w:t xml:space="preserve"> de WPF mientras las implementaciones verificadas compatibles conservan su ruta establecida.</w:t>
      </w:r>
    </w:p>
    <w:p>
      <w:pPr>
        <w:pStyle w:val="ListBullet"/>
      </w:pPr>
      <w:r>
        <w:rPr>
          <w:rFonts w:ascii="Arial" w:hAnsi="Arial"/>
          <w:sz w:val="20"/>
        </w:rPr>
        <w:t>ForgeWeave conserva su búfer de 128 registros, el presupuesto de 16 eventos por despacho, la protección de replay, las compuertas de escritura y el aislamiento de fallos.</w:t>
      </w:r>
    </w:p>
    <w:p>
      <w:pPr>
        <w:pStyle w:val="Heading1"/>
      </w:pPr>
      <w:r>
        <w:t>14.3.0 — 21 de septiembre de 2026 — mesa de trabajo de escritorio enrutada</w:t>
      </w:r>
    </w:p>
    <w:p>
      <w:r>
        <w:rPr>
          <w:rFonts w:ascii="Arial" w:hAnsi="Arial"/>
          <w:b/>
          <w:color w:val="785B1F"/>
          <w:sz w:val="20"/>
        </w:rPr>
        <w:t xml:space="preserve">Descripción ampliada. </w:t>
      </w:r>
      <w:r>
        <w:rPr>
          <w:rFonts w:ascii="Arial" w:hAnsi="Arial"/>
          <w:sz w:val="20"/>
        </w:rPr>
        <w:t>Enruta las herramientas por definiciones declaradas y páginas bajo demanda, separando servicios de la ventana WPF.</w:t>
      </w:r>
    </w:p>
    <w:p>
      <w:pPr>
        <w:pStyle w:val="ListBullet"/>
      </w:pPr>
      <w:r>
        <w:rPr>
          <w:rFonts w:ascii="Arial" w:hAnsi="Arial"/>
          <w:sz w:val="20"/>
        </w:rPr>
        <w:t>La aplicación activa deja de descubrir herramientas desde el TreeView y de cambiar visibilidad por cascadas. Usa 190 definiciones revisadas, páginas temporales enrutadas, comandos cancelables y plantillas WPF ContentControl.</w:t>
      </w:r>
    </w:p>
    <w:p>
      <w:pPr>
        <w:pStyle w:val="ListBullet"/>
      </w:pPr>
      <w:r>
        <w:rPr>
          <w:rFonts w:ascii="Arial" w:hAnsi="Arial"/>
          <w:sz w:val="20"/>
        </w:rPr>
        <w:t>Análisis, generación, consultas de sesión, mediciones breves, navegación y exportación se separan en servicios sin controles WPF.</w:t>
      </w:r>
    </w:p>
    <w:p>
      <w:pPr>
        <w:pStyle w:val="ListBullet"/>
      </w:pPr>
      <w:r>
        <w:rPr>
          <w:rFonts w:ascii="Arial" w:hAnsi="Arial"/>
          <w:sz w:val="20"/>
        </w:rPr>
        <w:t>Las salidas generadas se identifican como plantillas editables; rutas no compatibles, desconectadas, que modifican estado o sin entrada muestran límites explícitos.</w:t>
      </w:r>
    </w:p>
    <w:p>
      <w:pPr>
        <w:pStyle w:val="ListBullet"/>
      </w:pPr>
      <w:r>
        <w:rPr>
          <w:rFonts w:ascii="Arial" w:hAnsi="Arial"/>
          <w:sz w:val="20"/>
        </w:rPr>
        <w:t>La superficie táctica se rehízo con un sello de mando centrado y sin reglas decorativas que crucen controles o texto.</w:t>
      </w:r>
    </w:p>
    <w:p>
      <w:pPr>
        <w:pStyle w:val="Heading1"/>
      </w:pPr>
      <w:r>
        <w:t>14.4.0 — 21 de septiembre de 2026 — recursos dinámicos y transporte de sesión</w:t>
      </w:r>
    </w:p>
    <w:p>
      <w:r>
        <w:rPr>
          <w:rFonts w:ascii="Arial" w:hAnsi="Arial"/>
          <w:b/>
          <w:color w:val="785B1F"/>
          <w:sz w:val="20"/>
        </w:rPr>
        <w:t xml:space="preserve">Descripción ampliada. </w:t>
      </w:r>
      <w:r>
        <w:rPr>
          <w:rFonts w:ascii="Arial" w:hAnsi="Arial"/>
          <w:sz w:val="20"/>
        </w:rPr>
        <w:t>Dinamiza recursos y transporte cancelable; separa interfaz traducida de evidencia técnica.</w:t>
      </w:r>
    </w:p>
    <w:p>
      <w:pPr>
        <w:pStyle w:val="ListBullet"/>
      </w:pPr>
      <w:r>
        <w:rPr>
          <w:rFonts w:ascii="Arial" w:hAnsi="Arial"/>
          <w:sz w:val="20"/>
        </w:rPr>
        <w:t>Se regeneran los 13 diccionarios WPF de Forge desde las claves en inglés. El cambio de idioma sustituye solo el diccionario de Forge y deja intactas evidencia, rutas e identificadores.</w:t>
      </w:r>
    </w:p>
    <w:p>
      <w:pPr>
        <w:pStyle w:val="ListBullet"/>
      </w:pPr>
      <w:r>
        <w:rPr>
          <w:rFonts w:ascii="Arial" w:hAnsi="Arial"/>
          <w:sz w:val="20"/>
        </w:rPr>
        <w:t>Los colores y estados de controles restantes pasan a recursos dinámicos; los encabezados de plantillas usan recursos parametrizados.</w:t>
      </w:r>
    </w:p>
    <w:p>
      <w:pPr>
        <w:pStyle w:val="ListBullet"/>
      </w:pPr>
      <w:r>
        <w:rPr>
          <w:rFonts w:ascii="Arial" w:hAnsi="Arial"/>
          <w:sz w:val="20"/>
        </w:rPr>
        <w:t>Se agrega transporte cancelable y medido para conexión y reconexión por named pipe. La validación incluye paridad de recursos y matriz estructural de 13 idiomas por cuatro escalas.</w:t>
      </w:r>
    </w:p>
    <w:p>
      <w:pPr>
        <w:pStyle w:val="Heading1"/>
      </w:pPr>
      <w:r>
        <w:t>14.4.1 — 22 de septiembre de 2026 — corrección de arranque y enfoque de evidencia</w:t>
      </w:r>
    </w:p>
    <w:p>
      <w:r>
        <w:rPr>
          <w:rFonts w:ascii="Arial" w:hAnsi="Arial"/>
          <w:b/>
          <w:color w:val="785B1F"/>
          <w:sz w:val="20"/>
        </w:rPr>
        <w:t xml:space="preserve">Descripción ampliada. </w:t>
      </w:r>
      <w:r>
        <w:rPr>
          <w:rFonts w:ascii="Arial" w:hAnsi="Arial"/>
          <w:sz w:val="20"/>
        </w:rPr>
        <w:t>Corrige el arranque WPF asociado al binding de resultado y refuerza la vista de evidencia y las comprobaciones de rutas.</w:t>
      </w:r>
    </w:p>
    <w:p>
      <w:pPr>
        <w:pStyle w:val="ListBullet"/>
      </w:pPr>
      <w:r>
        <w:rPr>
          <w:rFonts w:ascii="Arial" w:hAnsi="Arial"/>
          <w:sz w:val="20"/>
        </w:rPr>
        <w:t>Corregido el cierre al iniciar: el campo de resultado ahora usa un enlace de solo lectura hacia RawResult, conservando selección de texto y actualizaciones.</w:t>
      </w:r>
    </w:p>
    <w:p>
      <w:pPr>
        <w:pStyle w:val="ListBullet"/>
      </w:pPr>
      <w:r>
        <w:rPr>
          <w:rFonts w:ascii="Arial" w:hAnsi="Arial"/>
          <w:sz w:val="20"/>
        </w:rPr>
        <w:t>Incorporada una prueba real de ventanas y plantillas WPF: 190 rutas y 52 combinaciones de idioma/escala. El empaquetado se detiene si falla.</w:t>
      </w:r>
    </w:p>
    <w:p>
      <w:pPr>
        <w:pStyle w:val="ListBullet"/>
      </w:pPr>
      <w:r>
        <w:rPr>
          <w:rFonts w:ascii="Arial" w:hAnsi="Arial"/>
          <w:sz w:val="20"/>
        </w:rPr>
        <w:t>Agregadas cuatro tarjetas tácticas al panel del juego: contexto, modo de pruebas, evidencia retenida y pruebas registradas.</w:t>
      </w:r>
    </w:p>
    <w:p>
      <w:pPr>
        <w:pStyle w:val="ListBullet"/>
      </w:pPr>
      <w:r>
        <w:rPr>
          <w:rFonts w:ascii="Arial" w:hAnsi="Arial"/>
          <w:sz w:val="20"/>
        </w:rPr>
        <w:t>Nuevo botón Enfocar evidencia / Mostrar herramientas: amplía el informe y su texto sin perder sección, página ni argumento. Incluye encabezado y contador de páginas; una regla limpia reemplaza los trazos aleatorios.</w:t>
      </w:r>
    </w:p>
    <w:p>
      <w:pPr>
        <w:pStyle w:val="ListBullet"/>
      </w:pPr>
      <w:r>
        <w:rPr>
          <w:rFonts w:ascii="Arial" w:hAnsi="Arial"/>
          <w:sz w:val="20"/>
        </w:rPr>
        <w:t>Framework y Extensiones vuelven a tener navegación visible. Los argumentos se actualizan al escribir y los dos nuevos controles tienen traducción a los 13 idiomas.</w:t>
      </w:r>
    </w:p>
    <w:p>
      <w:pPr>
        <w:pStyle w:val="ListBullet"/>
      </w:pPr>
      <w:r>
        <w:rPr>
          <w:rFonts w:ascii="Arial" w:hAnsi="Arial"/>
          <w:sz w:val="20"/>
        </w:rPr>
        <w:t>Se conservan los tres ZIP separados y el lanzador BAT. El lanzador del proyecto usa la carpeta Desktop publicada, evitando compilaciones Debug antiguas.</w:t>
      </w:r>
    </w:p>
    <w:p>
      <w:pPr>
        <w:pStyle w:val="Heading1"/>
      </w:pPr>
      <w:r>
        <w:t>17.0.0 — 22 de septiembre de 2026 — Mesa de guerra MVVM táctica</w:t>
      </w:r>
    </w:p>
    <w:p>
      <w:r>
        <w:rPr>
          <w:rFonts w:ascii="Arial" w:hAnsi="Arial"/>
          <w:b/>
          <w:color w:val="785B1F"/>
          <w:sz w:val="20"/>
        </w:rPr>
        <w:t xml:space="preserve">Descripción ampliada. </w:t>
      </w:r>
      <w:r>
        <w:rPr>
          <w:rFonts w:ascii="Arial" w:hAnsi="Arial"/>
          <w:sz w:val="20"/>
        </w:rPr>
        <w:t>Rediseña Desktop como mesa MVVM con temas, comandos contextuales, navegación por teclado y listas acotadas.</w:t>
      </w:r>
    </w:p>
    <w:p>
      <w:pPr>
        <w:pStyle w:val="ListBullet"/>
      </w:pPr>
      <w:r>
        <w:rPr>
          <w:rFonts w:ascii="Arial" w:hAnsi="Arial"/>
          <w:sz w:val="20"/>
        </w:rPr>
        <w:t xml:space="preserve">Sustituidas las líneas arbitrarias del encabezado por marcas vectoriales derivadas de Lucide: mapa, brújula, espadas, bandera, objetivo, fijado, recientes y escudo. Las geometrías quedan acotadas a sus secciones y conservan la lectura entre 100 y 200%; la atribución está en </w:t>
      </w:r>
      <w:r>
        <w:rPr>
          <w:rFonts w:ascii="Consolas" w:hAnsi="Consolas"/>
          <w:sz w:val="18"/>
        </w:rPr>
        <w:t>THIRD_PARTY_NOTICES.md</w:t>
      </w:r>
      <w:r>
        <w:rPr>
          <w:rFonts w:ascii="Arial" w:hAnsi="Arial"/>
          <w:sz w:val="20"/>
        </w:rPr>
        <w:t>.</w:t>
      </w:r>
    </w:p>
    <w:p>
      <w:pPr>
        <w:pStyle w:val="ListBullet"/>
      </w:pPr>
      <w:r>
        <w:rPr>
          <w:rFonts w:ascii="Arial" w:hAnsi="Arial"/>
          <w:sz w:val="20"/>
        </w:rPr>
        <w:t xml:space="preserve">Añadidos tres temas reversibles para Desktop: Mesa de guerra (predeterminado), Pergamino claro y Alto contraste. El tema y el idioma se guardan de forma atómica en </w:t>
      </w:r>
      <w:r>
        <w:rPr>
          <w:rFonts w:ascii="Consolas" w:hAnsi="Consolas"/>
          <w:sz w:val="18"/>
        </w:rPr>
        <w:t>%LocalAppData%\CalradiaForge</w:t>
      </w:r>
      <w:r>
        <w:rPr>
          <w:rFonts w:ascii="Arial" w:hAnsi="Arial"/>
          <w:sz w:val="20"/>
        </w:rPr>
        <w:t>; una preferencia dañada se recupera sin tocar las partidas.</w:t>
      </w:r>
    </w:p>
    <w:p>
      <w:pPr>
        <w:pStyle w:val="ListBullet"/>
      </w:pPr>
      <w:r>
        <w:rPr>
          <w:rFonts w:ascii="Arial" w:hAnsi="Arial"/>
          <w:sz w:val="20"/>
        </w:rPr>
        <w:t>Añadidos nombres localizados, descripciones de contraste, errores y ayuda del selector en los 13 diccionarios de Desktop. Cambiar de tema conserva página, comando, recientes, favoritas y evidencia retenida.</w:t>
      </w:r>
    </w:p>
    <w:p>
      <w:pPr>
        <w:pStyle w:val="ListBullet"/>
      </w:pPr>
      <w:r>
        <w:rPr>
          <w:rFonts w:ascii="Arial" w:hAnsi="Arial"/>
          <w:sz w:val="20"/>
        </w:rPr>
        <w:t xml:space="preserve">Ampliadas las marcas vectoriales sin dependencias derivadas de Lucide para tema, conexión, evidencia, advertencia, fijado y recientes; la atribución permanece en </w:t>
      </w:r>
      <w:r>
        <w:rPr>
          <w:rFonts w:ascii="Consolas" w:hAnsi="Consolas"/>
          <w:sz w:val="18"/>
        </w:rPr>
        <w:t>THIRD_PARTY_NOTICES.md</w:t>
      </w:r>
      <w:r>
        <w:rPr>
          <w:rFonts w:ascii="Arial" w:hAnsi="Arial"/>
          <w:sz w:val="20"/>
        </w:rPr>
        <w:t>.</w:t>
      </w:r>
    </w:p>
    <w:p>
      <w:pPr>
        <w:pStyle w:val="ListBullet"/>
      </w:pPr>
      <w:r>
        <w:rPr>
          <w:rFonts w:ascii="Arial" w:hAnsi="Arial"/>
          <w:sz w:val="20"/>
        </w:rPr>
        <w:t>Ampliado el render WPF a 20 rutas representativas con 3 temas y 4 escalas, conservando la pasada completa de 190 rutas con Mesa de guerra.</w:t>
      </w:r>
    </w:p>
    <w:p>
      <w:pPr>
        <w:pStyle w:val="ListBullet"/>
      </w:pPr>
      <w:r>
        <w:rPr>
          <w:rFonts w:ascii="Arial" w:hAnsi="Arial"/>
          <w:sz w:val="20"/>
        </w:rPr>
        <w:t>Rediseñado Desktop como un shell MVVM sin dependencias, con páginas bajo demanda, grupos, favoritas, recientes, paleta de comandos, estado de sesión, command deck y ledger de evidencia limitado.</w:t>
      </w:r>
    </w:p>
    <w:p>
      <w:pPr>
        <w:pStyle w:val="ListBullet"/>
      </w:pPr>
      <w:r>
        <w:rPr>
          <w:rFonts w:ascii="Arial" w:hAnsi="Arial"/>
          <w:sz w:val="20"/>
        </w:rPr>
        <w:t xml:space="preserve">Añadidos los atajos </w:t>
      </w:r>
      <w:r>
        <w:rPr>
          <w:rFonts w:ascii="Consolas" w:hAnsi="Consolas"/>
          <w:sz w:val="18"/>
        </w:rPr>
        <w:t>Ctrl+K</w:t>
      </w:r>
      <w:r>
        <w:rPr>
          <w:rFonts w:ascii="Arial" w:hAnsi="Arial"/>
          <w:sz w:val="20"/>
        </w:rPr>
        <w:t xml:space="preserve">, </w:t>
      </w:r>
      <w:r>
        <w:rPr>
          <w:rFonts w:ascii="Consolas" w:hAnsi="Consolas"/>
          <w:sz w:val="18"/>
        </w:rPr>
        <w:t>Ctrl+F</w:t>
      </w:r>
      <w:r>
        <w:rPr>
          <w:rFonts w:ascii="Arial" w:hAnsi="Arial"/>
          <w:sz w:val="20"/>
        </w:rPr>
        <w:t xml:space="preserve">, </w:t>
      </w:r>
      <w:r>
        <w:rPr>
          <w:rFonts w:ascii="Consolas" w:hAnsi="Consolas"/>
          <w:sz w:val="18"/>
        </w:rPr>
        <w:t>Ctrl+1…9</w:t>
      </w:r>
      <w:r>
        <w:rPr>
          <w:rFonts w:ascii="Arial" w:hAnsi="Arial"/>
          <w:sz w:val="20"/>
        </w:rPr>
        <w:t xml:space="preserve">, </w:t>
      </w:r>
      <w:r>
        <w:rPr>
          <w:rFonts w:ascii="Consolas" w:hAnsi="Consolas"/>
          <w:sz w:val="18"/>
        </w:rPr>
        <w:t>Ctrl+Enter</w:t>
      </w:r>
      <w:r>
        <w:rPr>
          <w:rFonts w:ascii="Arial" w:hAnsi="Arial"/>
          <w:sz w:val="20"/>
        </w:rPr>
        <w:t xml:space="preserve"> y </w:t>
      </w:r>
      <w:r>
        <w:rPr>
          <w:rFonts w:ascii="Consolas" w:hAnsi="Consolas"/>
          <w:sz w:val="18"/>
        </w:rPr>
        <w:t>Esc</w:t>
      </w:r>
      <w:r>
        <w:rPr>
          <w:rFonts w:ascii="Arial" w:hAnsi="Arial"/>
          <w:sz w:val="20"/>
        </w:rPr>
        <w:t>; al cambiar de herramienta se libera la página anterior y la evidencia queda retenida en el shell.</w:t>
      </w:r>
    </w:p>
    <w:p>
      <w:pPr>
        <w:pStyle w:val="ListBullet"/>
      </w:pPr>
      <w:r>
        <w:rPr>
          <w:rFonts w:ascii="Arial" w:hAnsi="Arial"/>
          <w:sz w:val="20"/>
        </w:rPr>
        <w:t>Reorganizada la jerarquía WPF en cinco zonas contenidas y tokens tácticos dinámicos. El sello centrado y las reglas de evidencia no atraviesan texto técnico ni controles.</w:t>
      </w:r>
    </w:p>
    <w:p>
      <w:pPr>
        <w:pStyle w:val="ListBullet"/>
      </w:pPr>
      <w:r>
        <w:rPr>
          <w:rFonts w:ascii="Arial" w:hAnsi="Arial"/>
          <w:sz w:val="20"/>
        </w:rPr>
        <w:t>Extendidos los 13 catálogos de recursos con claves del banco de trabajo y la paleta; identificadores, rutas, código generado y evidencia sin procesar permanecen sin traducir.</w:t>
      </w:r>
    </w:p>
    <w:p>
      <w:pPr>
        <w:pStyle w:val="ListBullet"/>
      </w:pPr>
      <w:r>
        <w:rPr>
          <w:rFonts w:ascii="Arial" w:hAnsi="Arial"/>
          <w:sz w:val="20"/>
        </w:rPr>
        <w:t>Limitados Favoritas y Recientes a viewports independientes con desplazamiento automático, contadores visibles, estados vacíos, foco de teclado y un máximo de 12 recientes para que el rail no crezca indefinidamente.</w:t>
      </w:r>
    </w:p>
    <w:p>
      <w:pPr>
        <w:pStyle w:val="ListBullet"/>
      </w:pPr>
      <w:r>
        <w:rPr>
          <w:rFonts w:ascii="Arial" w:hAnsi="Arial"/>
          <w:sz w:val="20"/>
        </w:rPr>
        <w:t xml:space="preserve">Añadidas marcas vectoriales sin dependencias derivadas de Lucide para el historial reciente; la atribución ISC está en </w:t>
      </w:r>
      <w:r>
        <w:rPr>
          <w:rFonts w:ascii="Consolas" w:hAnsi="Consolas"/>
          <w:sz w:val="18"/>
        </w:rPr>
        <w:t>THIRD_PARTY_NOTICES.md</w:t>
      </w:r>
      <w:r>
        <w:rPr>
          <w:rFonts w:ascii="Arial" w:hAnsi="Arial"/>
          <w:sz w:val="20"/>
        </w:rPr>
        <w:t>.</w:t>
      </w:r>
    </w:p>
    <w:p>
      <w:pPr>
        <w:pStyle w:val="ListBullet"/>
      </w:pPr>
      <w:r>
        <w:rPr>
          <w:rFonts w:ascii="Arial" w:hAnsi="Arial"/>
          <w:sz w:val="20"/>
        </w:rPr>
        <w:t>Actualizados metadatos, preflight de Steam, documentación, recursos nativos, pruebas y los tres archivos ZIP auditados de 17.0.0. La validación sigue siendo corta y no ejecuta campañas, batallas, resistencia ni muestras largas.</w:t>
      </w:r>
    </w:p>
    <w:p>
      <w:pPr>
        <w:pStyle w:val="Heading1"/>
      </w:pPr>
      <w:r>
        <w:t>18.0.0 — 22 de septiembre de 2026 — rail operativo por secciones</w:t>
      </w:r>
    </w:p>
    <w:p>
      <w:r>
        <w:rPr>
          <w:rFonts w:ascii="Arial" w:hAnsi="Arial"/>
          <w:b/>
          <w:color w:val="785B1F"/>
          <w:sz w:val="20"/>
        </w:rPr>
        <w:t xml:space="preserve">Descripción ampliada. </w:t>
      </w:r>
      <w:r>
        <w:rPr>
          <w:rFonts w:ascii="Arial" w:hAnsi="Arial"/>
          <w:sz w:val="20"/>
        </w:rPr>
        <w:t>Agrupa el rail por áreas plegables, búsqueda y filtros sin recorrer el árbol visual.</w:t>
      </w:r>
    </w:p>
    <w:p>
      <w:pPr>
        <w:pStyle w:val="ListBullet"/>
      </w:pPr>
      <w:r>
        <w:rPr>
          <w:rFonts w:ascii="Arial" w:hAnsi="Arial"/>
          <w:sz w:val="20"/>
        </w:rPr>
        <w:t>Reorganizado el rail izquierdo de Desktop en secciones contraíbles explícitas con glifos, contadores, estado de expansión, desplazamiento independiente y separación clara entre fijadas, recientes y áreas de trabajo.</w:t>
      </w:r>
    </w:p>
    <w:p>
      <w:pPr>
        <w:pStyle w:val="ListBullet"/>
      </w:pPr>
      <w:r>
        <w:rPr>
          <w:rFonts w:ascii="Arial" w:hAnsi="Arial"/>
          <w:sz w:val="20"/>
        </w:rPr>
        <w:t>Añadidos búsqueda y filtro por área sin recorrer el árbol visual; cada ruta conserva identificador, comando, entrada, compuerta y resultado de evidencia.</w:t>
      </w:r>
    </w:p>
    <w:p>
      <w:pPr>
        <w:pStyle w:val="ListBullet"/>
      </w:pPr>
      <w:r>
        <w:rPr>
          <w:rFonts w:ascii="Arial" w:hAnsi="Arial"/>
          <w:sz w:val="20"/>
        </w:rPr>
        <w:t>Añadido un viewport acotado para las secciones y encabezados visibles por teclado para mantener navegable el catálogo entre 100 y 200%.</w:t>
      </w:r>
    </w:p>
    <w:p>
      <w:pPr>
        <w:pStyle w:val="ListBullet"/>
      </w:pPr>
      <w:r>
        <w:rPr>
          <w:rFonts w:ascii="Arial" w:hAnsi="Arial"/>
          <w:sz w:val="20"/>
        </w:rPr>
        <w:t>Añadidos catálogos de recursos de 54 claves con ayuda localizada para desplazar secciones en los 13 idiomas de Desktop; identificadores, rutas, JSON y evidencia técnica permanecen sin traducir.</w:t>
      </w:r>
    </w:p>
    <w:p>
      <w:pPr>
        <w:pStyle w:val="ListBullet"/>
      </w:pPr>
      <w:r>
        <w:rPr>
          <w:rFonts w:ascii="Arial" w:hAnsi="Arial"/>
          <w:sz w:val="20"/>
        </w:rPr>
        <w:t>Corregida la clasificación de herramientas de Política, Economía y Combate, conservando temas, IPC, ForgeWeave, evidencia y liberación de páginas.</w:t>
      </w:r>
    </w:p>
    <w:p>
      <w:pPr>
        <w:pStyle w:val="ListBullet"/>
      </w:pPr>
      <w:r>
        <w:rPr>
          <w:rFonts w:ascii="Arial" w:hAnsi="Arial"/>
          <w:sz w:val="20"/>
        </w:rPr>
        <w:t>Publicados los tres ZIP auditados de 18.0.0 tras las comprobaciones cortas de Core, ForgeWeave, Desktop, WPF, localización y paquetes. No se ejecutaron campañas, batallas, resistencia ni muestras largas de rendimiento.</w:t>
      </w:r>
    </w:p>
    <w:p>
      <w:pPr>
        <w:pStyle w:val="Heading1"/>
      </w:pPr>
      <w:r>
        <w:t>19.0.0 — 22 de septiembre de 2026 — integración de toolkits para Desktop</w:t>
      </w:r>
    </w:p>
    <w:p>
      <w:r>
        <w:rPr>
          <w:rFonts w:ascii="Arial" w:hAnsi="Arial"/>
          <w:b/>
          <w:color w:val="785B1F"/>
          <w:sz w:val="20"/>
        </w:rPr>
        <w:t xml:space="preserve">Descripción ampliada. </w:t>
      </w:r>
      <w:r>
        <w:rPr>
          <w:rFonts w:ascii="Arial" w:hAnsi="Arial"/>
          <w:sz w:val="20"/>
        </w:rPr>
        <w:t>Registra una integración de toolkits limitada a Desktop; los módulos permanecen independientes y la versión posterior elimina paquetes no necesarios.</w:t>
      </w:r>
    </w:p>
    <w:p>
      <w:pPr>
        <w:pStyle w:val="ListBullet"/>
      </w:pPr>
      <w:r>
        <w:rPr>
          <w:rFonts w:ascii="Arial" w:hAnsi="Arial"/>
          <w:sz w:val="20"/>
        </w:rPr>
        <w:t>Añadidos adaptadores fijados de CommunityToolkit.Mvvm 8.4.2 para estado observable, comandos parametrizados y trabajo asíncrono cancelable, conservando los contratos de páginas enrutadas.</w:t>
      </w:r>
    </w:p>
    <w:p>
      <w:pPr>
        <w:pStyle w:val="ListBullet"/>
      </w:pPr>
      <w:r>
        <w:rPr>
          <w:rFonts w:ascii="Arial" w:hAnsi="Arial"/>
          <w:sz w:val="20"/>
        </w:rPr>
        <w:t>Añadidos recursos de MaterialDesignThemes.Wpf 5.3.2, símbolos y controles de WPF UI 4.3.0 y glifos Material de MahApps.Metro.IconPacks 6.2.1 en Desktop. Las cuatro librerías solo afectan Desktop; los módulos de Bannerlord siguen siendo independientes.</w:t>
      </w:r>
    </w:p>
    <w:p>
      <w:pPr>
        <w:pStyle w:val="ListBullet"/>
      </w:pPr>
      <w:r>
        <w:rPr>
          <w:rFonts w:ascii="Arial" w:hAnsi="Arial"/>
          <w:sz w:val="20"/>
        </w:rPr>
        <w:t>Sustituidos los glifos de ejemplo de cabecera y rail por controles respaldados por los toolkits, manteniendo la paleta táctica, los viewports limitados de recientes/fijadas, el foco de teclado y la evidencia.</w:t>
      </w:r>
    </w:p>
    <w:p>
      <w:pPr>
        <w:pStyle w:val="ListBullet"/>
      </w:pPr>
      <w:r>
        <w:rPr>
          <w:rFonts w:ascii="Arial" w:hAnsi="Arial"/>
          <w:sz w:val="20"/>
        </w:rPr>
        <w:t xml:space="preserve">Fijadas las versiones de paquetes y documentadas las licencias, URL y atribuciones transitivas en </w:t>
      </w:r>
      <w:r>
        <w:rPr>
          <w:rFonts w:ascii="Consolas" w:hAnsi="Consolas"/>
          <w:sz w:val="18"/>
        </w:rPr>
        <w:t>THIRD_PARTY_NOTICES.md</w:t>
      </w:r>
      <w:r>
        <w:rPr>
          <w:rFonts w:ascii="Arial" w:hAnsi="Arial"/>
          <w:sz w:val="20"/>
        </w:rPr>
        <w:t>.</w:t>
      </w:r>
    </w:p>
    <w:p>
      <w:pPr>
        <w:pStyle w:val="ListBullet"/>
      </w:pPr>
      <w:r>
        <w:rPr>
          <w:rFonts w:ascii="Arial" w:hAnsi="Arial"/>
          <w:sz w:val="20"/>
        </w:rPr>
        <w:t>Publicados los tres ZIP de 19.0.0 después de comprobaciones cortas de compilación, MVVM, recursos WPF, localización y paquetes. No se ejecutaron campañas, batallas, resistencia ni pruebas largas del juego.</w:t>
      </w:r>
    </w:p>
    <w:p>
      <w:pPr>
        <w:pStyle w:val="Heading1"/>
      </w:pPr>
      <w:r>
        <w:t>20.0.0 — 2026-09-22 — iconos vectoriales, páginas declarativas y herramientas de ensamblados</w:t>
      </w:r>
    </w:p>
    <w:p>
      <w:r>
        <w:rPr>
          <w:rFonts w:ascii="Arial" w:hAnsi="Arial"/>
          <w:b/>
          <w:color w:val="785B1F"/>
          <w:sz w:val="20"/>
        </w:rPr>
        <w:t xml:space="preserve">Descripción ampliada. </w:t>
      </w:r>
      <w:r>
        <w:rPr>
          <w:rFonts w:ascii="Arial" w:hAnsi="Arial"/>
          <w:sz w:val="20"/>
        </w:rPr>
        <w:t>Usa geometrías vectoriales, metadatos declarativos, inspección estática de ensamblados y generación local DocFX.</w:t>
      </w:r>
    </w:p>
    <w:p>
      <w:pPr>
        <w:pStyle w:val="ListBullet"/>
      </w:pPr>
      <w:r>
        <w:rPr>
          <w:rFonts w:ascii="Arial" w:hAnsi="Arial"/>
          <w:sz w:val="20"/>
        </w:rPr>
        <w:t>Sustituye iconos dependientes de fuentes y categorías con emoji por geometrías WPF locales y recoloreables. El encabezado adapta el contenido y recorta el título antes de solaparlo.</w:t>
      </w:r>
    </w:p>
    <w:p>
      <w:pPr>
        <w:pStyle w:val="ListBullet"/>
      </w:pPr>
      <w:r>
        <w:rPr>
          <w:rFonts w:ascii="Arial" w:hAnsi="Arial"/>
          <w:sz w:val="20"/>
        </w:rPr>
        <w:t>Incluye SVG seleccionados de Game-icons.net, generación reproducible de geometrías y atribución por icono, artista, fuente, licencia CC BY 3.0 y modificaciones.</w:t>
      </w:r>
    </w:p>
    <w:p>
      <w:pPr>
        <w:pStyle w:val="ListBullet"/>
      </w:pPr>
      <w:r>
        <w:rPr>
          <w:rFonts w:ascii="Arial" w:hAnsi="Arial"/>
          <w:sz w:val="20"/>
        </w:rPr>
        <w:t xml:space="preserve">Conecta </w:t>
      </w:r>
      <w:r>
        <w:rPr>
          <w:rFonts w:ascii="Consolas" w:hAnsi="Consolas"/>
          <w:sz w:val="18"/>
        </w:rPr>
        <w:t>[ForgeUiPage]</w:t>
      </w:r>
      <w:r>
        <w:rPr>
          <w:rFonts w:ascii="Arial" w:hAnsi="Arial"/>
          <w:sz w:val="20"/>
        </w:rPr>
        <w:t xml:space="preserve"> y </w:t>
      </w:r>
      <w:r>
        <w:rPr>
          <w:rFonts w:ascii="Consolas" w:hAnsi="Consolas"/>
          <w:sz w:val="18"/>
        </w:rPr>
        <w:t>[ForgeUiCommand]</w:t>
      </w:r>
      <w:r>
        <w:rPr>
          <w:rFonts w:ascii="Arial" w:hAnsi="Arial"/>
          <w:sz w:val="20"/>
        </w:rPr>
        <w:t xml:space="preserve"> a un catálogo validado una sola vez: regiones, claves, ranuras, enlaces </w:t>
      </w:r>
      <w:r>
        <w:rPr>
          <w:rFonts w:ascii="Consolas" w:hAnsi="Consolas"/>
          <w:sz w:val="18"/>
        </w:rPr>
        <w:t>ICommand</w:t>
      </w:r>
      <w:r>
        <w:rPr>
          <w:rFonts w:ascii="Arial" w:hAnsi="Arial"/>
          <w:sz w:val="20"/>
        </w:rPr>
        <w:t xml:space="preserve"> y cancelación. XAML conserva el diseño y el catálogo no recorre controles.</w:t>
      </w:r>
    </w:p>
    <w:p>
      <w:pPr>
        <w:pStyle w:val="ListBullet"/>
      </w:pPr>
      <w:r>
        <w:rPr>
          <w:rFonts w:ascii="Arial" w:hAnsi="Arial"/>
          <w:sz w:val="20"/>
        </w:rPr>
        <w:t>Añade inspección de metadatos .NET con AsmResolver 6.0.1 solo en Desktop; el ensamblado inspeccionado no se ejecuta ni se carga en el CLR.</w:t>
      </w:r>
    </w:p>
    <w:p>
      <w:pPr>
        <w:pStyle w:val="ListBullet"/>
      </w:pPr>
      <w:r>
        <w:rPr>
          <w:rFonts w:ascii="Arial" w:hAnsi="Arial"/>
          <w:sz w:val="20"/>
        </w:rPr>
        <w:t xml:space="preserve">Añade un editor optativo en dos pasos: la vista previa no escribe archivos; aplicar crea otra salida y respaldo </w:t>
      </w:r>
      <w:r>
        <w:rPr>
          <w:rFonts w:ascii="Consolas" w:hAnsi="Consolas"/>
          <w:sz w:val="18"/>
        </w:rPr>
        <w:t>.source.bak</w:t>
      </w:r>
      <w:r>
        <w:rPr>
          <w:rFonts w:ascii="Arial" w:hAnsi="Arial"/>
          <w:sz w:val="20"/>
        </w:rPr>
        <w:t>, registra hashes SHA-256 y valida el PE. Rechaza ensamblados firmados.</w:t>
      </w:r>
    </w:p>
    <w:p>
      <w:pPr>
        <w:pStyle w:val="ListBullet"/>
      </w:pPr>
      <w:r>
        <w:rPr>
          <w:rFonts w:ascii="Arial" w:hAnsi="Arial"/>
          <w:sz w:val="20"/>
        </w:rPr>
        <w:t>Añade DocFX 2.77.0 como herramienta fijada para generar un sitio estático local desde Markdown en inglés y comentarios XML del SDK.</w:t>
      </w:r>
    </w:p>
    <w:p>
      <w:pPr>
        <w:pStyle w:val="ListBullet"/>
      </w:pPr>
      <w:r>
        <w:rPr>
          <w:rFonts w:ascii="Arial" w:hAnsi="Arial"/>
          <w:sz w:val="20"/>
        </w:rPr>
        <w:t>Retira dependencias de símbolos WPF UI y MahApps que ya no se utilizan. AsmResolver queda solo en Desktop; los módulos mantienen sus dependencias actuales.</w:t>
      </w:r>
    </w:p>
    <w:p>
      <w:pPr>
        <w:pStyle w:val="ListBullet"/>
      </w:pPr>
      <w:r>
        <w:rPr>
          <w:rFonts w:ascii="Arial" w:hAnsi="Arial"/>
          <w:sz w:val="20"/>
        </w:rPr>
        <w:t>Agrega pruebas WPF breves para inspección, vista previa sin escritura, copia/respaldo, versión, conservación del original y rechazo de ensamblados inválidos. No se ejecutaron pruebas largas, campañas ni batallas.</w:t>
      </w:r>
    </w:p>
    <w:p>
      <w:pPr>
        <w:pStyle w:val="Heading1"/>
      </w:pPr>
      <w:r>
        <w:t>21.0.0 — 22 de septiembre de 2026 — extensiones Gauntlet, ensamblados dentro del juego y ayuda contextual</w:t>
      </w:r>
    </w:p>
    <w:p>
      <w:r>
        <w:rPr>
          <w:rFonts w:ascii="Arial" w:hAnsi="Arial"/>
          <w:b/>
          <w:color w:val="785B1F"/>
          <w:sz w:val="20"/>
        </w:rPr>
        <w:t xml:space="preserve">Descripción ampliada. </w:t>
      </w:r>
      <w:r>
        <w:rPr>
          <w:rFonts w:ascii="Arial" w:hAnsi="Arial"/>
          <w:sz w:val="20"/>
        </w:rPr>
        <w:t>Expone páginas Gauntlet declarativas, inspección acotada de ensamblados y ayuda offline derivada del SDK.</w:t>
      </w:r>
    </w:p>
    <w:p>
      <w:pPr>
        <w:pStyle w:val="ListBullet"/>
      </w:pPr>
      <w:r>
        <w:rPr>
          <w:rFonts w:ascii="Arial" w:hAnsi="Arial"/>
          <w:sz w:val="20"/>
        </w:rPr>
        <w:t xml:space="preserve">Añade al SDK los metadatos públicos </w:t>
      </w:r>
      <w:r>
        <w:rPr>
          <w:rFonts w:ascii="Consolas" w:hAnsi="Consolas"/>
          <w:sz w:val="18"/>
        </w:rPr>
        <w:t>[ForgeUiPage]</w:t>
      </w:r>
      <w:r>
        <w:rPr>
          <w:rFonts w:ascii="Arial" w:hAnsi="Arial"/>
          <w:sz w:val="20"/>
        </w:rPr>
        <w:t xml:space="preserve"> y </w:t>
      </w:r>
      <w:r>
        <w:rPr>
          <w:rFonts w:ascii="Consolas" w:hAnsi="Consolas"/>
          <w:sz w:val="18"/>
        </w:rPr>
        <w:t>[ForgeUiCommand]</w:t>
      </w:r>
      <w:r>
        <w:rPr>
          <w:rFonts w:ascii="Arial" w:hAnsi="Arial"/>
          <w:sz w:val="20"/>
        </w:rPr>
        <w:t xml:space="preserve">, registro limitado al ensamblado indicado por </w:t>
      </w:r>
      <w:r>
        <w:rPr>
          <w:rFonts w:ascii="Consolas" w:hAnsi="Consolas"/>
          <w:sz w:val="18"/>
        </w:rPr>
        <w:t>ForgeApi.AutoRegister</w:t>
      </w:r>
      <w:r>
        <w:rPr>
          <w:rFonts w:ascii="Arial" w:hAnsi="Arial"/>
          <w:sz w:val="20"/>
        </w:rPr>
        <w:t xml:space="preserve">, validación de prefabs propios y enlaces </w:t>
      </w:r>
      <w:r>
        <w:rPr>
          <w:rFonts w:ascii="Consolas" w:hAnsi="Consolas"/>
          <w:sz w:val="18"/>
        </w:rPr>
        <w:t>Command.Click</w:t>
      </w:r>
      <w:r>
        <w:rPr>
          <w:rFonts w:ascii="Arial" w:hAnsi="Arial"/>
          <w:sz w:val="20"/>
        </w:rPr>
        <w:t>, aislamiento de errores por página, limpieza por propietario y una capa Gauntlet independiente abierta desde Extensions.</w:t>
      </w:r>
    </w:p>
    <w:p>
      <w:pPr>
        <w:pStyle w:val="ListBullet"/>
      </w:pPr>
      <w:r>
        <w:rPr>
          <w:rFonts w:ascii="Arial" w:hAnsi="Arial"/>
          <w:sz w:val="20"/>
        </w:rPr>
        <w:t>Comprueba contextos de página y comandos al abrir; las declaraciones que modifican estado requieren modo de pruebas y, en campaña, confirmación de una copia. Las solicitudes de apertura y cierre se ponen en cola para el hilo del juego. Los atributos no aíslan el código de extensiones.</w:t>
      </w:r>
    </w:p>
    <w:p>
      <w:pPr>
        <w:pStyle w:val="ListBullet"/>
      </w:pPr>
      <w:r>
        <w:rPr>
          <w:rFonts w:ascii="Arial" w:hAnsi="Arial"/>
          <w:sz w:val="20"/>
        </w:rPr>
        <w:t>Integra AsmResolver 6.0.1 en el módulo net472 de Bannerlord para inspeccionar metadatos PE/.NET acotados en segundo plano. Añade vista previa/aplicación explícita de cambio de versión, rechaza entradas firmadas y mixtas, preserva el original, crea respaldo y salida separados, registra hashes y valida el resultado.</w:t>
      </w:r>
    </w:p>
    <w:p>
      <w:pPr>
        <w:pStyle w:val="ListBullet"/>
      </w:pPr>
      <w:r>
        <w:rPr>
          <w:rFonts w:ascii="Arial" w:hAnsi="Arial"/>
          <w:sz w:val="20"/>
        </w:rPr>
        <w:t>Añade al módulo SVG originales atribuidos de Game-icons.net, PNG transparentes para sprite parts, metadatos, una categoría de carga permanente y el TPAC de ejecución generado por Resource Browser. Una comprobación breve y directa del menú del Modding Kit en Bannerlord 1.4.8 confirmó que el prefab muestra sus iconos semánticos sin el aviso de textura ausente.</w:t>
      </w:r>
    </w:p>
    <w:p>
      <w:pPr>
        <w:pStyle w:val="ListBullet"/>
      </w:pPr>
      <w:r>
        <w:rPr>
          <w:rFonts w:ascii="Arial" w:hAnsi="Arial"/>
          <w:sz w:val="20"/>
        </w:rPr>
        <w:t xml:space="preserve">Añade </w:t>
      </w:r>
      <w:r>
        <w:rPr>
          <w:rFonts w:ascii="Consolas" w:hAnsi="Consolas"/>
          <w:sz w:val="18"/>
        </w:rPr>
        <w:t>Build-CalradiaForge-UiAssets.bat</w:t>
      </w:r>
      <w:r>
        <w:rPr>
          <w:rFonts w:ascii="Arial" w:hAnsi="Arial"/>
          <w:sz w:val="20"/>
        </w:rPr>
        <w:t xml:space="preserve"> para ejecutar y validar el generador oficial de sprites de Bannerlord para un módulo, junto con </w:t>
      </w:r>
      <w:r>
        <w:rPr>
          <w:rFonts w:ascii="Arial" w:hAnsi="Arial"/>
          <w:b/>
          <w:sz w:val="20"/>
        </w:rPr>
        <w:t>Gauntlet Sprite Package Auditor</w:t>
      </w:r>
      <w:r>
        <w:rPr>
          <w:rFonts w:ascii="Arial" w:hAnsi="Arial"/>
          <w:sz w:val="20"/>
        </w:rPr>
        <w:t xml:space="preserve"> en Desktop para detectar atlas fuente ausentes, TPAC faltantes, salidas vacías y límites de análisis.</w:t>
      </w:r>
    </w:p>
    <w:p>
      <w:pPr>
        <w:pStyle w:val="ListBullet"/>
      </w:pPr>
      <w:r>
        <w:rPr>
          <w:rFonts w:ascii="Arial" w:hAnsi="Arial"/>
          <w:sz w:val="20"/>
        </w:rPr>
        <w:t xml:space="preserve">Añade </w:t>
      </w:r>
      <w:r>
        <w:rPr>
          <w:rFonts w:ascii="Consolas" w:hAnsi="Consolas"/>
          <w:sz w:val="18"/>
        </w:rPr>
        <w:t>Prepare-CalradiaForge-ResourceBrowser.bat</w:t>
      </w:r>
      <w:r>
        <w:rPr>
          <w:rFonts w:ascii="Arial" w:hAnsi="Arial"/>
          <w:sz w:val="20"/>
        </w:rPr>
        <w:t xml:space="preserve"> para validar y preparar el atlas y sus metadatos en el módulo instalado, y luego recoger el TPAC compilado en el árbol fuente. Verifica hashes, respalda archivos reemplazados y avisa si difieren las versiones sin copiar DLL ni manifiestos. El TPAC importado forma parte del módulo fuente 21.0.0.</w:t>
      </w:r>
    </w:p>
    <w:p>
      <w:pPr>
        <w:pStyle w:val="ListBullet"/>
      </w:pPr>
      <w:r>
        <w:rPr>
          <w:rFonts w:ascii="Arial" w:hAnsi="Arial"/>
          <w:sz w:val="20"/>
        </w:rPr>
        <w:t>Amplía el hallazgo del auditor de sprites de Desktop con los pasos de preparar/importar/recoger y la regla explícita de separar DLL y manifiestos si las versiones difieren.</w:t>
      </w:r>
    </w:p>
    <w:p>
      <w:pPr>
        <w:pStyle w:val="ListBullet"/>
      </w:pPr>
      <w:r>
        <w:rPr>
          <w:rFonts w:ascii="Arial" w:hAnsi="Arial"/>
          <w:sz w:val="20"/>
        </w:rPr>
        <w:t>Refina el escritorio y las definiciones Gauntlet nativas con iconos de Game-icons con significado: escritorio agrupa Crear, Inspeccionar y Verificar en la cabecera, asigna un icono de área a cada herramienta y marca evidencia y estados con símbolos correspondientes. La comprobación breve dentro del juego confirmó que Gauntlet encuentra la categoría importada.</w:t>
      </w:r>
    </w:p>
    <w:p>
      <w:pPr>
        <w:pStyle w:val="ListBullet"/>
      </w:pPr>
      <w:r>
        <w:rPr>
          <w:rFonts w:ascii="Arial" w:hAnsi="Arial"/>
          <w:sz w:val="20"/>
        </w:rPr>
        <w:t>Mueve los pinceles completos de cada tema de escritorio al diccionario de paleta propio y cambia de tema sustituyendo el diccionario entero. Corrige colores de texto obsoletos y elimina diccionarios duplicados de paleta e idioma al alternar varias veces.</w:t>
      </w:r>
    </w:p>
    <w:p>
      <w:pPr>
        <w:pStyle w:val="ListBullet"/>
      </w:pPr>
      <w:r>
        <w:rPr>
          <w:rFonts w:ascii="Arial" w:hAnsi="Arial"/>
          <w:sz w:val="20"/>
        </w:rPr>
        <w:t>Mantiene Recientes limitado a doce entradas en un viewport desplazable independiente y añade comprobaciones WPF de colores efectivos, disponibilidad de iconos en todas las rutas y unicidad de diccionarios.</w:t>
      </w:r>
    </w:p>
    <w:p>
      <w:pPr>
        <w:pStyle w:val="ListBullet"/>
      </w:pPr>
      <w:r>
        <w:rPr>
          <w:rFonts w:ascii="Arial" w:hAnsi="Arial"/>
          <w:sz w:val="20"/>
        </w:rPr>
        <w:t>Añade generación de API con DocFX al compilar y resúmenes de ayuda offline en los 13 idiomas derivados de la documentación XML del SDK.</w:t>
      </w:r>
    </w:p>
    <w:p>
      <w:pPr>
        <w:pStyle w:val="ListBullet"/>
      </w:pPr>
      <w:r>
        <w:rPr>
          <w:rFonts w:ascii="Arial" w:hAnsi="Arial"/>
          <w:sz w:val="20"/>
        </w:rPr>
        <w:t>Actualiza el empaquetado de módulos para incluir dependencias de AsmResolver, licencias, atribución de iconos y fuentes de sprite; actualiza auditorías y scripts de release para 21.0.0.</w:t>
      </w:r>
    </w:p>
    <w:p>
      <w:pPr>
        <w:pStyle w:val="ListBullet"/>
      </w:pPr>
      <w:r>
        <w:rPr>
          <w:rFonts w:ascii="Arial" w:hAnsi="Arial"/>
          <w:sz w:val="20"/>
        </w:rPr>
        <w:t>Añade pruebas enfocadas al registro UI y al banco de ensamblados. Ejecuta un arranque breve y directo del Modding Kit, abre y cierra Forge en el menú principal y confirma los nueve iconos; no incluye campañas, batallas ni pruebas largas.</w:t>
      </w:r>
    </w:p>
    <w:p>
      <w:pPr>
        <w:pStyle w:val="Heading1"/>
      </w:pPr>
      <w:r>
        <w:t>21.0.1 — 22 de septiembre de 2026 — diagnóstico de sprites Gauntlet y preflight TPAC</w:t>
      </w:r>
    </w:p>
    <w:p>
      <w:r>
        <w:rPr>
          <w:rFonts w:ascii="Arial" w:hAnsi="Arial"/>
          <w:b/>
          <w:color w:val="785B1F"/>
          <w:sz w:val="20"/>
        </w:rPr>
        <w:t xml:space="preserve">Descripción ampliada. </w:t>
      </w:r>
      <w:r>
        <w:rPr>
          <w:rFonts w:ascii="Arial" w:hAnsi="Arial"/>
          <w:sz w:val="20"/>
        </w:rPr>
        <w:t>Distingue señales estructurales de validación de payload y ofrece preflight TPAC de solo lectura.</w:t>
      </w:r>
    </w:p>
    <w:p>
      <w:pPr>
        <w:pStyle w:val="ListBullet"/>
      </w:pPr>
      <w:r>
        <w:rPr>
          <w:rFonts w:ascii="Arial" w:hAnsi="Arial"/>
          <w:sz w:val="20"/>
        </w:rPr>
        <w:t xml:space="preserve">Refuerza el auditor de sprites Gauntlet: compara las categorías de carga permanente y </w:t>
      </w:r>
      <w:r>
        <w:rPr>
          <w:rFonts w:ascii="Consolas" w:hAnsi="Consolas"/>
          <w:sz w:val="18"/>
        </w:rPr>
        <w:t>SpriteData.xml</w:t>
      </w:r>
      <w:r>
        <w:rPr>
          <w:rFonts w:ascii="Arial" w:hAnsi="Arial"/>
          <w:sz w:val="20"/>
        </w:rPr>
        <w:t xml:space="preserve"> con el número de atlas generados; además distingue paquetes ausentes, vacíos, ilegibles, con marcador inválido y con marcador TPAC. La coincidencia de cuatro bytes se informa como evidencia estructural limitada, nunca como prueba de que el contenido sea válido o cargable.</w:t>
      </w:r>
    </w:p>
    <w:p>
      <w:pPr>
        <w:pStyle w:val="ListBullet"/>
      </w:pPr>
      <w:r>
        <w:rPr>
          <w:rFonts w:ascii="Arial" w:hAnsi="Arial"/>
          <w:sz w:val="20"/>
        </w:rPr>
        <w:t xml:space="preserve">Añade el preflight de solo lectura </w:t>
      </w:r>
      <w:r>
        <w:rPr>
          <w:rFonts w:ascii="Consolas" w:hAnsi="Consolas"/>
          <w:sz w:val="18"/>
        </w:rPr>
        <w:t>Inspect-CalradiaForge-Tpac.bat</w:t>
      </w:r>
      <w:r>
        <w:rPr>
          <w:rFonts w:ascii="Arial" w:hAnsi="Arial"/>
          <w:sz w:val="20"/>
        </w:rPr>
        <w:t>, que muestra tamaño y SHA-256 antes de abrir opcionalmente TpacTool local. Avisa que la versión upstream 0.4.0 apunta a Bannerlord 1.8.0 beta y su uso con este proyecto 1.4.8 no está verificado; no redistribuye TpacTool.</w:t>
      </w:r>
    </w:p>
    <w:p>
      <w:pPr>
        <w:pStyle w:val="ListBullet"/>
      </w:pPr>
      <w:r>
        <w:rPr>
          <w:rFonts w:ascii="Arial" w:hAnsi="Arial"/>
          <w:sz w:val="20"/>
        </w:rPr>
        <w:t>Añade fixtures para marcadores válidos e incorrectos y corrige la guía de recursos para reflejar el TPAC importado en el módulo fuente y el paquete de distribución.</w:t>
      </w:r>
    </w:p>
    <w:p>
      <w:pPr>
        <w:pStyle w:val="ListBullet"/>
      </w:pPr>
      <w:r>
        <w:rPr>
          <w:rFonts w:ascii="Arial" w:hAnsi="Arial"/>
          <w:sz w:val="20"/>
        </w:rPr>
        <w:t>Actualiza metadatos de versión y manifiestos a 21.0.1; conserva las funciones de 21.0.0 y las tres distribuciones separadas: Modules, Source-SDK y Desktop.</w:t>
      </w:r>
    </w:p>
    <w:p>
      <w:pPr>
        <w:pStyle w:val="ListBullet"/>
      </w:pPr>
      <w:r>
        <w:rPr>
          <w:rFonts w:ascii="Arial" w:hAnsi="Arial"/>
          <w:sz w:val="20"/>
        </w:rPr>
        <w:t xml:space="preserve">Regenera y audita los tres ZIP 21.0.1 después de pasar las suites breves por </w:t>
      </w:r>
      <w:r>
        <w:rPr>
          <w:rFonts w:ascii="Consolas" w:hAnsi="Consolas"/>
          <w:sz w:val="18"/>
        </w:rPr>
        <w:t>.bat</w:t>
      </w:r>
      <w:r>
        <w:rPr>
          <w:rFonts w:ascii="Arial" w:hAnsi="Arial"/>
          <w:sz w:val="20"/>
        </w:rPr>
        <w:t>, DocFX/ayuda/iconos, localización nativa y Desktop, y el preflight TPAC de solo lectura.</w:t>
      </w:r>
    </w:p>
    <w:p>
      <w:pPr>
        <w:pStyle w:val="Heading1"/>
      </w:pPr>
      <w:r>
        <w:t>22.0.0 — 22 de septiembre de 2026 — auditoría estructural de sprites Gauntlet</w:t>
      </w:r>
    </w:p>
    <w:p>
      <w:r>
        <w:rPr>
          <w:rFonts w:ascii="Arial" w:hAnsi="Arial"/>
          <w:b/>
          <w:color w:val="785B1F"/>
          <w:sz w:val="20"/>
        </w:rPr>
        <w:t xml:space="preserve">Descripción ampliada. </w:t>
      </w:r>
      <w:r>
        <w:rPr>
          <w:rFonts w:ascii="Arial" w:hAnsi="Arial"/>
          <w:sz w:val="20"/>
        </w:rPr>
        <w:t>Valida referencias de sprites, dimensiones y límites estructurales TPAC sin afirmar que decodifica o carga el contenido.</w:t>
      </w:r>
    </w:p>
    <w:p>
      <w:pPr>
        <w:pStyle w:val="ListBullet"/>
      </w:pPr>
      <w:r>
        <w:rPr>
          <w:rFonts w:ascii="Arial" w:hAnsi="Arial"/>
          <w:sz w:val="20"/>
        </w:rPr>
        <w:t xml:space="preserve">Amplía el analizador de recursos para validar tamaños e IDs de hojas de </w:t>
      </w:r>
      <w:r>
        <w:rPr>
          <w:rFonts w:ascii="Consolas" w:hAnsi="Consolas"/>
          <w:sz w:val="18"/>
        </w:rPr>
        <w:t>SpriteData</w:t>
      </w:r>
      <w:r>
        <w:rPr>
          <w:rFonts w:ascii="Arial" w:hAnsi="Arial"/>
          <w:sz w:val="20"/>
        </w:rPr>
        <w:t>, referencias, rutas de origen seguras y rectángulos de piezas dentro de los límites del atlas.</w:t>
      </w:r>
    </w:p>
    <w:p>
      <w:pPr>
        <w:pStyle w:val="ListBullet"/>
      </w:pPr>
      <w:r>
        <w:rPr>
          <w:rFonts w:ascii="Arial" w:hAnsi="Arial"/>
          <w:sz w:val="20"/>
        </w:rPr>
        <w:t>Añade comprobaciones acotadas de firma e IHDR PNG para piezas y atlas generados, con hallazgos explícitos por archivos ausentes, cabeceras incorrectas y dimensiones distintas. No decodifica píxeles ni verifica CRC de PNG.</w:t>
      </w:r>
    </w:p>
    <w:p>
      <w:pPr>
        <w:pStyle w:val="ListBullet"/>
      </w:pPr>
      <w:r>
        <w:rPr>
          <w:rFonts w:ascii="Arial" w:hAnsi="Arial"/>
          <w:sz w:val="20"/>
        </w:rPr>
        <w:t>Extiende el validador reproducible de recursos Game-icons con controles de referencias y dimensiones, conservando atribuciones y recursos generados.</w:t>
      </w:r>
    </w:p>
    <w:p>
      <w:pPr>
        <w:pStyle w:val="ListBullet"/>
      </w:pPr>
      <w:r>
        <w:rPr>
          <w:rFonts w:ascii="Arial" w:hAnsi="Arial"/>
          <w:sz w:val="20"/>
        </w:rPr>
        <w:t>Refuerza la evidencia de preparación TPAC: el analizador lee la cabecera fija v2 de 36 bytes y rechaza cabeceras truncadas, conteos cero/excesivos y rangos de tabla fuera del archivo. Las otras versiones se marcan como no compatibles sin aplicar offsets v2.</w:t>
      </w:r>
    </w:p>
    <w:p>
      <w:pPr>
        <w:pStyle w:val="ListBullet"/>
      </w:pPr>
      <w:r>
        <w:rPr>
          <w:rFonts w:ascii="Arial" w:hAnsi="Arial"/>
          <w:sz w:val="20"/>
        </w:rPr>
        <w:t>Aclara que una cabecera fija plausible no valida el contenido; el hallazgo dirige al preflight opcional de metadatos TpacTool y a los pasos de recuperación de Bannerlord Resource Browser.</w:t>
      </w:r>
    </w:p>
    <w:p>
      <w:pPr>
        <w:pStyle w:val="ListBullet"/>
      </w:pPr>
      <w:r>
        <w:rPr>
          <w:rFonts w:ascii="Arial" w:hAnsi="Arial"/>
          <w:sz w:val="20"/>
        </w:rPr>
        <w:t>Convierte los fallos del preflight en diagnósticos breves con hash y acción de recuperación; la recolección detenida no modifica el TPAC fuente y conserva el motivo del parser sin volcar una traza de PowerShell.</w:t>
      </w:r>
    </w:p>
    <w:p>
      <w:pPr>
        <w:pStyle w:val="ListBullet"/>
      </w:pPr>
      <w:r>
        <w:rPr>
          <w:rFonts w:ascii="Arial" w:hAnsi="Arial"/>
          <w:sz w:val="20"/>
        </w:rPr>
        <w:t>Mantiene la evidencia TPAC limitada a la estructura acotada de cabecera/tabla y al preflight SHA-256; TpacTool sigue siendo una herramienta de inspección opcional que no se redistribuye.</w:t>
      </w:r>
    </w:p>
    <w:p>
      <w:pPr>
        <w:pStyle w:val="ListBullet"/>
      </w:pPr>
      <w:r>
        <w:rPr>
          <w:rFonts w:ascii="Arial" w:hAnsi="Arial"/>
          <w:sz w:val="20"/>
        </w:rPr>
        <w:t>Excluye respaldos temporales con marca de tiempo de los ZIP Modules y Source-SDK y hace que la auditoría rechace su inclusión accidental.</w:t>
      </w:r>
    </w:p>
    <w:p>
      <w:pPr>
        <w:pStyle w:val="ListBullet"/>
      </w:pPr>
      <w:r>
        <w:rPr>
          <w:rFonts w:ascii="Arial" w:hAnsi="Arial"/>
          <w:sz w:val="20"/>
        </w:rPr>
        <w:t>Añade fixtures de sprites válidos e inválidos y genera las tres distribuciones 22.0.0 por separado.</w:t>
      </w:r>
    </w:p>
    <w:p>
      <w:pPr>
        <w:pStyle w:val="Heading1"/>
      </w:pPr>
      <w:r>
        <w:t>Seguimiento de fuentes 22.0.0 — 23 de septiembre de 2026 (no incluido en los ZIP existentes)</w:t>
      </w:r>
    </w:p>
    <w:p>
      <w:r>
        <w:rPr>
          <w:rFonts w:ascii="Arial" w:hAnsi="Arial"/>
          <w:b/>
          <w:color w:val="785B1F"/>
          <w:sz w:val="20"/>
        </w:rPr>
        <w:t xml:space="preserve">Descripción ampliada. </w:t>
      </w:r>
      <w:r>
        <w:rPr>
          <w:rFonts w:ascii="Arial" w:hAnsi="Arial"/>
          <w:sz w:val="20"/>
        </w:rPr>
        <w:t>Agrupa cambios posteriores al ZIP: planificador, comparación de inventarios y análisis FBX ASCII; el código fuente no se confunde con lo distribuido.</w:t>
      </w:r>
    </w:p>
    <w:p>
      <w:pPr>
        <w:pStyle w:val="ListBullet"/>
      </w:pPr>
      <w:r>
        <w:rPr>
          <w:rFonts w:ascii="Arial" w:hAnsi="Arial"/>
          <w:sz w:val="20"/>
        </w:rPr>
        <w:t>Corrige la auditoría estructural TPAC para usar la cabecera v2 de 36 bytes y limitar el rango de la tabla; las versiones desconocidas se marcan como no compatibles sin leer campos propios de v2.</w:t>
      </w:r>
    </w:p>
    <w:p>
      <w:pPr>
        <w:pStyle w:val="ListBullet"/>
      </w:pPr>
      <w:r>
        <w:rPr>
          <w:rFonts w:ascii="Arial" w:hAnsi="Arial"/>
          <w:sz w:val="20"/>
        </w:rPr>
        <w:t>Añade selectores MVVM de archivo y carpeta para herramientas Desktop que requieren una entrada local, con etiquetas traducidas y conservación de la entrada al cancelar.</w:t>
      </w:r>
    </w:p>
    <w:p>
      <w:pPr>
        <w:pStyle w:val="ListBullet"/>
      </w:pPr>
      <w:r>
        <w:rPr>
          <w:rFonts w:ascii="Arial" w:hAnsi="Arial"/>
          <w:sz w:val="20"/>
        </w:rPr>
        <w:t>Añade una comparación de solo lectura entre inventarios TPAC de TpacTool, empareja activos por GUID y exporta altas, bajas y cambios sin sobrescribir las entradas.</w:t>
      </w:r>
    </w:p>
    <w:p>
      <w:pPr>
        <w:pStyle w:val="ListBullet"/>
      </w:pPr>
      <w:r>
        <w:rPr>
          <w:rFonts w:ascii="Arial" w:hAnsi="Arial"/>
          <w:sz w:val="20"/>
        </w:rPr>
        <w:t xml:space="preserve">Añade </w:t>
      </w:r>
      <w:r>
        <w:rPr>
          <w:rFonts w:ascii="Consolas" w:hAnsi="Consolas"/>
          <w:sz w:val="18"/>
        </w:rPr>
        <w:t>Plan-CalradiaForge-AssetBatch.bat</w:t>
      </w:r>
      <w:r>
        <w:rPr>
          <w:rFonts w:ascii="Arial" w:hAnsi="Arial"/>
          <w:sz w:val="20"/>
        </w:rPr>
        <w:t xml:space="preserve">, un inventario acotado y de solo lectura del árbol de fuentes: calcula hashes de candidatos conocidos, marca extensiones no verificadas, señala nombres base repetidos para revisión y exporta JSON atómico con respaldo al reemplazar. No genera sidecars </w:t>
      </w:r>
      <w:r>
        <w:rPr>
          <w:rFonts w:ascii="Consolas" w:hAnsi="Consolas"/>
          <w:sz w:val="18"/>
        </w:rPr>
        <w:t>.meta</w:t>
      </w:r>
      <w:r>
        <w:rPr>
          <w:rFonts w:ascii="Arial" w:hAnsi="Arial"/>
          <w:sz w:val="20"/>
        </w:rPr>
        <w:t>, no invoca compiladores ni afirma que una importación haya terminado.</w:t>
      </w:r>
    </w:p>
    <w:p>
      <w:pPr>
        <w:pStyle w:val="ListBullet"/>
      </w:pPr>
      <w:r>
        <w:rPr>
          <w:rFonts w:ascii="Arial" w:hAnsi="Arial"/>
          <w:sz w:val="20"/>
        </w:rPr>
        <w:t xml:space="preserve">Actualiza el informe del planificador a esquema v4 con disponibilidad explícita del generador, etapas manuales o bloqueadas, lectura acotada y segura de </w:t>
      </w:r>
      <w:r>
        <w:rPr>
          <w:rFonts w:ascii="Consolas" w:hAnsi="Consolas"/>
          <w:sz w:val="18"/>
        </w:rPr>
        <w:t>SpriteData</w:t>
      </w:r>
      <w:r>
        <w:rPr>
          <w:rFonts w:ascii="Arial" w:hAnsi="Arial"/>
          <w:sz w:val="20"/>
        </w:rPr>
        <w:t>, mapeo atlas/categoría/hoja y observaciones breves de duración y memoria del proceso. Su alcance es explícito; asignaciones, rendimiento del generador/juego y reducción de cierres siguen sin medirse. Las rutas TPAC predichas siguen sin verificarse; el planificador nunca inicia el generador ni Resource Browser.</w:t>
      </w:r>
    </w:p>
    <w:p>
      <w:pPr>
        <w:pStyle w:val="ListBullet"/>
      </w:pPr>
      <w:r>
        <w:rPr>
          <w:rFonts w:ascii="Arial" w:hAnsi="Arial"/>
          <w:sz w:val="20"/>
        </w:rPr>
        <w:t xml:space="preserve">Añade una revisión de evidencia de la infografía de automatización de recursos generada por IA. Conserva el flujo documentado de sprites e importación y excluye transformaciones </w:t>
      </w:r>
      <w:r>
        <w:rPr>
          <w:rFonts w:ascii="Consolas" w:hAnsi="Consolas"/>
          <w:sz w:val="18"/>
        </w:rPr>
        <w:t>.meta</w:t>
      </w:r>
      <w:r>
        <w:rPr>
          <w:rFonts w:ascii="Arial" w:hAnsi="Arial"/>
          <w:sz w:val="20"/>
        </w:rPr>
        <w:t>/</w:t>
      </w:r>
      <w:r>
        <w:rPr>
          <w:rFonts w:ascii="Consolas" w:hAnsi="Consolas"/>
          <w:sz w:val="18"/>
        </w:rPr>
        <w:t>.fbs</w:t>
      </w:r>
      <w:r>
        <w:rPr>
          <w:rFonts w:ascii="Arial" w:hAnsi="Arial"/>
          <w:sz w:val="20"/>
        </w:rPr>
        <w:t xml:space="preserve"> no admitidas, flags de compilación supuestos, redirección de stdin, inyección Roslyn y cifras de rendimiento/cierres sin sustento.</w:t>
      </w:r>
    </w:p>
    <w:p>
      <w:pPr>
        <w:pStyle w:val="ListBullet"/>
      </w:pPr>
      <w:r>
        <w:rPr>
          <w:rFonts w:ascii="Arial" w:hAnsi="Arial"/>
          <w:sz w:val="20"/>
        </w:rPr>
        <w:t>Añade mediciones breves observadas de la duración del inventario y del pico de memoria de vida del proceso PowerShell, con alcance explícito; asignaciones, generador, juego y cierres siguen sin medirse.</w:t>
      </w:r>
    </w:p>
    <w:p>
      <w:pPr>
        <w:pStyle w:val="ListBullet"/>
      </w:pPr>
      <w:r>
        <w:rPr>
          <w:rFonts w:ascii="Arial" w:hAnsi="Arial"/>
          <w:sz w:val="20"/>
        </w:rPr>
        <w:t xml:space="preserve">Integra el punto de entrada C# proporcionado para </w:t>
      </w:r>
      <w:r>
        <w:rPr>
          <w:rFonts w:ascii="Consolas" w:hAnsi="Consolas"/>
          <w:sz w:val="18"/>
        </w:rPr>
        <w:t>BannerlordImportAutomation</w:t>
      </w:r>
      <w:r>
        <w:rPr>
          <w:rFonts w:ascii="Arial" w:hAnsi="Arial"/>
          <w:sz w:val="20"/>
        </w:rPr>
        <w:t>, documenta la inspección de solo lectura y los límites del envío experimental optativo, y registra los avisos MIT de FlaUI para Source-SDK. Su prueba BAT ahora compila y pasa sin abrir el Editor.</w:t>
      </w:r>
    </w:p>
    <w:p>
      <w:pPr>
        <w:pStyle w:val="ListBullet"/>
      </w:pPr>
      <w:r>
        <w:rPr>
          <w:rFonts w:ascii="Arial" w:hAnsi="Arial"/>
          <w:sz w:val="20"/>
        </w:rPr>
        <w:t xml:space="preserve">Aclara que el flujo Bannerlord inspeccionado no documenta un importador FBX masivo en C# ni un contrato de sidecars </w:t>
      </w:r>
      <w:r>
        <w:rPr>
          <w:rFonts w:ascii="Consolas" w:hAnsi="Consolas"/>
          <w:sz w:val="18"/>
        </w:rPr>
        <w:t>.meta</w:t>
      </w:r>
      <w:r>
        <w:rPr>
          <w:rFonts w:ascii="Arial" w:hAnsi="Arial"/>
          <w:sz w:val="20"/>
        </w:rPr>
        <w:t>. El flujo existente para atlas sigue siendo SpriteSheetGenerator más importación en Resource Browser.</w:t>
      </w:r>
    </w:p>
    <w:p>
      <w:pPr>
        <w:pStyle w:val="ListBullet"/>
      </w:pPr>
      <w:r>
        <w:rPr>
          <w:rFonts w:ascii="Arial" w:hAnsi="Arial"/>
          <w:sz w:val="20"/>
        </w:rPr>
        <w:t>Añade una revisión de las fuentes, afirmación por afirmación, del informe de automatización de recursos. Confirma carpetas documentadas, nombres LOD/materiales, atlas UI y NativeTextureExporter; marca como no verificados o no respaldados los flags CLI supuestos del generador, la importación FBX con Reflection/Harmony, los ejes universales, el diseño binario TPAC y los umbrales de memoria del editor.</w:t>
      </w:r>
    </w:p>
    <w:p>
      <w:pPr>
        <w:pStyle w:val="ListBullet"/>
      </w:pPr>
      <w:r>
        <w:rPr>
          <w:rFonts w:ascii="Arial" w:hAnsi="Arial"/>
          <w:sz w:val="20"/>
        </w:rPr>
        <w:t>Conserva intactos los TPAC fuente e instalado de Steam. Sus límites de cabecera y tabla pasan, pero el lector TpacTool disponible no puede leer el GUID del activo; los metadatos siguen sin verificarse. Estas correcciones aún no se empaquetaron en los archivos existentes.</w:t>
      </w:r>
    </w:p>
    <w:p>
      <w:pPr>
        <w:pStyle w:val="ListBullet"/>
      </w:pPr>
      <w:r>
        <w:rPr>
          <w:rFonts w:ascii="Arial" w:hAnsi="Arial"/>
          <w:sz w:val="20"/>
        </w:rPr>
        <w:t xml:space="preserve">Añade el analizador acotado y de solo lectura FBX ASCII a la sección Assets de Desktop, además del </w:t>
      </w:r>
      <w:r>
        <w:rPr>
          <w:rFonts w:ascii="Consolas" w:hAnsi="Consolas"/>
          <w:sz w:val="18"/>
        </w:rPr>
        <w:t>.bat</w:t>
      </w:r>
      <w:r>
        <w:rPr>
          <w:rFonts w:ascii="Arial" w:hAnsi="Arial"/>
          <w:sz w:val="20"/>
        </w:rPr>
        <w:t xml:space="preserve"> para consola. Informa indicios de nombres LOD, nombres de materiales declarados y archivos binarios/no compatibles sin importar recursos. Los ZIP 22.0.0 existentes no se reconstruyeron.</w:t>
      </w:r>
    </w:p>
    <w:p>
      <w:pPr>
        <w:pStyle w:val="ListBullet"/>
      </w:pPr>
      <w:r>
        <w:rPr>
          <w:rFonts w:ascii="Arial" w:hAnsi="Arial"/>
          <w:sz w:val="20"/>
        </w:rPr>
        <w:t>Verificada la infografía/PDF 1.2 con guías oficiales y comunitarias: Core/BAT respetan cancelación y señalan Camera/Light; no reescriben FBX ni automatizan la importación. Los ZIP existentes no se reconstruyeron.</w:t>
      </w:r>
    </w:p>
    <w:p>
      <w:r>
        <w:br w:type="page"/>
      </w:r>
    </w:p>
    <w:p>
      <w:pPr>
        <w:pStyle w:val="Heading1"/>
      </w:pPr>
      <w:r>
        <w:t>Anexo Rev005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12.4.0 — detalle adicional conservado de la fuente inglesa</w:t>
      </w:r>
    </w:p>
    <w:p>
      <w:r>
        <w:t>Estas notas amplían 12.4.0 a partir de los dos bloques de `docs/CHANGELOG.md`. Se preservan como afirmaciones históricas del registro, sin presentar los conteos de pruebas como una ejecución nueva.</w:t>
      </w:r>
    </w:p>
    <w:p>
      <w:pPr>
        <w:pStyle w:val="ListBullet"/>
      </w:pPr>
      <w:r>
        <w:t>Se renombró el espacio de nombres `CalradiaForge.Core.SDK.Campaign` a `CampaignMechanics` para evitar colisión con `TaleWorlds.CampaignSystem.Campaign`.</w:t>
      </w:r>
    </w:p>
    <w:p>
      <w:pPr>
        <w:pStyle w:val="ListBullet"/>
      </w:pPr>
      <w:r>
        <w:t>El bloque Core enumera simulación de misiones, clima, tiempo, lealtad, seguridad, heridas, plagas, recompensas, torneos y caza; además documenta fórmulas de combate, economía, política y UI. Entre los ejemplos concretos figuran penetración de armadura por tipo de daño, rutas de caravanas, convergencia de mercado, límites de séquito, decisiones de sucesión, proyección de HUD y clasificación de inventario.</w:t>
      </w:r>
    </w:p>
    <w:p>
      <w:pPr>
        <w:pStyle w:val="ListBullet"/>
      </w:pPr>
      <w:r>
        <w:t>`ForgePartySpawner` declara plantillas de grupos, composición segura de tropas, presupuesto salarial y conductas AI `Patrol`, `DefendSettlement`, `Raid` y `Flee`.</w:t>
      </w:r>
    </w:p>
    <w:p>
      <w:pPr>
        <w:pStyle w:val="ListBullet"/>
      </w:pPr>
      <w:r>
        <w:t>`ForgeHudProjector` proyecta coordenadas 3D a pantalla para overlays Gauntlet y calcula la atenuación de tracks del mapa.</w:t>
      </w:r>
    </w:p>
    <w:p>
      <w:pPr>
        <w:pStyle w:val="ListBullet"/>
      </w:pPr>
      <w:r>
        <w:t>`ForgeApi` agrupa las superficies `Diplomacy`, `Settlements`, `Underworld`, `Progression`, `Combat`, `Trade`, `Parties` y `Hud`.</w:t>
      </w:r>
    </w:p>
    <w:p>
      <w:pPr>
        <w:pStyle w:val="ListBullet"/>
      </w:pPr>
      <w:r>
        <w:t>La consola nativa añade comandos `cf.*` para puntuación de guerra, tributo de paz, auditoría de rebelión, rendimiento de callejón, aprendizaje de personaje, moral, brecha de asedio, precios, transferencias de inventario y auditoría de reglas.</w:t>
      </w:r>
    </w:p>
    <w:p>
      <w:pPr>
        <w:pStyle w:val="ListBullet"/>
      </w:pPr>
      <w:r>
        <w:t>Bajo el bloque de 12.4.0 aparece una subsección de empaquetado etiquetada 12.3.0. Esa subsección atribuye 200 pruebas (176 Core y 24 ForgeWeave) y archivos de distribución 12.3.0; el mismo encabezado 12.4.0 informa por separado 203 pruebas (177 Core y 26 Desktop) y paquetes 12.4.0. Ambas cifras y etiquetas quedan atribuidas a sus respectivos pasajes fuente, sin reconciliarlas.</w:t>
      </w:r>
    </w:p>
    <w:p>
      <w:pPr>
        <w:pStyle w:val="Heading2"/>
      </w:pPr>
      <w:r>
        <w:t>14.0.0 — cobertura de fixtures recuperada de la fuente inglesa</w:t>
      </w:r>
    </w:p>
    <w:p>
      <w:pPr>
        <w:pStyle w:val="ListBullet"/>
      </w:pPr>
      <w:r>
        <w:t>El punto de validación omitido especifica fixtures positivos y negativos para entradas válidas, malformadas, ausentes, no compatibles e inseguras, además de capacidades, registro de analizadores y archivos ZIP. Es el alcance declarado por `docs/CHANGELOG.md`; este anexo no afirma que se hayan vuelto a ejecutar esas pruebas.</w:t>
      </w:r>
    </w:p>
    <w:p>
      <w:r>
        <w:br w:type="page"/>
      </w:r>
    </w:p>
    <w:p>
      <w:pPr>
        <w:pStyle w:val="Heading1"/>
      </w:pPr>
      <w:r>
        <w:t>Anexo Rev006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Corrección del paquete Word</w:t>
      </w:r>
    </w:p>
    <w:p>
      <w:pPr>
        <w:pStyle w:val="ListBullet"/>
      </w:pPr>
      <w:r>
        <w:t>Rev005 conservó el texto de Rev004, pero su serialización OOXML dejó sin resolver el prefijo `w14` citado por `mc:Ignorable`, por lo que Microsoft Word rechazó ese archivo aunque el contenedor ZIP y `python-docx` pudieran leerlo.</w:t>
      </w:r>
    </w:p>
    <w:p>
      <w:pPr>
        <w:pStyle w:val="ListBullet"/>
      </w:pPr>
      <w:r>
        <w:t>Esta revisión conserva el anexo histórico de Rev005 y agrega una corrección del serializador que mantiene los prefijos OOXML requeridos; el DOCX de Rev006 se abre y se valida en Microsoft Word.</w:t>
      </w:r>
    </w:p>
    <w:p>
      <w:pPr>
        <w:pStyle w:val="ListBullet"/>
      </w:pPr>
      <w:r>
        <w:t>Rev005 y su huella se conservan como evidencia del intento anterior. Rev006 es la revisión protegida y verificada para uso normal.</w:t>
      </w:r>
    </w:p>
    <w:p>
      <w:r>
        <w:br w:type="page"/>
      </w:r>
    </w:p>
    <w:p>
      <w:pPr>
        <w:pStyle w:val="Heading1"/>
      </w:pPr>
      <w:r>
        <w:t>Anexo Rev007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Comparación auditable de inventarios TpacTool</w:t>
      </w:r>
    </w:p>
    <w:p>
      <w:r>
        <w:t>Se mejoró el flujo de inventarios que acompaña la revisión de recursos importados mediante Resource Browser. Cada informe conserva la marca `createdUtc` y el comparador ahora la valida, la normaliza a UTC y la expone como `capturedUtc` en las ramas `before` y `after` del resultado JSON. La salida de `Compare-CalradiaForge-TpacInventory.bat` muestra ambas capturas y la hora de comparación para que el orden temporal de los snapshots sea visible.</w:t>
      </w:r>
    </w:p>
    <w:p>
      <w:r>
        <w:t>Una marca de captura ausente o inválida detiene el diff con un error explícito. El formato ISO debe traer `Z` o un desplazamiento explícito `±HH:mm`; las horas con desplazamiento se convierten a UTC y una fecha parseable sin zona se rechaza en vez de suponerse UTC. La prueba compara inventarios con horas distintas, verifica la normalización `+02:00` a UTC, la conservación en la respuesta y el JSON exportado, comprueba las líneas de consola y rechaza fechas mal formadas. Esto aporta trazabilidad temporal; no vuelve a abrir los TPAC, no recalcula los hashes de origen ni demuestra cuándo se modificaron los paquetes originales.</w:t>
      </w:r>
    </w:p>
    <w:p>
      <w:r>
        <w:t>El test local de inventario ahora admite `-ToolDirectory` y `-RequireReader`; su lanzador `.bat` reenvía esos argumentos. El modo normal conserva la salida portable `SKIP` cuando falta la instalación del juego/fixture o Windows bloquea el lector descargado. El modo estricto devuelve un error no exitoso si el lector o el fixture requerido no está disponible, evitando interpretar una omisión como validación completa. Se comprobó ese camino negativo con un directorio de lector ausente.</w:t>
      </w:r>
    </w:p>
    <w:p>
      <w:r>
        <w:t>La prueba del comparador pasó mediante `tests/CalradiaForge.TpacInventoryCompare.Tests.bat`, incluida la validación de fechas, exportación, respaldos y protección contra sobrescritura. El test normal de inventario se ejecutó mediante su `.bat` y notificó `SKIP` porque Windows rechazó `TpacTool.Lib.dll` con `0x80131515`; por tanto, en esta ronda no se volvió a validar la lectura del paquete Native. El original descargado, sus marcas de procedencia, los TPAC de origen/Steam y los ZIP existentes permanecieron intactos; no se reconstruyeron distribuciones.</w:t>
      </w:r>
    </w:p>
    <w:p>
      <w:r>
        <w:br w:type="page"/>
      </w:r>
    </w:p>
    <w:p>
      <w:pPr>
        <w:pStyle w:val="Heading1"/>
      </w:pPr>
      <w:r>
        <w:t>Anexo Rev008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Anexo Rev008 — endurecimiento del diff de inventarios TPAC</w:t>
      </w:r>
    </w:p>
    <w:p>
      <w:r>
        <w:t>**Regla de anexado.** Este anexo agrega evidencia técnica al historial. No reemplaza ni corrige el texto de las revisiones Rev001–Rev007.</w:t>
      </w:r>
    </w:p>
    <w:p>
      <w:pPr>
        <w:pStyle w:val="Heading3"/>
      </w:pPr>
      <w:r>
        <w:t>Validación estructural y temporal</w:t>
      </w:r>
    </w:p>
    <w:p>
      <w:r>
        <w:t>La lectura de los informes JSON ahora valida campos requeridos mediante diagnósticos explícitos, incluso bajo `Set-StrictMode`: raíz, lector, origen, paquete y activos no pueden omitir propiedades ni proporcionar valores nulos. Las versiones y longitudes sin signo se analizan con cultura invariable; los valores inválidos ya no producen excepciones genéricas de conversión.</w:t>
      </w:r>
    </w:p>
    <w:p>
      <w:r>
        <w:t>El informe debe declarar `tableOfContentsBytes`, mayor que cero y dentro del tamaño de origen después de la cabecera fija TPAC v2 de 36 bytes. El comparador conserva este dato normalizado en cada rama de evidencia. El lector de metadatos sigue siendo la única fuente de inventario; estas validaciones no autentican que un JSON externo haya sido producido por TpacTool ni vuelven a abrir el TPAC.</w:t>
      </w:r>
    </w:p>
    <w:p>
      <w:r>
        <w:t>La fecha `createdUtc` debe coincidir completamente con el formato ISO aceptado, con `Z` o un desplazamiento explícito. Se rechazan saltos de línea finales y `-00:00`, que expresa un desplazamiento local desconocido en lugar de una hora UTC conocida. Los desplazamientos conocidos se normalizan a UTC.</w:t>
      </w:r>
    </w:p>
    <w:p>
      <w:pPr>
        <w:pStyle w:val="Heading3"/>
      </w:pPr>
      <w:r>
        <w:t>Pruebas breves y límites</w:t>
      </w:r>
    </w:p>
    <w:p>
      <w:r>
        <w:t>`tests/CalradiaForge.TpacInventoryCompare.Tests.bat` pasó con fixtures para campos ausentes/nulos, números inválidos, GUID duplicados, marcas de captura con LF/CRLF, hora sin zona, desplazamiento `-00:00`, tabla ausente/vacía/fuera de rango, normalización de `+02:00`, exportación, conservación de entradas y protección contra sobrescritura.</w:t>
      </w:r>
    </w:p>
    <w:p>
      <w:r>
        <w:t>El test normal de lectura local continúa como `SKIP` porque Windows bloquea el `TpacTool.Lib.dll` suministrado con `0x80131515`; no se afirma que el lector real haya pasado. El modo estricto frente a un lector/fixture ausente o bloqueado devuelve error no exitoso. Los archivos TPAC, la carpeta original de TpacTool y los paquetes de distribución permanecieron intactos; no se reconstruyeron archivos ZIP ni se ejecutó Bannerlord.</w:t>
      </w:r>
    </w:p>
    <w:p>
      <w:r>
        <w:br w:type="page"/>
      </w:r>
    </w:p>
    <w:p>
      <w:pPr>
        <w:pStyle w:val="Heading1"/>
      </w:pPr>
      <w:r>
        <w:t>Anexo Rev009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3"/>
      </w:pPr>
      <w:r>
        <w:t>Contrato JSON del inventario</w:t>
      </w:r>
    </w:p>
    <w:p>
      <w:r>
        <w:t>La validación del diff ahora requiere que `assets` sea un arreglo JSON explícito. Un objeto de activo individual ya no se convierte implícitamente en una colección de un elemento por la enumeración de PowerShell; los reportes con forma incorrecta se rechazan antes de comparar.</w:t>
      </w:r>
    </w:p>
    <w:p>
      <w:r>
        <w:t>El tamaño de origen declarado debe ser mayor que la cabecera fija y no superar 134217728 bytes (128 MiB), el mismo límite aplicado por el lector de inventarios. Junto con los controles de la revisión anterior, la tabla de contenidos debe ser positiva y caber dentro del rango posterior a la cabecera.</w:t>
      </w:r>
    </w:p>
    <w:p>
      <w:pPr>
        <w:pStyle w:val="Heading3"/>
      </w:pPr>
      <w:r>
        <w:t>Pruebas y límites</w:t>
      </w:r>
    </w:p>
    <w:p>
      <w:r>
        <w:t>`tests/CalradiaForge.TpacInventoryCompare.Tests.bat` pasó con un fixture de objeto escalar `assets` rechazado y otro válido en forma de arreglo. También se rechaza un informe que declara 134217729 bytes; los informes dentro del límite conservan la comparación, normalización temporal y exportación JSON.</w:t>
      </w:r>
    </w:p>
    <w:p>
      <w:r>
        <w:t>El lector real continúa sin validarse en esta máquina: Windows bloquea el ensamblado descargado. Estos fixtures comprueban el contrato JSON del comparador, no la lectura de TPAC ni la autenticidad de informes externos. No se modificaron paquetes ni archivos del juego y no se reconstruyeron distribuciones.</w:t>
      </w:r>
    </w:p>
    <w:p>
      <w:r>
        <w:br w:type="page"/>
      </w:r>
    </w:p>
    <w:p>
      <w:pPr>
        <w:pStyle w:val="Heading1"/>
      </w:pPr>
      <w:r>
        <w:t>Anexo Rev010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Rev010 — Importador C# acotado para Resource Browser</w:t>
      </w:r>
    </w:p>
    <w:p>
      <w:pPr>
        <w:pStyle w:val="Heading3"/>
      </w:pPr>
      <w:r>
        <w:t>Motivo y decisión</w:t>
      </w:r>
    </w:p>
    <w:p>
      <w:r>
        <w:t>La infografía 1.3 propone automatizar la interfaz del Editor mediante PyAutoGUI, teclas rápidas y esperas fijas. Ese ejemplo no comprueba que el foco, la ruta, el diálogo, la importación ni el TPAC correspondan al recurso solicitado. Se conserva como referencia evaluada y no se convierte en una ruta de ejecución. El helper canónico continúa siendo `BannerlordImportAutomation` con FlaUI y confirmación visible `IMPORT`.</w:t>
      </w:r>
    </w:p>
    <w:p>
      <w:pPr>
        <w:pStyle w:val="Heading3"/>
      </w:pPr>
      <w:r>
        <w:t>Límites de entrada y destino</w:t>
      </w:r>
    </w:p>
    <w:p>
      <w:r>
        <w:t>El helper limita la selección a archivos `.fbx` y `.png` del nivel superior y rechaza patrones con separadores de carpeta. La enumeración se detiene en el archivo 101 y el lote queda limitado a 100 entradas. Conserva la detección de nombres base duplicados entre extensiones y rechaza entradas que sean reparse points. El modo de solo lectura `--dry-run` usa estas mismas reglas sin iniciar UI Automation.</w:t>
      </w:r>
    </w:p>
    <w:p>
      <w:r>
        <w:t>La importación exige `--module-name` con el nombre visible exacto de la carpeta del módulo. Antes de pedir autorización, lee el árbol del Resource Browser y busca una única ruta visible donde ese módulo sea el padre directo de `Assets`. Una ruta ausente, ambigua, no legible o distinta tras confirmar detiene el trabajo antes de continuar con otra importación. Los nombres visibles del menú se filtran además por el proceso del Editor asociado al Resource Browser.</w:t>
      </w:r>
    </w:p>
    <w:p>
      <w:pPr>
        <w:pStyle w:val="Heading3"/>
      </w:pPr>
      <w:r>
        <w:t>Flujo y evidencia</w:t>
      </w:r>
    </w:p>
    <w:p>
      <w:r>
        <w:t>El helper muestra el módulo resuelto y la lista completa antes de solicitar `IMPORT`. Envía un recurso por vez. Si falla un control, aparece un estado inesperado o queda un diálogo abierto, detiene el lote sin reintentar. Espera a que el diálogo de confirmación se cierre antes de etiquetar la operación `SUBMITTED`.</w:t>
      </w:r>
    </w:p>
    <w:p>
      <w:r>
        <w:t>`SUBMITTED` solo representa la secuencia de acciones de UI observada por el helper. No acredita una importación exitosa, una compilación, un archivo TPAC válido ni carga dentro del juego. Las guías actualizadas explican esta frontera en inglés y español y recuerdan preservar `AssetSources` y `Assets` en el árbol de autoría. El prototipo `BannerlordEditorImport.csproj` permanece como referencia; su BAT antiguo anuncia la deprecación y no compila ni ejecuta ese prototipo.</w:t>
      </w:r>
    </w:p>
    <w:p>
      <w:r>
        <w:t>La guía de TaleWorlds para sprites confirma una ruta distinta y específica: generar la hoja con `SpriteSheetGenerator`, escanear archivos nuevos desde Resource Browser, seleccionar la categoría e importar. No establece las teclas, comandos, tiempos fijos ni métricas de rendimiento de la propuesta Python. Las cifras de velocidad y reducción de cierres no se reproducen como mediciones.</w:t>
      </w:r>
    </w:p>
    <w:p>
      <w:pPr>
        <w:pStyle w:val="Heading3"/>
      </w:pPr>
      <w:r>
        <w:t>Verificación y límites</w:t>
      </w:r>
    </w:p>
    <w:p>
      <w:r>
        <w:t>`Test-BannerlordImportAutomation.bat` compiló el helper y ejecutó fixtures aislados de políticas y del punto de entrada CLI, cargados desde PowerShell sin iniciar un ejecutable. Pasaron los casos de extensión, filtro no recursivo, nombres Unicode/con espacios, duplicados, carpeta vacía/inexistente, argumentos de destino, rutas exactas/ausentes/ambiguas y límites de 100/101 archivos. No se abrió Resource Browser ni se importaron recursos.</w:t>
      </w:r>
    </w:p>
    <w:p>
      <w:r>
        <w:t>La ejecución del helper mediante `Run-BannerlordImportAutomation.bat --help` fue bloqueada por el entorno con `Acceso denegado` al iniciar el ejecutable compilado. Por tanto, la invocación externa, la automatización UI real y la importación manual siguen sin verificarse en esta sesión. No se modificó la versión 22.0.0 ni se reconstruyeron ZIP; se mantiene la retención de distribución ya documentada mientras el TPAC del paquete existente siga pendiente de validación.</w:t>
      </w:r>
    </w:p>
    <w:p>
      <w:pPr>
        <w:pStyle w:val="Heading3"/>
      </w:pPr>
      <w:r>
        <w:t>Seguimiento de revisión de seguridad</w:t>
      </w:r>
    </w:p>
    <w:p>
      <w:r>
        <w:t>La lectura de rutas del árbol ahora conserva candidatos ilegibles para que la resolución los rechace explícitamente; no los elimina antes de validar la unicidad. Solo se acepta una ruta terminal donde el módulo indicado sea el padre directo de `Assets`, evitando seleccionar una carpeta `Assets` anidada. Se añadieron fixtures para ambas condiciones. El detector de nombres duplicados compara el lote, pero no enumera lo ya instalado en el destino: revisar posibles colisiones contra recursos existentes sigue siendo una comprobación manual y el helper no garantiza si el Editor reemplazará o conservará un archivo homónimo.</w:t>
      </w:r>
    </w:p>
    <w:p>
      <w:r>
        <w:t>La suite cubre políticas, argumentos CLI, y resolución de rutas sin abrir el Editor. `--inspect` no envía acciones según el código, pero no tuvo una prueba UI real en esta sesión. El entorno denegó el arranque del helper EXE incluso mediante `Run-BannerlordImportAutomation.bat --help`; por ello no se afirma que la automatización externa o la importación hayan sido verificadas.</w:t>
      </w:r>
    </w:p>
    <w:p>
      <w:r>
        <w:br w:type="page"/>
      </w:r>
    </w:p>
    <w:p>
      <w:pPr>
        <w:pStyle w:val="Heading1"/>
      </w:pPr>
      <w:r>
        <w:t>Anexo Rev011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Rev011 — endurecimiento del importador FBX experimental</w:t>
      </w:r>
    </w:p>
    <w:p>
      <w:pPr>
        <w:pStyle w:val="Heading3"/>
      </w:pPr>
      <w:r>
        <w:t>Decisión y alcance</w:t>
      </w:r>
    </w:p>
    <w:p>
      <w:r>
        <w:t>Se mantuvo `BannerlordFbxImporter` como utilidad experimental independiente de Calradia Forge, en versión de producto 22.0.0. No se modificó el helper canónico FlaUI `BannerlordImportAutomation` ni se regeneraron los ZIP de distribución.</w:t>
      </w:r>
    </w:p>
    <w:p>
      <w:r>
        <w:t>El PDF recibido se evaluó como material de referencia. Se cotejaron sus afirmaciones con documentación oficial de TaleWorlds, documentación del proyecto UIExtenderEx, documentación de Microsoft y una guía comunitaria de exportación FBX. Se conservaron como guía práctica las recomendaciones con respaldo parcial y se descartaron como contratos del motor las conclusiones causales no demostradas.</w:t>
      </w:r>
    </w:p>
    <w:p>
      <w:pPr>
        <w:pStyle w:val="Heading3"/>
      </w:pPr>
      <w:r>
        <w:t>Evidencia y guía de recursos</w:t>
      </w:r>
    </w:p>
    <w:p>
      <w:pPr>
        <w:pStyle w:val="ListBullet"/>
      </w:pPr>
      <w:r>
        <w:t>La documentación de TaleWorlds confirma las funciones diferenciadas de `Assets`, `AssetSources` y `AssetPackages`, y permite omitir carpetas de autoría al publicar. No confirma que su coexistencia haga que el motor ignore paquetes ni que una carpeta vacía cause el fallo de inicio atribuido a War Sails. La herramienta no borra esas carpetas; cualquier filtrado se limita a una copia temporal de publicación.</w:t>
      </w:r>
    </w:p>
    <w:p>
      <w:pPr>
        <w:pStyle w:val="ListBullet"/>
      </w:pPr>
      <w:r>
        <w:t>La guía oficial de sprites confirma que `SpriteSheetGenerator.exe` crea `Assets`, `AssetSources` y `SpriteData.xml`, y que después se usa Resource Browser para escanear e importar. No especifica un protocolo de Enter por stdin ni un bloqueo de PNG que el helper pueda resolver. Por tanto, el helper FBX no inicia ni controla el generador de sprites.</w:t>
      </w:r>
    </w:p>
    <w:p>
      <w:pPr>
        <w:pStyle w:val="ListBullet"/>
      </w:pPr>
      <w:r>
        <w:t>La guía comunitaria recomienda desactivar Blender `Add Leaf Bones` y muestra un síntoma en Model Viewer. La explicación interna del motor expuesta por el PDF no está respaldada por documentación oficial; la recomendación queda como comprobación manual, sin un bloqueo automatizado.</w:t>
      </w:r>
    </w:p>
    <w:p>
      <w:pPr>
        <w:pStyle w:val="ListBullet"/>
      </w:pPr>
      <w:r>
        <w:t>TaleWorlds documenta que `_notused` hace que el motor ignore el esqueleto cuando se importan activos relacionados sin importar ese esqueleto. No documenta la transferencia de pesos al esqueleto maestro que afirma el PDF.</w:t>
      </w:r>
    </w:p>
    <w:p>
      <w:pPr>
        <w:pStyle w:val="ListBullet"/>
      </w:pPr>
      <w:r>
        <w:t>TaleWorlds indica que los materiales referenciados en FBX no se crean durante la importación y que deben existir materiales con el mismo nombre. No se encontró respaldo para una ventana por LOD ni para la fórmula de 18 advertencias.</w:t>
      </w:r>
    </w:p>
    <w:p>
      <w:pPr>
        <w:pStyle w:val="ListBullet"/>
      </w:pPr>
      <w:r>
        <w:t>Microsoft documenta eventos UI Automation y patrones de ventana. Eso no prueba que las ventanas de error de Resource Browser puedan cerrarse de forma segura ni que el lote pueda continuar después. La decisión acordada se conserva: detener el lote y dejar la ventana abierta.</w:t>
      </w:r>
    </w:p>
    <w:p>
      <w:pPr>
        <w:pStyle w:val="ListBullet"/>
      </w:pPr>
      <w:r>
        <w:t>La documentación propia de UIExtenderEx describe AutoGens y su desactivación global para permitir parches de XML. Es una capacidad de modificación de interfaz Gauntlet y no una API de importación de activos; no se incorpora al helper.</w:t>
      </w:r>
    </w:p>
    <w:p>
      <w:pPr>
        <w:pStyle w:val="Heading3"/>
      </w:pPr>
      <w:r>
        <w:t>Cambios del helper y verificación</w:t>
      </w:r>
    </w:p>
    <w:p>
      <w:pPr>
        <w:pStyle w:val="ListBullet"/>
      </w:pPr>
      <w:r>
        <w:t>El helper ya no puede reportar `SUBMITTED` cuando UI Automation falla al enumerar ventanas, cuando el diálogo configurado sigue existiendo, cuando el proceso presenta otra ventana visible, cuando la ventana principal no responde o cuando se detecta una ventana anidada.</w:t>
      </w:r>
    </w:p>
    <w:p>
      <w:pPr>
        <w:pStyle w:val="ListBullet"/>
      </w:pPr>
      <w:r>
        <w:t>El recorrido recursivo ahora limita también las entradas totales del sistema de archivos a 100.000 y restringe las advertencias individuales de puntos de reanálisis, además de los límites previos de 100 FBX, 10.000 carpetas, profundidad 32, 256 MiB por archivo y 2 GiB por lote.</w:t>
      </w:r>
    </w:p>
    <w:p>
      <w:pPr>
        <w:pStyle w:val="ListBullet"/>
      </w:pPr>
      <w:r>
        <w:t>Se reemplazó el README que describía IDs inventados, cierre automático de diálogos, reintentos y verificación TPAC. Se añadieron guías inglesa y española que describen los modos reales, el proceso acotado y el resultado limitado.</w:t>
      </w:r>
    </w:p>
    <w:p>
      <w:pPr>
        <w:pStyle w:val="ListBullet"/>
      </w:pPr>
      <w:r>
        <w:t>`Test-BannerlordFbxImporter.bat` compiló Helper y pruebas con 0 advertencias y 0 errores y pasó 57 aserciones breves, incluyendo enumeración incompleta, diálogos persistentes, modales visibles/anidados, respuesta de la ventana principal y límite de entradas.</w:t>
      </w:r>
    </w:p>
    <w:p>
      <w:pPr>
        <w:pStyle w:val="ListBullet"/>
      </w:pPr>
      <w:r>
        <w:t>No se inició el Editor, no se ejecutó una importación real y no se observó un TPAC resultante. Los selectores UI siguen sin valores confirmados. No se reconstruyeron los paquetes 22.0.0.</w:t>
      </w:r>
    </w:p>
    <w:p>
      <w:pPr>
        <w:pStyle w:val="Heading3"/>
      </w:pPr>
      <w:r>
        <w:t>Referencias</w:t>
      </w:r>
    </w:p>
    <w:p>
      <w:r>
        <w:t>[Roles de carpetas y publicación de TaleWorlds](https://moddocs.bannerlord.com/asset-management/asset-types/overriding_assets/) · [Generación e importación de sprites](https://moddocs.bannerlord.com/asset-management/generating_and_loading_ui_sprite_sheets/) · [Convenciones de LOD, materiales y esqueletos](https://moddocs.bannerlord.com/asset-management/asset-types/asset_naming_conventions/) · [Exportación FBX comunitaria](https://docs.bannerlordmodding.lt/3d/export_to_fbx/) · [Documentación UIExtenderEx](https://uiextenderex.butr.link/) · [UI Automation WindowOpenedEvent](https://learn.microsoft.com/en-us/dotnet/api/system.windows.automation.windowpattern.windowopenedevent?view=windowsdesktop-10.0)</w:t>
      </w:r>
    </w:p>
    <w:p>
      <w:r>
        <w:br w:type="page"/>
      </w:r>
    </w:p>
    <w:p>
      <w:pPr>
        <w:pStyle w:val="Heading1"/>
      </w:pPr>
      <w:r>
        <w:t>Anexo Rev012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Rev012 — comando oficial del Resource Browser y estabilidad de entradas</w:t>
      </w:r>
    </w:p>
    <w:p>
      <w:pPr>
        <w:pStyle w:val="Heading3"/>
      </w:pPr>
      <w:r>
        <w:t>Verificación de afirmaciones</w:t>
      </w:r>
    </w:p>
    <w:p>
      <w:r>
        <w:t>La guía oficial de TaleWorlds confirma dos datos concretos: `SpriteSheetGenerator.exe` crea `Assets`, `AssetSources` y `SpriteData.xml`; y desde el menú principal se abre la consola con `Alt + backtick`, se escribe `resource.show_resource_browser` y se pulsa Enter para enviar ese comando. El Enter documentado pertenece al ingreso del comando de consola. La guía no afirma que el generador espere una nueva línea por `stdin`, mantenga los PNG bloqueados hasta recibirla o necesite `RedirectStandardInput`.</w:t>
      </w:r>
    </w:p>
    <w:p>
      <w:r>
        <w:t>La documentación de carpetas asigna funciones distintas a `Assets` (TPAC editables), `AssetSources` (archivos de origen) y `AssetPackages` (TPAC de solo lectura para cliente). También indica que las carpetas de autoría pueden filtrarse antes de publicar y que los módulos editables pueden distribuir `Assets` y `AssetSources`. No documenta que su coexistencia —vacía o no— anule `AssetPackages`, ni demuestra que sea la causa de un fallo de War Sails. Se conserva la recomendación de no borrar las carpetas del árbol de autoría; cualquier preparación de distribución debe usar el flujo oficial o una copia de staging.</w:t>
      </w:r>
    </w:p>
    <w:p>
      <w:r>
        <w:t>El texto pegado repite las afirmaciones sobre stdin, prioridad de directorios vacíos y cierre UIA de modales. También propone automatizar la consola con `SetForegroundWindow`, `SendKeys` y pausas fijas. Solo el comando y los pasos manuales para abrir Resource Browser están en la guía oficial; no se documentan dichas pausas, la secuencia automatizada de teclas ni que cerrar errores UIA y continuar sea una operación segura. Ese código no se integra. El helper se limita al proceso explícitamente configurado y deja errores o diálogos inesperados abiertos para inspección.</w:t>
      </w:r>
    </w:p>
    <w:p>
      <w:pPr>
        <w:pStyle w:val="Heading3"/>
      </w:pPr>
      <w:r>
        <w:t>Cambio del helper</w:t>
      </w:r>
    </w:p>
    <w:p>
      <w:r>
        <w:t>Cada `AssetFile` conserva tamaño y fecha UTC observados al escanear. Justo antes de cualquier acción UI para ese archivo, `AssetFileLease` vuelve a comprobar que siga siendo un archivo regular, con la ruta, tamaño y fecha esperados. Mantiene un `FileStream` de solo lectura compartible únicamente con lectores hasta que termina el proceso auxiliar, de modo que las escrituras, renombrados o sustituciones normales de Windows no puedan alterar entradas ya entregadas durante el lote. Si la verificación falla, el lote se detiene sin interacción para ese archivo. Esta protección no afirma resistencia frente a un actor con capacidad de cambiar la ruta antes de adquirir el handle y no sustituye una prueba de importación real.</w:t>
      </w:r>
    </w:p>
    <w:p>
      <w:r>
        <w:t>La comprobación que permite concluir `SUBMITTED` ahora envía `WM_NULL`, sin mutar la interfaz, y espera como máximo un segundo la respuesta de la ventana principal. Una ventana que no responde deja el resultado como `STOPPED`.</w:t>
      </w:r>
    </w:p>
    <w:p>
      <w:pPr>
        <w:pStyle w:val="Heading3"/>
      </w:pPr>
      <w:r>
        <w:t>Pruebas y límites</w:t>
      </w:r>
    </w:p>
    <w:p>
      <w:r>
        <w:t>`Test-BannerlordFbxImporter.bat` compiló el helper y el arnés con cero advertencias y cero errores. Pasaron 59 aserciones breves, incluidas detección de cambios entre escaneo y envío y rechazo de escrituras mientras la entrada está bajo lease. No se abrió el Editor ni se ejecutó una importación real; no se observó ni validó un TPAC. La versión continúa en 22.0.0 y los ZIP no se regeneraron.</w:t>
      </w:r>
    </w:p>
    <w:p>
      <w:pPr>
        <w:pStyle w:val="Heading3"/>
      </w:pPr>
      <w:r>
        <w:t>Fuentes</w:t>
      </w:r>
    </w:p>
    <w:p>
      <w:r>
        <w:t>[Generación de hojas de sprites e invocación de Resource Browser — TaleWorlds](https://moddocs.bannerlord.com/asset-management/generating_and_loading_ui_sprite_sheets/) · [Roles de Assets, AssetSources y AssetPackages — TaleWorlds](https://moddocs.bannerlord.com/asset-management/asset-types/overriding_assets/)</w:t>
      </w:r>
    </w:p>
    <w:p>
      <w:r>
        <w:br w:type="page"/>
      </w:r>
    </w:p>
    <w:p>
      <w:pPr>
        <w:pStyle w:val="Heading1"/>
      </w:pPr>
      <w:r>
        <w:t>Anexo Rev013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Rev013 — importador FBX experimental y estado seguro</w:t>
      </w:r>
    </w:p>
    <w:p>
      <w:pPr>
        <w:pStyle w:val="Heading3"/>
      </w:pPr>
      <w:r>
        <w:t>Resumen</w:t>
      </w:r>
    </w:p>
    <w:p>
      <w:r>
        <w:t>Se amplió `BannerlordFbxImporter` como experimento independiente para planificar lotes de recursos y preparar una futura calibración visible con Resource Browser. El helper permanece fuera del módulo, de los paquetes de distribución 22.0.0 y del importador FlaUI mantenido. La principal condición de seguridad es que el modo `--submit` está bloqueado hasta que haya evidencia suficiente para ejecutar y verificar un ejemplo real.</w:t>
      </w:r>
    </w:p>
    <w:p>
      <w:pPr>
        <w:pStyle w:val="Heading3"/>
      </w:pPr>
      <w:r>
        <w:t>Perfiles y límites de los lotes</w:t>
      </w:r>
    </w:p>
    <w:p>
      <w:r>
        <w:t>El planificador distingue `static-mesh`, `rigged-mesh`, `texture-only` y `texture-assign`. Los perfiles de malla procesan FBX. Los perfiles de textura aceptan únicamente extensiones declaradas por configuración como observadas en los filtros del Editor; por defecto no se inventa una lista de formatos. `texture-assign` requiere un mapa explícito que cubra cada entrada del lote y vincule archivo, textura, material y slot.</w:t>
      </w:r>
    </w:p>
    <w:p>
      <w:r>
        <w:t>El recorrido admite subdirectorios con límites de cantidad, profundidad, entradas, tamaño individual y volumen agregado; omite puntos de reanálisis y rechaza nombres base repetidos antes de cualquier acceso a UI. El preflight FBX lee solo texto ASCII dentro de límites. Materiales declarados son evidencia orientativa; archivos binarios, malformados, sobredimensionados y manifiestos ausentes o inválidos quedan como no disponibles, nunca como aprobados.</w:t>
      </w:r>
    </w:p>
    <w:p>
      <w:pPr>
        <w:pStyle w:val="Heading3"/>
      </w:pPr>
      <w:r>
        <w:t>Inspección del Editor y envío bloqueado</w:t>
      </w:r>
    </w:p>
    <w:p>
      <w:r>
        <w:t>`--inspect` adjunta solo al proceso configurado, corre en un proceso auxiliar acotado y no envía clics, teclas ni selecciones. Una inspección de solo lectura previa encontró una ventana titulada `Resource Browser` con 112 controles, pero no permitió probar la cadena de padres `Modules &gt; módulo &gt; Assets`; una inspección posterior expiró. La superficie de control de escritorio de esta sesión no expuso ventanas nativas, así que no se manipuló el Editor ni se hicieron nuevos intentos de interacción.</w:t>
      </w:r>
    </w:p>
    <w:p>
      <w:r>
        <w:t>La pantalla de ajustes, el inventario de materiales, el selector de archivos, el botón final Import y un perfil aprobado tras revisar un ejemplo siguen sin calibrarse. En consecuencia, `--submit` se detiene antes de pedir `IMPORT` y antes de realizar acciones. El modelo de estados reserva `SUBMITTED` para una activación final confirmada; requiere observar el nombre y tipo del recurso en Resource Browser para alcanzar `VERIFIED`. Model Viewer se documenta como revisión separada. Ninguno de esos pasos ocurrió en esta entrega.</w:t>
      </w:r>
    </w:p>
    <w:p>
      <w:pPr>
        <w:pStyle w:val="Heading3"/>
      </w:pPr>
      <w:r>
        <w:t>Respaldo y reemplazos</w:t>
      </w:r>
    </w:p>
    <w:p>
      <w:r>
        <w:t>Se añadió un servicio independiente que crea una copia acotada de `Assets`, verifica los archivos copiados mediante SHA-256 y compara de nuevo la fuente durante el proceso. Se niega a tratar una carpeta `Assets` no directa como destino. El servicio no está conectado al flujo de importación porque este no puede establecer todavía el inventario de destino ni detectar colisiones. Los reemplazos siguen bloqueados hasta identificar el recurso afectado, comprobar una copia de respaldo y solicitar confirmación individual.</w:t>
      </w:r>
    </w:p>
    <w:p>
      <w:pPr>
        <w:pStyle w:val="Heading3"/>
      </w:pPr>
      <w:r>
        <w:t>Evidencia de fuentes y límites</w:t>
      </w:r>
    </w:p>
    <w:p>
      <w:r>
        <w:t>Las guías de TaleWorlds describen las funciones de `Assets`, `AssetSources` y `AssetPackages`, el uso manual de Resource Browser para importar recursos y las convenciones de nombres de materiales/esqueletos. No confirman la supuesta precedencia fatal de carpetas de autoría vacías, el protocolo de Enter redirigido del generador de sprites, una regla universal de Add Leaf Bones ni transferencia automática de pesos por `_notused`. El helper conserva intactas las carpetas de autoría, no abre el Editor ni ejecuta SpriteSheetGenerator, y no descarta modales.</w:t>
      </w:r>
    </w:p>
    <w:p>
      <w:pPr>
        <w:pStyle w:val="Heading3"/>
      </w:pPr>
      <w:r>
        <w:t>Pruebas y entrega</w:t>
      </w:r>
    </w:p>
    <w:p>
      <w:r>
        <w:t>`Test-BannerlordFbxImporter.bat` compiló helper y arnés con cero advertencias y errores. Pasaron 32 pruebas breves. Una prueba de omisión de puntos de reanálisis se saltó porque Windows no permitió crear un enlace simbólico con la cuenta actual. Las pruebas abarcan perfiles y CLI, límites de lotes, rutas recursivas, nombres Unicode/con espacios, duplicados, extensiones configuradas, mapas explícitos, evidencia FBX disponible/no disponible, resolución de destino, calibración desactivada, copias de respaldo verificadas, entradas obsoletas, timeouts y detención ante estados `UNKNOWN`.</w:t>
      </w:r>
    </w:p>
    <w:p>
      <w:r>
        <w:t>No se efectuó una importación real, no se observó ni verificó salida TPAC, no se inspeccionó el modelo con Model Viewer y no se reconstruyeron los ZIP 22.0.0. `SUBMITTED` no se informó como resultado.</w:t>
      </w:r>
    </w:p>
    <w:p>
      <w:r>
        <w:br w:type="page"/>
      </w:r>
    </w:p>
    <w:p>
      <w:pPr>
        <w:pStyle w:val="Heading1"/>
      </w:pPr>
      <w:r>
        <w:t>Anexo Rev014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Calibración observacional del perfil texture-only</w:t>
      </w:r>
    </w:p>
    <w:p>
      <w:r>
        <w:t>El 23 de septiembre de 2026 se inspeccionó de forma manual y de solo lectura la ventana `Resource Browser` del Modding Kit. La calibración queda incompleta: las observaciones ayudan a describir un atlas existente, pero no confirman el filtro de extensiones para una importación nueva ni habilitan `--submit`.</w:t>
      </w:r>
    </w:p>
    <w:p>
      <w:pPr>
        <w:pStyle w:val="Heading3"/>
      </w:pPr>
      <w:r>
        <w:t>Ventana y destino observados</w:t>
      </w:r>
    </w:p>
    <w:p>
      <w:r>
        <w:t>La ventana visible se identificó por el título exacto `Resource Browser`. `Edit Mode` estaba abierta al mismo tiempo y pertenecía al mismo proceso, por lo que el título exacto permite distinguir ambas. El breadcrumb mostrado en el navegador era `Modules/CalradiaForge/Assets/GauntletUI/`.</w:t>
      </w:r>
    </w:p>
    <w:p>
      <w:pPr>
        <w:pStyle w:val="Heading3"/>
      </w:pPr>
      <w:r>
        <w:t>Textura y controles visibles</w:t>
      </w:r>
    </w:p>
    <w:p>
      <w:r>
        <w:t>El recurso seleccionado era `ui_calradiaforge_1`, con fuente `Modules/CalradiaForge/AssetSources/GauntletUI/ui_calradiaforge_1.png`. El inspector indicaba 2048 × 256, formato B8G8R8A8; los datos de ejecución indicaban 2048 × 256, 12 mipmaps y compresión DXT5. El tipo actual visible era `Albedo (DXT1/DXT5 - RGBA_8)`; el selector también mostraba `Albedo_HQ`, `Normal`, `Specular`, `HDR` y `Heightmap`.</w:t>
      </w:r>
    </w:p>
    <w:p>
      <w:r>
        <w:t>La franja `Filters` enumeraba clases del Resource Browser, incluida `Texture`; no mostraba extensiones de nombres de archivo. Por eso no se deduce de esa casilla que el selector de importación acepte PNG. El archivo individual `calradiaforge_compass.png` existe en los recursos del proyecto, pero no aparecía en la lista visible del navegador. El recurso observado es el atlas `ui_calradiaforge_1`, no el PNG individual.</w:t>
      </w:r>
    </w:p>
    <w:p>
      <w:pPr>
        <w:pStyle w:val="Heading3"/>
      </w:pPr>
      <w:r>
        <w:t>Límites y protección</w:t>
      </w:r>
    </w:p>
    <w:p>
      <w:r>
        <w:t>No se abrió un selector de archivos porque las acciones disponibles en la barra aparecían sin nombres accesibles y no fue posible identificar con certeza cuál escanea o importa. No se ejecutó `Import`, no se pulsó `Save`, no se cerró ninguna ventana y no se alteraron `Assets` ni `AssetSources`. Las opciones observadas pertenecen a una textura ya existente; no se presentan como ajustes predeterminados de una importación nueva.</w:t>
      </w:r>
    </w:p>
    <w:p>
      <w:r>
        <w:t>Una ejecución previa del helper `--inspect` agotó el límite de UI Automation de 45 segundos y terminó como `UNKNOWN`. No se reintentó. La inspección visual accesible de esta revisión no convierte ese intento en una calibración interna del helper. El filtro real del selector, la pantalla de ajustes de importación, el inventario completo y el botón final siguen sin calibrarse; `calibrationReviewed` y `--submit` permanecen desactivados. Tampoco se afirma que el recurso haya sido importado en esta sesión.</w:t>
      </w:r>
    </w:p>
    <w:p>
      <w:r>
        <w:t>La guía de TaleWorlds indica que los recursos se importan desde Resource Browser y que la textura puede revisarse en Texture Inspector, pero esta inspección no verificó un nuevo envío: [Resource Editors](https://moddocs.bannerlord.com/editor/resource-editors/), [Implementing Flora](https://moddocs.bannerlord.com/asset-management/implementing_flora/).</w:t>
      </w:r>
    </w:p>
    <w:p>
      <w:r>
        <w:t>La suite `Test-BannerlordFbxImporter.bat` terminó con compilación correcta, 0 advertencias, 0 errores, 36 pruebas aprobadas, 0 fallidas y 1 omitida porque Windows no permitió crear el enlace simbólico de la prueba. Las pruebas incluyeron selección del Resource Browser frente a `Edit Mode`, destino ambiguo, límite de espera y rechazo de acciones de envío por el worker de solo lectura.</w:t>
      </w:r>
    </w:p>
    <w:p>
      <w:r>
        <w:br w:type="page"/>
      </w:r>
    </w:p>
    <w:p>
      <w:pPr>
        <w:pStyle w:val="Heading1"/>
      </w:pPr>
      <w:r>
        <w:t>Anexo Rev015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Resource Browser: observación del selector de archivos</w:t>
      </w:r>
    </w:p>
    <w:p>
      <w:pPr>
        <w:pStyle w:val="Heading3"/>
      </w:pPr>
      <w:r>
        <w:t>Hallazgo de interfaz</w:t>
      </w:r>
    </w:p>
    <w:p>
      <w:r>
        <w:t>El 23-09-2026, en la ventana `Resource Browser` del proceso `TaleWorlds.MountAndBlade.Launcher`, se abrió el menú contextual desde un área vacía del panel de `Assets`. El menú mostró la opción `Import new asset`. Al elegirla se abrió una ventana de diálogo de Windows separada, titulada `Abrir`, perteneciente al mismo proceso del Editor.</w:t>
      </w:r>
    </w:p>
    <w:p>
      <w:pPr>
        <w:pStyle w:val="Heading3"/>
      </w:pPr>
      <w:r>
        <w:t>Filtros observados</w:t>
      </w:r>
    </w:p>
    <w:p>
      <w:r>
        <w:t>El diálogo mostraba el filtro combinado `All (*.tif;*.psd;*.dds;*.bmp;*.tga;*.png;*.hdr;*.exr;*.trf;*.fbx;*.stsdk)` y filtros individuales para cada patrón, incluidos `*.png` y `*.fbx`. Los perfiles locales `texture-only` y `texture-assign` registran únicamente los formatos de imagen visibles: `.tif`, `.psd`, `.dds`, `.bmp`, `.tga`, `.png`, `.hdr` y `.exr`.</w:t>
      </w:r>
    </w:p>
    <w:p>
      <w:r>
        <w:t>El filtro solo demuestra que el selector ofrece esos patrones de nombre. No demuestra que seleccionar un archivo termine con una importación correcta, qué tipo o ajustes resulten, ni qué recurso se genere. No se seleccionó archivo, no se abrió la pantalla de ajustes de una textura nueva, no se confirmó la importación y no se comprobó una salida. `Assets` y `AssetSources` quedaron intactas; no se ejecutó `Import` ni `Save`. La ventana `Abrir` se cerró con `Cancelar`.</w:t>
      </w:r>
    </w:p>
    <w:p>
      <w:pPr>
        <w:pStyle w:val="Heading3"/>
      </w:pPr>
      <w:r>
        <w:t>Calibración y envío</w:t>
      </w:r>
    </w:p>
    <w:p>
      <w:r>
        <w:t>La observación se limita al comando del menú contextual del Resource Browser y al filtro del selector. No se encontró en `Edit Mode` un selector separado documentado u observado; la opción probada se lanzó desde Resource Browser. Los ajustes posteriores a seleccionar un archivo, el inventario completo de recursos, la ruta de reemplazo y el botón final de importación continúan sin calibrar. `editorCalibrationReviewed`, `calibrationReviewed` y `resourceInventoryComplete` permanecen desactivados. `--submit` sigue bloqueado y la inspección de `--inspect` del helper sigue limitada a lectura del Resource Browser.</w:t>
      </w:r>
    </w:p>
    <w:p>
      <w:pPr>
        <w:pStyle w:val="Heading3"/>
      </w:pPr>
      <w:r>
        <w:t>Reconciliación append-only de Rev014</w:t>
      </w:r>
    </w:p>
    <w:p>
      <w:r>
        <w:t>Existen dos notas fuente Markdown con el prefijo `Rev014`: `Rev014-Resource-Browser-icon-calibration-2026-09-23.md` documentó un intento anterior del helper que terminó en `UNKNOWN`; `Rev014-Resource-Browser-texture-observation-2026-09-23.md` conservó una observación posterior del atlas existente. El registro DOCX protegido `CalradiaForge-Registro-Mejoras-Rev014.docx` contiene una sola revisión Rev014 y la observación posterior del atlas. No se reescribieron esas notas ni el DOCX; esta nota Rev015 aclara la secuencia sin cambiar el historial.</w:t>
      </w:r>
    </w:p>
    <w:p>
      <w:r>
        <w:t>La cifra de pruebas citada en la nota fuente Rev014 cuenta una prueba sintética del estado `TimedOut`; no verifica que un proceso UIA real se quede bloqueado, expire y se recupere. La suite automatizada sigue ejecutándose fuera del Editor y no importa archivos.</w:t>
      </w:r>
    </w:p>
    <w:p>
      <w:pPr>
        <w:pStyle w:val="Heading3"/>
      </w:pPr>
      <w:r>
        <w:t>Resultado</w:t>
      </w:r>
    </w:p>
    <w:p>
      <w:r>
        <w:t>El selector separado ya se observó de forma segura y su filtro de nombres quedó registrado. La importación real de un PNG, la pantalla de ajustes, la generación/verificación de salida y la calibración aprobada permanecen pendientes de una validación manual controlada. No se generaron ZIP nuevos y la versión del producto permanece en `22.0.0`.</w:t>
      </w:r>
    </w:p>
    <w:p>
      <w:r>
        <w:br w:type="page"/>
      </w:r>
    </w:p>
    <w:p>
      <w:pPr>
        <w:pStyle w:val="Heading1"/>
      </w:pPr>
      <w:r>
        <w:t>Anexo Rev016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Rev016 — Resource Browser inspected; import controls remain uncalibrated</w:t>
      </w:r>
    </w:p>
    <w:p>
      <w:r>
        <w:t>**Date:** 2026-09-23</w:t>
      </w:r>
    </w:p>
    <w:p>
      <w:r>
        <w:t>**Release line:** Calradia Forge 22.0.0</w:t>
      </w:r>
    </w:p>
    <w:p>
      <w:r>
        <w:t>**Scope:** Standalone experimental `BannerlordFbxImporter`; no release package changes.</w:t>
      </w:r>
    </w:p>
    <w:p>
      <w:pPr>
        <w:pStyle w:val="Heading3"/>
      </w:pPr>
      <w:r>
        <w:t>Context</w:t>
      </w:r>
    </w:p>
    <w:p>
      <w:r>
        <w:t>The planned next step was a one-file `texture-only` calibration using the project sample `modules/CalradiaForge/GUI/SpriteParts/ui_calradiaforge/calradiaforge_compass.png`. The user explicitly authorized selecting files and sending actions in the Editor. The approved workflow still reserves the final Import action for an action-time confirmation after the target, filename, and settings are presented. Batch submission is gated on observing and manually verifying the sample resource's name and type.</w:t>
      </w:r>
    </w:p>
    <w:p>
      <w:pPr>
        <w:pStyle w:val="Heading3"/>
      </w:pPr>
      <w:r>
        <w:t>Observed result</w:t>
      </w:r>
    </w:p>
    <w:p>
      <w:r>
        <w:t>In the first Computer Use attempt, the Editor process and top-level windows named `Resource Browser` and `Edit Mode` were listed, but opening the `Resource Browser` accessibility state failed with the exact error `Accessibility state unavailable`.</w:t>
      </w:r>
    </w:p>
    <w:p>
      <w:r>
        <w:t>After restarting the Computer Use session, visual capture and the AX tree became available. They showed the visible route `Modules &gt; CalradiaForge &gt; Assets &gt; GauntletUI`; the existing texture `ui_calradiaforge_1` was already selected and its inspector was visible. This did not establish the sample import flow. The three toolbar buttons had no accessible names. An AX invocation for `Extras` returned coordinates outside the window, so its action could not be identified through that invocation. A reversible inspection of `Assets/Extras` was performed and dismissed with `Esc`.</w:t>
      </w:r>
    </w:p>
    <w:p>
      <w:r>
        <w:t>The sample `calradiaforge_compass.png` was not selected. The file picker and post-selection import settings were not opened or calibrated. Neither `Save` nor the final `Import` action was activated, no resource was written, and no output or TPAC was observed or verified. Thus, the second session improved read-only visual/AX access to the current Resource Browser contents, but did not make selecting or importing the sample safe. The remaining blocker is unresolved control identification and calibration after user authorization, not lack of authorization and not an import failure reported by the Editor.</w:t>
      </w:r>
    </w:p>
    <w:p>
      <w:pPr>
        <w:pStyle w:val="Heading3"/>
      </w:pPr>
      <w:r>
        <w:t>Implementation status</w:t>
      </w:r>
    </w:p>
    <w:p>
      <w:r>
        <w:t>At the time of this revision, `Program.cs` still reports submission as `LOCKED`, and `WindowsEditorAutomation.SubmitFile` returns `UNKNOWN` without sending UI input. Configuration flags do not provide a safe substitute for observed calibration. `AssetBackupService` can produce a bounded SHA-256-verified snapshot of the module's `Assets` tree, but the submission flow does not call it and has no verified destination inventory. Automatic replacement is therefore not available.</w:t>
      </w:r>
    </w:p>
    <w:p>
      <w:r>
        <w:t>The `--inspect` contract remains read-only, and `--dry-run` remains independent of UI Automation. Do not claim calibrated settings, supported texture import, `SUBMITTED`, `OUTPUT_OBSERVED`, `VERIFIED`, or successful TPAC generation based on these inspections.</w:t>
      </w:r>
    </w:p>
    <w:p>
      <w:pPr>
        <w:pStyle w:val="Heading3"/>
      </w:pPr>
      <w:r>
        <w:t>Safe continuation gates</w:t>
      </w:r>
    </w:p>
    <w:p>
      <w:r>
        <w:t>1. Identify uniquely named, in-window controls for the exact `Resource Browser`, distinguishing it from `Edit Mode`; stop if a control is unnamed, maps outside the window, the target is ambiguous, or the accessibility provider is unavailable.</w:t>
      </w:r>
    </w:p>
    <w:p>
      <w:r>
        <w:t>2. Inspect the actual import picker, selected-file settings, target route, and final action without assuming that filename filters prove a successful import.</w:t>
      </w:r>
    </w:p>
    <w:p>
      <w:r>
        <w:t>3. Before the sample's final Import action, present its exact target, source path, and observed settings and obtain the operator's explicit `IMPORT` confirmation.</w:t>
      </w:r>
    </w:p>
    <w:p>
      <w:r>
        <w:t>4. Observe the resulting resource in Resource Browser and manually verify the expected name and type before marking the sample `VERIFIED` or enabling a later `texture-only` batch.</w:t>
      </w:r>
    </w:p>
    <w:p>
      <w:r>
        <w:t>5. Keep replacements blocked unless the exact affected resource is identified and its backup is created and hash-verified first. Stop on unexpected dialogs, timeouts, cancellation, or uncertain state; do not retry or close dialogs automatically.</w:t>
      </w:r>
    </w:p>
    <w:p>
      <w:r>
        <w:t>This revision records the blocked attempt and the remaining gates. It does not authorize removing `Assets` or `AssetSources`, starting `SpriteSheetGenerator`, changing release ZIPs, or treating a UI submission as proof of a compiled resource.</w:t>
      </w:r>
    </w:p>
    <w:p>
      <w:pPr>
        <w:pStyle w:val="Heading3"/>
      </w:pPr>
      <w:r>
        <w:t>Evidence references</w:t>
      </w:r>
    </w:p>
    <w:p>
      <w:pPr>
        <w:pStyle w:val="ListBullet"/>
      </w:pPr>
      <w:r>
        <w:t>`BannerlordFbxImporter/Program.cs` — submission remains locked.</w:t>
      </w:r>
    </w:p>
    <w:p>
      <w:pPr>
        <w:pStyle w:val="ListBullet"/>
      </w:pPr>
      <w:r>
        <w:t>`BannerlordFbxImporter/WindowsEditorAutomation.cs` — `SubmitFile` returns `UNKNOWN` without UI actions.</w:t>
      </w:r>
    </w:p>
    <w:p>
      <w:pPr>
        <w:pStyle w:val="ListBullet"/>
      </w:pPr>
      <w:r>
        <w:t>`BannerlordFbxImporter/AssetBackupService.cs` — standalone bounded snapshot and hash verification; not integrated with submission.</w:t>
      </w:r>
    </w:p>
    <w:p>
      <w:pPr>
        <w:pStyle w:val="ListBullet"/>
      </w:pPr>
      <w:r>
        <w:t>`BannerlordFbxImporter/README.md` and `README.es.md` — current state and safe continuation steps.</w:t>
      </w:r>
    </w:p>
    <w:p>
      <w:pPr>
        <w:pStyle w:val="Heading3"/>
      </w:pPr>
      <w:r>
        <w:t>Follow-up: persistent evidence and isolated replacement gates</w:t>
      </w:r>
    </w:p>
    <w:p>
      <w:r>
        <w:t>After the Editor inspection, local helper changes added further fail-closed checks without enabling or executing an import. The CLI accepts `--submit` only for `texture-only` and requires `--calibration-sample` to name the unchanged PNG that was manually verified. Before any possible UI interaction, it loads `%LocalAppData%\CalradiaForge\Importer\Calibration\texture-only.json`, validates the versioned schema and SHA-256 integrity value, and matches the current PNG filename, content hash, and size together with the profile, exact module and on-disk `Assets` path, observed resource name and type, configured settings, Editor process, and window title. The SHA-256 value is an integrity checksum, not a digital signature; appsettings flags alone cannot authorize submission.</w:t>
      </w:r>
    </w:p>
    <w:p>
      <w:r>
        <w:t>The new evidence gate does not unlock the UI flow. No calibration evidence has been recorded for `calradiaforge_compass.png`, and even an exact matching record still reaches an explicit `LOCKED` result because the picker/settings/final-Import sequence and live output verification remain unimplemented. No `SUBMITTED`, `OUTPUT_OBSERVED`, or `VERIFIED` state is claimed.</w:t>
      </w:r>
    </w:p>
    <w:p>
      <w:r>
        <w:t>The CLI also now provides an offline `--record-calibration` mode, restricted to `texture-only`, the exact `CalradiaForge` sample filename, and explicit observed resource name/type. It neither scans a batch nor touches UI Automation. It requires the module's direct `Assets` directory and non-empty texture settings from `appsettings.json`, displays these details, and writes the evidence file only after the operator enters the exact word `VERIFIED`. The store checks the PNG signature and records its size/hash. This is an operator-authored manual attestation, not an automated check that the named resource exists in the Editor. Given the recorded session above, the sample was not imported and this command must not be used to record it yet.</w:t>
      </w:r>
    </w:p>
    <w:p>
      <w:r>
        <w:t>Replacement safety is now represented by standalone classifiers and gates: exact resource collision identity, a backup verifier that matches every backing file by set, size, and SHA-256, recognition of only the exact operator-calibrated replacement dialog, and a single-use permit that forbids retries after an uncertain result. These primitives do not themselves click or dismiss dialogs and are not connected to the import automation. Automatic replacement is not operational.</w:t>
      </w:r>
    </w:p>
    <w:p>
      <w:r>
        <w:t>`Test-BannerlordFbxImporter.bat` completed with 48 passed, 0 failed, and 1 skipped because the environment did not allow symlink creation. This validates fixture behavior only; it is not a live import, TPAC, or Editor verification. The runtime state remains unchanged: the sample was not selected, the picker was not opened, and no resource was written.</w:t>
      </w:r>
    </w:p>
    <w:p>
      <w:pPr>
        <w:pStyle w:val="Heading3"/>
      </w:pPr>
      <w:r>
        <w:t>Follow-up — context-menu command identified; current retry still blocked</w:t>
      </w:r>
    </w:p>
    <w:p>
      <w:r>
        <w:t>The operator clarified that the import picker is opened from the Resource Browser context menu, not from `Edit Mode`, and supplied a screenshot of the menu on blank space in the `Assets` pane. The screenshot visibly identifies the exact item as `Import new asset`. A new Resource Browser inspection showed the same direct route `Modules &gt; CalradiaForge &gt; Assets` with the `GauntletUI` folder visible.</w:t>
      </w:r>
    </w:p>
    <w:p>
      <w:r>
        <w:t>The current Computer Use attempt did not open the file picker. The first right-click attempt was interrupted by detected user input. Later, the popup could not be captured as one screenshot or read from the accessibility tree. A coordinate action was rejected because it mapped over the overlapping `Edit Mode` window; after raising Resource Browser and refreshing the window, another attempt did not produce an `Open` dialog. The menu label is identified, but the current automation bridge still cannot reliably target the popup. No file was selected, no import settings were changed, no final Import or Save action ran, and no resource was written. The earlier file-picker observations recorded in the README remain historical evidence; this retry adds no new file-type or import-result evidence.</w:t>
      </w:r>
    </w:p>
    <w:p>
      <w:r>
        <w:t>The CLI received a help-message correction so both missing-mode and multiple-mode errors list `--record-calibration`. `Test-BannerlordFbxImporter.bat` then completed with 52 passed, 0 failed, and 1 skipped (symlink creation unavailable); build had 0 warnings and 0 errors. This is fixture-only validation and does not calibrate or verify an Editor import. The sample remains unimported in this attempt and `--submit` remains locked.</w:t>
      </w:r>
    </w:p>
    <w:p>
      <w:r>
        <w:br w:type="page"/>
      </w:r>
    </w:p>
    <w:p>
      <w:pPr>
        <w:pStyle w:val="Heading1"/>
      </w:pPr>
      <w:r>
        <w:t>Anexo Rev017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Rev017 — Context menu confirmed; picker remains inaccessible</w:t>
      </w:r>
    </w:p>
    <w:p>
      <w:r>
        <w:t>**Date:** 2026-09-23</w:t>
      </w:r>
    </w:p>
    <w:p>
      <w:r>
        <w:t>**Release line:** Calradia Forge 22.0.0</w:t>
      </w:r>
    </w:p>
    <w:p>
      <w:r>
        <w:t>**Scope:** Standalone experimental `BannerlordFbxImporter`; no release package changes.</w:t>
      </w:r>
    </w:p>
    <w:p>
      <w:pPr>
        <w:pStyle w:val="Heading3"/>
      </w:pPr>
      <w:r>
        <w:t>New operator clarification</w:t>
      </w:r>
    </w:p>
    <w:p>
      <w:r>
        <w:t>The operator clarified that the earlier Computer Use interruption occurred because they switched away from the Editor to write a chat message. It was not an action within the Editor. The operator's screenshot shows the Resource Browser context menu after right-clicking blank space in the `Assets` pane, with the menu item `Import new asset`.</w:t>
      </w:r>
    </w:p>
    <w:p>
      <w:pPr>
        <w:pStyle w:val="Heading3"/>
      </w:pPr>
      <w:r>
        <w:t>Current observation</w:t>
      </w:r>
    </w:p>
    <w:p>
      <w:r>
        <w:t>The exact top-level `Resource Browser` window was reacquired in the Bannerlord editor process. Its accessibility tree and screenshot showed the route `Modules &gt; CalradiaForge &gt; Assets` and the existing `GauntletUI` folder. The menu command name is therefore identified from the operator's screenshot, and the active browser destination is independently visible.</w:t>
      </w:r>
    </w:p>
    <w:p>
      <w:r>
        <w:t>After raising the Resource Browser, renewed attempts to open the context menu in the blank resource area did not produce a verifiable picker. During the popup attempt, the Computer Use bridge reported that it could not expose a single screenshot region or an accessibility state for the window. A keyboard attempt using the menu's last-item navigation did not open a file dialog. The file picker was not observed in this attempt.</w:t>
      </w:r>
    </w:p>
    <w:p>
      <w:pPr>
        <w:pStyle w:val="Heading3"/>
      </w:pPr>
      <w:r>
        <w:t>Import and implementation status</w:t>
      </w:r>
    </w:p>
    <w:p>
      <w:r>
        <w:t>`calradiaforge_compass.png` was not selected. No texture settings were inspected or changed. No final `Import` or `Save` action was activated, no resource was written, and no output or TPAC was observed. `--submit` remains locked; `WindowsEditorAutomation.SubmitFile` still returns `UNKNOWN` without sending clicks or keys. The UI inspection helper has no implemented import-click sequence.</w:t>
      </w:r>
    </w:p>
    <w:p>
      <w:r>
        <w:t>`Test-BannerlordFbxImporter.bat` completed with 52 passed, 0 failed, and 1 skipped because Windows did not permit symlink creation. This fixture-only result does not establish a live import, calibrated settings, or output verification.</w:t>
      </w:r>
    </w:p>
    <w:p>
      <w:pPr>
        <w:pStyle w:val="Heading3"/>
      </w:pPr>
      <w:r>
        <w:t>Continuation gate</w:t>
      </w:r>
    </w:p>
    <w:p>
      <w:r>
        <w:t>Continue only when the context menu and the resulting file picker can be inspected in the exact Resource Browser window. If the bridge cannot uniquely expose the `Import new asset` item and picker controls, stop and ask the operator to open the picker manually. Before any final Import action, present the exact target, source file, and observed settings and obtain the operator's explicit `IMPORT` confirmation. A later texture-only batch remains disabled until the sample is observed and its resource name and type are manually verified.</w:t>
      </w:r>
    </w:p>
    <w:p>
      <w:r>
        <w:t>This entry appends the new clarification and attempt. It does not change any earlier revision, authorize a final import, modify `Assets` or `AssetSources`, or change release packages.</w:t>
      </w:r>
    </w:p>
    <w:p>
      <w:r>
        <w:br w:type="page"/>
      </w:r>
    </w:p>
    <w:p>
      <w:pPr>
        <w:pStyle w:val="Heading1"/>
      </w:pPr>
      <w:r>
        <w:t>Anexo Rev018 — agregado 24-09-2026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Rev029 — Desktop cancellation, assembly transactions, and game-thread lifecycle</w:t>
      </w:r>
    </w:p>
    <w:p>
      <w:r>
        <w:t>**Date:** 2026-09-24</w:t>
      </w:r>
    </w:p>
    <w:p>
      <w:r>
        <w:t>**Release line:** Calradia Forge 22.0.0</w:t>
      </w:r>
    </w:p>
    <w:p>
      <w:r>
        <w:t>**Scope:** Desktop named-pipe cancellation, safe assembly-copy transactions, and game-module extension lifecycle.</w:t>
      </w:r>
    </w:p>
    <w:p>
      <w:r>
        <w:t>**Distribution:** Source follow-up only; no package changes.</w:t>
      </w:r>
    </w:p>
    <w:p>
      <w:pPr>
        <w:pStyle w:val="Heading3"/>
      </w:pPr>
      <w:r>
        <w:t>Desktop cancellation and named-pipe behavior</w:t>
      </w:r>
    </w:p>
    <w:p>
      <w:r>
        <w:t>Cancellation now flows from Desktop session operations through named-pipe connect, reconnect, and request/response work. Connect, reconnect, and response waits remain bounded. A caller cancellation is reported as cancellation, distinct from a timeout or a disconnected endpoint. When an in-flight request is cancelled or times out after transmission begins, the pipe is disconnected so a late response cannot be mistaken for the next request's response. Local named-pipe tests cover these cancellation paths.</w:t>
      </w:r>
    </w:p>
    <w:p>
      <w:pPr>
        <w:pStyle w:val="Heading3"/>
      </w:pPr>
      <w:r>
        <w:t>Assembly workbench copy safety</w:t>
      </w:r>
    </w:p>
    <w:p>
      <w:r>
        <w:t>Inspection and version-patch operations accept cancellation while hashing, reading metadata, creating the output, and staging the backup. Inspection hashes the source before and after metadata parsing and stops if the source changed. Backups are copied in bounded chunks while computing SHA-256; the staged backup is committed only after its digest matches the inspected input. The patched assembly is written to a separate temporary output, reopened and validated, and committed only after the last cancellation check.</w:t>
      </w:r>
    </w:p>
    <w:p>
      <w:r>
        <w:t>Cleanup is limited to files created by the current operation. If another process creates the output path before commit, the workbench preserves that competing file. Failed operations remove only a committed output or backup whose hash still matches the data created by this operation. Core and Desktop regression cases exercise pre-commit cancellation, cancellation after backup staging, and an output-path race.</w:t>
      </w:r>
    </w:p>
    <w:p>
      <w:pPr>
        <w:pStyle w:val="Heading3"/>
      </w:pPr>
      <w:r>
        <w:t>Game-thread dispatch and queue accounting</w:t>
      </w:r>
    </w:p>
    <w:p>
      <w:r>
        <w:t>Extension page teardown is dispatched to Bannerlord's game thread before it changes Gauntlet state. Trusted completion and teardown callbacks are not silently lost when the bounded extension-request queue is full. The queue's extension-request capacity uses atomic accounting instead of repeatedly counting a concurrent queue, with concurrent producer tests checking that the configured bound remains exact.</w:t>
      </w:r>
    </w:p>
    <w:p>
      <w:pPr>
        <w:pStyle w:val="Heading3"/>
      </w:pPr>
      <w:r>
        <w:t>Validation and limits</w:t>
      </w:r>
    </w:p>
    <w:p>
      <w:r>
        <w:t>The complete validation was launched with `tools/Run-CalradiaForge-Tests.bat --no-pause`; no test executable was invoked directly. The solution build completed with zero warnings and errors. AssetPipeline, AssetBatchPlan, ResourceBrowser, TPAC inventory comparison, and FBX preflight checks passed. Core passed 239/239, ForgeWeave 31/31, Desktop 50/50, and the WPF render harness passed 268 cases. The render harness recorded 507 layout passes in 11.334 seconds. Repository code-review and quality scripts reported zero findings for source and tests.</w:t>
      </w:r>
    </w:p>
    <w:p>
      <w:r>
        <w:t>These checks do not measure input latency in the running WPF application or Bannerlord. No game session, campaign, or battle was started. No installed assets, TPAC files, ZIP packages, public API, or release version were changed.</w:t>
      </w:r>
    </w:p>
    <w:p>
      <w:r>
        <w:t>This entry is append-only and does not revise Rev028 or earlier evidence.</w:t>
      </w:r>
    </w:p>
    <w:p>
      <w:r>
        <w:br w:type="page"/>
      </w:r>
    </w:p>
    <w:p>
      <w:pPr>
        <w:pStyle w:val="Heading1"/>
      </w:pPr>
      <w:r>
        <w:t>Anexo Rev019 — agregado 24-09-2026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Rev030 — Desktop responsiveness and render-harness optimization</w:t>
      </w:r>
    </w:p>
    <w:p>
      <w:r>
        <w:t>**Date:** 2026-09-24</w:t>
      </w:r>
    </w:p>
    <w:p>
      <w:r>
        <w:t>**Release line:** Calradia Forge 22.0.0</w:t>
      </w:r>
    </w:p>
    <w:p>
      <w:r>
        <w:t>**Scope:** WPF responsiveness instrumentation, asynchronous metric correctness, and representative render coverage.</w:t>
      </w:r>
    </w:p>
    <w:p>
      <w:r>
        <w:t>**Distribution:** Source follow-up only; no package changes.</w:t>
      </w:r>
    </w:p>
    <w:p>
      <w:pPr>
        <w:pStyle w:val="Heading3"/>
      </w:pPr>
      <w:r>
        <w:t>WPF operation measurements</w:t>
      </w:r>
    </w:p>
    <w:p>
      <w:r>
        <w:t>This revision focuses measurement on startup, tool filtering, route selection, and asynchronous work so optimization can follow observed costs instead of assumptions. The frame-time reference for flagging a slow interaction is 16.7 ms at 60 Hz. Harness timings are kept distinct from latency measured in the running application.</w:t>
      </w:r>
    </w:p>
    <w:p>
      <w:r>
        <w:t>Allocation counters from `GC.GetAllocatedBytesForCurrentThread` are thread-local. They can describe a synchronous scope on the same thread, but they cannot accurately describe an operation that crosses `await` and may resume on another thread. Asynchronous measurements therefore retain elapsed duration and report allocated bytes as unavailable; synchronous measurements may continue to report bytes.</w:t>
      </w:r>
    </w:p>
    <w:p>
      <w:pPr>
        <w:pStyle w:val="Heading3"/>
      </w:pPr>
      <w:r>
        <w:t>Render-harness coverage</w:t>
      </w:r>
    </w:p>
    <w:p>
      <w:r>
        <w:t>The tool catalog contains 194 routes that share a workbench page template. The render suite continues to validate every route, icon, binding, selection, and release path, while full WPF layout is reserved for representative tool kinds and scenarios that exercise distinct visual states. The retained render matrix covers long labels, empty and populated evidence, themes, supported languages, and 100–200% scale factors. This removes redundant layout work without reducing route-level contract checks.</w:t>
      </w:r>
    </w:p>
    <w:p>
      <w:r>
        <w:t>The harness records startup, filtering, navigation, asynchronous operations, and render duration separately. Filter refresh measured p50 0.08 ms and p95/max 9.28 ms, with no samples at or above 16.7 ms. Route selection measured p50 0.62 ms and p95 1.16 ms; one of 194 selections crossed 16.7 ms (maximum 23.46 ms), so the threshold remains a diagnostic flag rather than an app-wide latency claim. These synthetic measurements do not represent end-to-end latency in a running user session.</w:t>
      </w:r>
    </w:p>
    <w:p>
      <w:r>
        <w:t>Five render-BAT runs completed in 5.675, 5.677, 5.749, 5.703, and 5.738 seconds. Their 5.703-second median is below the approved 9.0-second target and 46.0% below the 10.559-second baseline. The latest verified run built with zero warnings/errors, passed Desktop 51/51 and 271 WPF render/resource cases, and used 146 representative layout passes. The test report explicitly scopes timings to the harness; it is not a live product-latency measurement.</w:t>
      </w:r>
    </w:p>
    <w:p>
      <w:pPr>
        <w:pStyle w:val="Heading3"/>
      </w:pPr>
      <w:r>
        <w:t>Regression and cleanup scope</w:t>
      </w:r>
    </w:p>
    <w:p>
      <w:r>
        <w:t>Regression coverage includes fast and empty filtering, route navigation and page disposal, asynchronous duration/allocation semantics, cancellation, and ledger states. Clearing the filter now releases the selected page and clears its content; a disposed page ignores late async success, cancellation, or error completion. No additional production-code deletion was made without a verified unused-code finding. Any future source removal requires checking C# and XAML references, dynamic resources, reflection, tests, and packaging before deletion. The planned WPF UI Automation smoke check was not run: the tool policy rejected the isolated launch/inspection command, so no current shell-window result is claimed.</w:t>
      </w:r>
    </w:p>
    <w:p>
      <w:pPr>
        <w:pStyle w:val="Heading3"/>
      </w:pPr>
      <w:r>
        <w:t>Validation and limits</w:t>
      </w:r>
    </w:p>
    <w:p>
      <w:r>
        <w:t>The build, Desktop tests, render tests, 13-language parity, three-theme scale matrix, and five-run comparison passed through repository `.bat` files. The harness covers scales 100%, 125%, 150%, and 200%; the route, language, and theme suites passed. No test `.exe` or `.dll` was launched directly. UI Automation smoke is not run, so startup/window identification in a separate process remains unverified. Runtime responsiveness remains distinct from harness timings. The application stays on `net8.0-windows`; public API, IPC, product version, game resources, ZIPs, and Bannerlord runtime behavior are unchanged.</w:t>
      </w:r>
    </w:p>
    <w:p>
      <w:r>
        <w:t>This entry is append-only and does not revise Rev029 or earlier evidence.</w:t>
      </w:r>
    </w:p>
    <w:p>
      <w:r>
        <w:br w:type="page"/>
      </w:r>
    </w:p>
    <w:p>
      <w:pPr>
        <w:pStyle w:val="Heading1"/>
      </w:pPr>
      <w:r>
        <w:t>Anexo Rev020 — agregado 24-09-2026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Rev031 — texturas ilustradas, limpieza del filtro y optimización del render de Desktop</w:t>
      </w:r>
    </w:p>
    <w:p>
      <w:r>
        <w:t>**Fecha:** 24-09-2026</w:t>
      </w:r>
    </w:p>
    <w:p>
      <w:r>
        <w:t>**Línea de versión:** Calradia Forge 22.0.0</w:t>
      </w:r>
    </w:p>
    <w:p>
      <w:r>
        <w:t>**Alcance:** recursos decorativos WPF, limpieza localizada de búsqueda y optimización medida del harness de render.</w:t>
      </w:r>
    </w:p>
    <w:p>
      <w:r>
        <w:t>**Distribución:** seguimiento solo del código fuente; no se regeneraron ZIP ni paquetes del producto.</w:t>
      </w:r>
    </w:p>
    <w:p>
      <w:pPr>
        <w:pStyle w:val="Heading3"/>
      </w:pPr>
      <w:r>
        <w:t>Recursos ilustrados locales</w:t>
      </w:r>
    </w:p>
    <w:p>
      <w:r>
        <w:t>El pipeline local determinista existente procesa tres maestros originales de ImageGen y empaqueta solo sus derivados optimizados:</w:t>
      </w:r>
    </w:p>
    <w:p>
      <w:pPr>
        <w:pStyle w:val="ListBullet"/>
      </w:pPr>
      <w:r>
        <w:t>`desktop-titlebar-heraldic-frame-v1.png` — derivado RGBA de 512 × 32 para el marco pasivo del borde superior.</w:t>
      </w:r>
    </w:p>
    <w:p>
      <w:pPr>
        <w:pStyle w:val="ListBullet"/>
      </w:pPr>
      <w:r>
        <w:t>`desktop-rail-etched-field-v1.png` — derivado RGBA de 96 × 288 para el rail de navegación operativo.</w:t>
      </w:r>
    </w:p>
    <w:p>
      <w:pPr>
        <w:pStyle w:val="ListBullet"/>
      </w:pPr>
      <w:r>
        <w:t>`desktop-card-corners-botanical-v1.png` — derivado RGBA de 270 × 90 para la tarjeta de resumen de herramienta.</w:t>
      </w:r>
    </w:p>
    <w:p>
      <w:r>
        <w:t>Las variantes nuevas empaquetadas suman 92.537 bytes comprimidos y 273.328 bytes RGBA decodificados, dentro del megabyte adicional acordado para ambos presupuestos. Permanecen como recursos locales del ensamblado. Las capas decorativas no reciben hit testing; el ledger de evidencia, el área de comandos, los campos editables y los resultados quedan despejados. El sello existente no cambió. Mesa de guerra y Pergamino claro admiten los adornos; Alto contraste sigue sólido.</w:t>
      </w:r>
    </w:p>
    <w:p>
      <w:pPr>
        <w:pStyle w:val="Heading3"/>
      </w:pPr>
      <w:r>
        <w:t>Limpieza localizada de búsqueda</w:t>
      </w:r>
    </w:p>
    <w:p>
      <w:r>
        <w:t>La búsqueda operativa ahora tiene un botón compacto y localizado para borrar el texto. Un trigger XAML lo muestra solo cuando el filtro existente contiene texto. Al activarlo, limpia ese filtro e incrementa la solicitud de foco existente para devolverlo al campo de búsqueda. El control vive en la ventana y el modelo de presentación actuales; no se agregaron propiedades públicas al ViewModel, rutas, identificadores de comandos, contratos IPC ni APIs del producto.</w:t>
      </w:r>
    </w:p>
    <w:p>
      <w:r>
        <w:t>Los diccionarios generados de interfaz incluyen la etiqueta de limpieza y restauran las claves localizadas que ya consumía el XAML visible, con paridad en los 13 idiomas. Esto conserva las etiquetas actuales del rail, los selectores nativos de archivos y carpetas, el estado vacío de evidencia, el sello superior, el control de adornos y los botones de ventana.</w:t>
      </w:r>
    </w:p>
    <w:p>
      <w:pPr>
        <w:pStyle w:val="Heading3"/>
      </w:pPr>
      <w:r>
        <w:t>Cambio medido del harness</w:t>
      </w:r>
    </w:p>
    <w:p>
      <w:r>
        <w:t>La línea base previa, medida cinco veces en el mismo equipo mediante el BAT de render, fue de 6,641, 6,730, 6,069, 6,337 y 6,309 segundos; la mediana fue 6,337 segundos. Las cinco ejecuciones finales midieron 6,529, 5,727, 5,481, 5,846 y 6,191 segundos; la mediana fue 5,846 segundos, un 7,7% menor que esa línea base recién medida. Cada corrida pasó 272 casos WPF y registró 148 pases de render/layout. La mediana final del tiempo interno del harness fue 5,192 segundos. La fase de localización y escalas observada antes duró 2.163,6 ms; la mediana final de cinco corridas fue 1.058,8 ms. Esta comparación de fase es diagnóstica porque el valor previo es una sola muestra, no una mediana de cinco fases.</w:t>
      </w:r>
    </w:p>
    <w:p>
      <w:r>
        <w:t>La mejora se limita al harness: su matriz de presentación ya no quita y vuelve a aplicar el mismo diccionario de tema por cada idioma cuando el tema no cambia. Sigue aplicando la localización y renderiza todos los idiomas, temas y escalas compatibles. El tiempo del harness no equivale a la latencia de extremo a extremo del producto en ejecución.</w:t>
      </w:r>
    </w:p>
    <w:p>
      <w:pPr>
        <w:pStyle w:val="Heading3"/>
      </w:pPr>
      <w:r>
        <w:t>Validación y límites</w:t>
      </w:r>
    </w:p>
    <w:p>
      <w:pPr>
        <w:pStyle w:val="ListBullet"/>
      </w:pPr>
      <w:r>
        <w:t>`tools/Run-CalradiaForge-Tests.bat --desktop-only --no-pause`: compilación con cero advertencias/errores, Desktop 51/51 y 272 casos de pruebas WPF de render y recursos.</w:t>
      </w:r>
    </w:p>
    <w:p>
      <w:pPr>
        <w:pStyle w:val="ListBullet"/>
      </w:pPr>
      <w:r>
        <w:t>Cinco ejecuciones de `tools/Run-CalradiaForge-Desktop-Render-Tests.bat --no-pause`: todas pasaron con 148 pases de layout por corrida; mediana final de 5,846 segundos.</w:t>
      </w:r>
    </w:p>
    <w:p>
      <w:pPr>
        <w:pStyle w:val="ListBullet"/>
      </w:pPr>
      <w:r>
        <w:t>`tools/Prepare-CalradiaForge-Desktop-Textures.bat --check`: pasaron la generación determinista de derivados y el presupuesto de recursos empaquetados.</w:t>
      </w:r>
    </w:p>
    <w:p>
      <w:pPr>
        <w:pStyle w:val="ListBullet"/>
      </w:pPr>
      <w:r>
        <w:t>La matriz de render conservó las 194 rutas, 13 idiomas, tres temas y escalas de 100%, 125%, 150% y 200%. También ejercitó la visibilidad localizada del botón, la limpieza del filtro y el retorno del foco de teclado.</w:t>
      </w:r>
    </w:p>
    <w:p>
      <w:pPr>
        <w:pStyle w:val="ListBullet"/>
      </w:pPr>
      <w:r>
        <w:t>La compilación WPF actual se abrió mediante un BAT temporal que apunta al resultado fuente. UI Automation de solo lectura identificó `Calradia Forge 22.0.0`, el campo de búsqueda, la paleta de comandos y los controles del borde superior; no se activaron controles.</w:t>
      </w:r>
    </w:p>
    <w:p>
      <w:r>
        <w:t>El arte nuevo no se ha validado dentro de Bannerlord. No se inició el juego, campaña ni batalla y no se generó ningún ZIP. La versión del producto, API pública, IPC, rutas, comandos, preferencias y recursos del juego permanecen intactos.</w:t>
      </w:r>
    </w:p>
    <w:p>
      <w:r>
        <w:t>Esta entrada es append-only y no revisa Rev030 ni evidencias anteriores.</w:t>
      </w:r>
    </w:p>
    <w:p>
      <w:r>
        <w:br w:type="page"/>
      </w:r>
    </w:p>
    <w:p>
      <w:pPr>
        <w:pStyle w:val="Heading1"/>
      </w:pPr>
      <w:r>
        <w:t>Anexo Rev021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Rev021 — WPF workbench renovation and measured performance round</w:t>
      </w:r>
    </w:p>
    <w:p>
      <w:r>
        <w:t>**Date:** 2026-09-25</w:t>
      </w:r>
    </w:p>
    <w:p>
      <w:r>
        <w:t>**Release line:** Calradia Forge 22.0.0 (unchanged)</w:t>
      </w:r>
    </w:p>
    <w:p>
      <w:r>
        <w:t>**Scope:** Desktop WPF shell composition, keyboard-accessible report navigation, local decorative resources, and measured render-harness optimization.</w:t>
      </w:r>
    </w:p>
    <w:p>
      <w:r>
        <w:t>**Distribution:** Source follow-up only; no ZIP or game package is in scope.</w:t>
      </w:r>
    </w:p>
    <w:p>
      <w:pPr>
        <w:pStyle w:val="Heading3"/>
      </w:pPr>
      <w:r>
        <w:t>Approved WPF workbench composition</w:t>
      </w:r>
    </w:p>
    <w:p>
      <w:r>
        <w:t>This round recomposes the full Desktop shell around a compact header and context area, responsive operational navigation, a larger workbench, and combined report navigation that remains accessible from the keyboard. The change stays within the standalone WPF Desktop application and preserves its MVVM structure and existing contracts.</w:t>
      </w:r>
    </w:p>
    <w:p>
      <w:r>
        <w:t>The workbench retains all 194 routes and existing commands, all 13 language catalogs, the War Table, Parchment Light, and High Contrast themes, and the 100%, 125%, 150%, and 200% scale coverage. The round does not reduce route or render coverage to improve timing.</w:t>
      </w:r>
    </w:p>
    <w:p>
      <w:pPr>
        <w:pStyle w:val="Heading3"/>
      </w:pPr>
      <w:r>
        <w:t>Local decorative resources</w:t>
      </w:r>
    </w:p>
    <w:p>
      <w:r>
        <w:t>The approved artwork set consists of three local ImageGen authoring masters: `workbench-cartographic-board-v1.png`, `workbench-heraldic-rail-band-v1.png`, and `workbench-heraldic-shield-v1.png`. The existing deterministic texture pipeline is to produce optimized application resources from these masters. The decorations remain passive and do not receive input or hit testing. War Table and Parchment Light may use them; High Contrast remains a solid presentation.</w:t>
      </w:r>
    </w:p>
    <w:p>
      <w:r>
        <w:t>The masters are local authoring inputs for application-local resources; the approved design adds no runtime generation or network dependency. Resource generation, derivative integrity, and packaged-size checks are pending final results.</w:t>
      </w:r>
    </w:p>
    <w:p>
      <w:pPr>
        <w:pStyle w:val="Heading3"/>
      </w:pPr>
      <w:r>
        <w:t>Measured performance work</w:t>
      </w:r>
    </w:p>
    <w:p>
      <w:r>
        <w:t>Only bottlenecks identified by measurement are to be changed. The comparison uses five same-machine runs of the Desktop render BAT before and after the changes, with the existing coverage retained. Render-harness duration is a harness measurement, not end-to-end input latency in a running WPF session.</w:t>
      </w:r>
    </w:p>
    <w:p>
      <w:r>
        <w:t>The pre-change baseline attempt recorded four of five runs passing and one synthetic focus-assertion flake. This is a baseline finding, not a passing five-run baseline. No baseline median or performance conclusion is recorded here; the final comparison remains pending.</w:t>
      </w:r>
    </w:p>
    <w:p>
      <w:pPr>
        <w:pStyle w:val="Heading3"/>
      </w:pPr>
      <w:r>
        <w:t>Validation status and limits</w:t>
      </w:r>
    </w:p>
    <w:p>
      <w:pPr>
        <w:pStyle w:val="ListBullet"/>
      </w:pPr>
      <w:r>
        <w:t>The Desktop build and unit tests are pending final results and must run through repository `.bat` entry points.</w:t>
      </w:r>
    </w:p>
    <w:p>
      <w:pPr>
        <w:pStyle w:val="ListBullet"/>
      </w:pPr>
      <w:r>
        <w:t>The WPF render/resource suite and retained route, language, theme, and scale coverage are pending final results.</w:t>
      </w:r>
    </w:p>
    <w:p>
      <w:pPr>
        <w:pStyle w:val="ListBullet"/>
      </w:pPr>
      <w:r>
        <w:t>The five-run same-machine pre/post render-BAT comparison is pending; timing, medians, layout counts, and any change in harness performance will be added from the final report.</w:t>
      </w:r>
    </w:p>
    <w:p>
      <w:pPr>
        <w:pStyle w:val="ListBullet"/>
      </w:pPr>
      <w:r>
        <w:t>Live WPF window observation and visual review are pending. Harness results alone do not establish live-window behavior.</w:t>
      </w:r>
    </w:p>
    <w:p>
      <w:r>
        <w:t>No Bannerlord session or game test is part of this Desktop-only round, and no ZIP is to be regenerated.</w:t>
      </w:r>
    </w:p>
    <w:p>
      <w:r>
        <w:t>This note records the approved scope; validation results remain pending until the final report is supplied.</w:t>
      </w:r>
    </w:p>
    <w:p>
      <w:pPr>
        <w:pStyle w:val="Heading3"/>
      </w:pPr>
      <w:r>
        <w:t>Subsequent High Contrast clarification — 2026-09-25</w:t>
      </w:r>
    </w:p>
    <w:p>
      <w:r>
        <w:t>The user later clarified the High Contrast texture policy: show decorative textures when they remain legible. This updates the design direction recorded above without changing the solid-surface rule. High Contrast may display only separate, passive, low-opacity ornamental overlays where foreground contrast and control legibility are preserved; surface brushes and work areas remain solid, and the solid presentation is the fallback whenever legibility is uncertain. This is a design decision, not evidence that the overlays have been rendered or validated; implementation and render verification remain pending.</w:t>
      </w:r>
    </w:p>
    <w:p>
      <w:pPr>
        <w:pStyle w:val="Heading3"/>
      </w:pPr>
      <w:r>
        <w:t>Final validation results — 2026-09-25</w:t>
      </w:r>
    </w:p>
    <w:p>
      <w:pPr>
        <w:pStyle w:val="ListBullet"/>
      </w:pPr>
      <w:r>
        <w:t>The Desktop build completed with zero warnings and zero errors. The Desktop suite passed **51/51** tests. The WPF render suite passed **273 cases** with **150 layout passes**, retaining the documented routes, languages, themes, and scale matrix.</w:t>
      </w:r>
    </w:p>
    <w:p>
      <w:pPr>
        <w:pStyle w:val="ListBullet"/>
      </w:pPr>
      <w:r>
        <w:t>Five render-harness BAT runs measured **5,260, 5,680, 5,162, 5,338, and 5,205 ms**; the median was **5,260 ms**. This is **7.8% lower** than the historical Rev030 five-run median of **5,703 ms**. The fresh Rev032 reference is incomplete (four valid runs out of five; median **5,303.5 ms**), against which the current median is only **0.8% lower**. The valid fresh-reference phase comparison shows route-navigation and filter checks improving from **1,133.2 ms** to **810.3 ms** (**28.5% faster**); other phases were mixed, so this is not a uniform speedup. These values measure the test harness, not interaction latency in the running application.</w:t>
      </w:r>
    </w:p>
    <w:p>
      <w:pPr>
        <w:pStyle w:val="ListBullet"/>
      </w:pPr>
      <w:r>
        <w:t>Decorative texture determinism checks passed. The prepared texture package measured **7,278,592 compressed bytes** and **15,778,992 decoded bytes**. The render harness verified the High Contrast legibility behavior; solid work surfaces remain in place.</w:t>
      </w:r>
    </w:p>
    <w:p>
      <w:pPr>
        <w:pStyle w:val="ListBullet"/>
      </w:pPr>
      <w:r>
        <w:t>Live-window UI Automation and visual inspection remain pending. Harness rendering does not establish behavior or appearance in a live WPF session.</w:t>
      </w:r>
    </w:p>
    <w:p>
      <w:r>
        <w:t>These results supersede the earlier pending test and harness-comparison statements in this append-only record. They do not change the approved scope, application version, or distribution status.</w:t>
      </w:r>
    </w:p>
    <w:p>
      <w:pPr>
        <w:pStyle w:val="Heading3"/>
      </w:pPr>
      <w:r>
        <w:t>Screenshot defect follow-up — 2026-09-25</w:t>
      </w:r>
    </w:p>
    <w:p>
      <w:pPr>
        <w:pStyle w:val="ListBullet"/>
      </w:pPr>
      <w:r>
        <w:t>The title bar previously drew a second heraldic frame with a centered compass over the botanical strip. The redundant overlay is removed; the full-source botanical band remains passive and the render regression confirms it stays within the title columns, clear of minimize, maximize, and close controls.</w:t>
      </w:r>
    </w:p>
    <w:p>
      <w:pPr>
        <w:pStyle w:val="ListBullet"/>
      </w:pPr>
      <w:r>
        <w:t>The tool-summary artwork is constrained to a dedicated 270-DIP right-hand column with uniform scaling, so it cannot overlap title or status text. Rail favorite buttons use a reserved 28-DIP column and a centered 26-DIP control; the render checks confirm each visible button and wrapped label remains inside its row.</w:t>
      </w:r>
    </w:p>
    <w:p>
      <w:pPr>
        <w:pStyle w:val="ListBullet"/>
      </w:pPr>
      <w:r>
        <w:t>The final BAT validation for this follow-up built with zero warnings/errors, passed Desktop 51/51 and WPF render 273/273 with 150 layout passes. Two render harness runs measured 4,804 ms and 5,200 ms. These are harness durations only, not a before/after benchmark or live application latency measurements.</w:t>
      </w:r>
    </w:p>
    <w:p>
      <w:pPr>
        <w:pStyle w:val="ListBullet"/>
      </w:pPr>
      <w:r>
        <w:t>High Contrast, War Table, and default harness screenshots were reviewed after the corrections. Live-window inspection remains pending; no Bannerlord session, game, campaign, or battle was started.</w:t>
      </w:r>
    </w:p>
    <w:p>
      <w:r>
        <w:br w:type="page"/>
      </w:r>
    </w:p>
    <w:p>
      <w:pPr>
        <w:pStyle w:val="Heading1"/>
      </w:pPr>
      <w:r>
        <w:t>Anexo Rev022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Rev022 — Corrección de nitidez y composición en Desktop WPF</w:t>
      </w:r>
    </w:p>
    <w:p>
      <w:r>
        <w:t>**Fecha:** 25 de septiembre de 2026</w:t>
      </w:r>
    </w:p>
    <w:p>
      <w:r>
        <w:t>**Versión:** Calradia Forge 22.0.0, sin cambios</w:t>
      </w:r>
    </w:p>
    <w:p>
      <w:r>
        <w:t>**Alcance:** recursos WPF locales, composición de cabecera y validación del render. No se modifican el módulo del juego, el atlas Gauntlet ni los ZIP.</w:t>
      </w:r>
    </w:p>
    <w:p>
      <w:pPr>
        <w:pStyle w:val="Heading3"/>
      </w:pPr>
      <w:r>
        <w:t>Problema observado y corrección del ornamento</w:t>
      </w:r>
    </w:p>
    <w:p>
      <w:r>
        <w:t>La ilustración botánica de las tarjetas de herramienta se mostraba en un espacio de 270×90 DIP, pero el recurso empaquetado tenía solo 270×90 píxeles. Con una escala de pantalla del 200 %, WPF debía ampliarlo a 540×180 píxeles físicos. Además, el generador cortaba la fuente de 2172×724 píxeles a una franja de 2172×220 y la comprimía a proporción 3:1, descartando gran parte de las ramas laterales y deformando el motivo.</w:t>
      </w:r>
    </w:p>
    <w:p>
      <w:r>
        <w:t>El recurso optimizado se regenera ahora desde la fuente completa de proporción 3:1 a 540×180 píxeles. El tamaño lógico en XAML permanece en 270×90 DIP, por lo que el adorno conserva la columna derecha reservada en la revisión anterior y dispone de resolución nativa hasta el 200 %. La imagen sigue a baja opacidad, sin foco ni captación de eventos, y no cubre título, estado, campos ni evidencia. Las fuentes de autoría no se alteraron.</w:t>
      </w:r>
    </w:p>
    <w:p>
      <w:pPr>
        <w:pStyle w:val="Heading3"/>
      </w:pPr>
      <w:r>
        <w:t>Muestreo y jerarquía visual</w:t>
      </w:r>
    </w:p>
    <w:p>
      <w:r>
        <w:t>La tarjeta botánica, la franja de la barra superior, el tablero cartográfico y la banda ilustrada del rail solicitan muestreo de mapas de bits de alta calidad en WPF. El subtítulo localizado de la cabecera pasa a varias líneas y conserva su texto completo en una ayuda emergente; se elimina el corte sistemático con puntos suspensivos visible en las capturas anteriores. La comprobación de layout exige que el subtítulo permanezca dentro del grupo de marca en los idiomas y escalas cubiertos.</w:t>
      </w:r>
    </w:p>
    <w:p>
      <w:pPr>
        <w:pStyle w:val="Heading3"/>
      </w:pPr>
      <w:r>
        <w:t>Recursos empaquetados y reproducción</w:t>
      </w:r>
    </w:p>
    <w:p>
      <w:r>
        <w:t>El generador `tools/prepare_desktop_textures.py` comprueba que un redimensionado conserve la proporción de la fuente tras cualquier recorte. En modo `--check`, coteja el contenido de cada derivado y el conjunto exacto de PNG empaquetados, de modo que variantes obsoletas no entren en el ensamblado por la inclusión con comodín del proyecto WPF.</w:t>
      </w:r>
    </w:p>
    <w:p>
      <w:r>
        <w:t>Se retiraron solo del directorio `Optimized` tres derivados sin referencias en el XAML de ejecución: `tool-card-top-corners-v1.png`, `desktop-titlebar-heraldic-frame-v1.png` y `desktop-rail-etched-field-v1.png`. Permanecen sus imágenes maestras para una eventual revisión de diseño. El paquete optimizado suma 7.202.682 bytes comprimidos y 15.334.592 bytes RGBA decodificados, por debajo de los límites existentes de 7.950.120 y 15.810.047 bytes. Frente a la cifra documentada en Rev034, libera 75.910 bytes comprimidos y 444.400 bytes decodificados, aun con la tarjeta al doble de resolución por eje.</w:t>
      </w:r>
    </w:p>
    <w:p>
      <w:pPr>
        <w:pStyle w:val="Heading3"/>
      </w:pPr>
      <w:r>
        <w:t>Validación y límites de la evidencia</w:t>
      </w:r>
    </w:p>
    <w:p>
      <w:pPr>
        <w:pStyle w:val="ListBullet"/>
      </w:pPr>
      <w:r>
        <w:t>`tools/Prepare-CalradiaForge-Desktop-Textures.bat --check` pasó con inventario y bytes deterministas; informó el SHA-256 de cada derivado. El nuevo ornamento 540×180 produjo SHA-256 `9152DD5182AE4E46FFE4D7086179463E304B3B2F428C5B25593797714CC8E99A`.</w:t>
      </w:r>
    </w:p>
    <w:p>
      <w:pPr>
        <w:pStyle w:val="ListBullet"/>
      </w:pPr>
      <w:r>
        <w:t>`tools/Run-CalradiaForge-Tests.bat --desktop-only --no-pause` compiló con cero advertencias y cero errores. Pasaron 51 pruebas Desktop y 273 casos WPF con 150 pases de layout. Se conservaron las comprobaciones de rutas, 13 idiomas, tres temas y escalas del 100 %, 125 %, 150 % y 200 %.</w:t>
      </w:r>
    </w:p>
    <w:p>
      <w:pPr>
        <w:pStyle w:val="ListBullet"/>
      </w:pPr>
      <w:r>
        <w:t>Se revisaron las capturas generadas por el harness a escala normal y al 200 %, incluidas Mesa de guerra y Alto contraste. La última ejecución del harness duró 4.886 ms. Es un tiempo del harness, no una medición de latencia de interacción en la aplicación abierta.</w:t>
      </w:r>
    </w:p>
    <w:p>
      <w:pPr>
        <w:pStyle w:val="ListBullet"/>
      </w:pPr>
      <w:r>
        <w:t>La inspección de una ventana WPF en vivo sigue pendiente. Las pruebas de píxeles y composición del harness no prueban la visualización en todos los monitores físicos ni una importación de recursos en Bannerlord.</w:t>
      </w:r>
    </w:p>
    <w:p>
      <w:r>
        <w:t>Este anexo añade evidencia a la revisión anterior sin reemplazar sus párrafos. Mantiene los comandos, las rutas, MVVM, las API públicas y la versión del producto.</w:t>
      </w:r>
    </w:p>
    <w:p>
      <w:r>
        <w:br w:type="page"/>
      </w:r>
    </w:p>
    <w:p>
      <w:pPr>
        <w:pStyle w:val="Heading1"/>
      </w:pPr>
      <w:r>
        <w:t>Anexo Rev023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Rev034 — Servicios compartidos observables y transaccionales</w:t>
      </w:r>
    </w:p>
    <w:p>
      <w:r>
        <w:t>**Fecha:** 25 de septiembre de 2026</w:t>
      </w:r>
    </w:p>
    <w:p>
      <w:r>
        <w:t>**Versión:** Calradia Forge 23.0.0; API del SDK versión 7</w:t>
      </w:r>
    </w:p>
    <w:p>
      <w:r>
        <w:t>**Alcance:** resolución, publicación agrupada y observación del ciclo de vida de servicios compartidos del SDK.</w:t>
      </w:r>
    </w:p>
    <w:p>
      <w:r>
        <w:t>**Distribución:** seguimiento solo del código fuente; no se regeneraron ZIP ni paquetes del producto.</w:t>
      </w:r>
    </w:p>
    <w:p>
      <w:pPr>
        <w:pStyle w:val="Heading3"/>
      </w:pPr>
      <w:r>
        <w:t>Problema observado y justificación técnica</w:t>
      </w:r>
    </w:p>
    <w:p>
      <w:r>
        <w:t>El registro de servicios compartidos ofrecía una búsqueda `Require&lt;T&gt;` fail-fast y registros `Provide&lt;T&gt;` individuales. Los consumidores que necesitaban dependencias opcionales tenían que capturar excepciones o implementar su propio sondeo, mientras que los proveedores que exponían servicios relacionados podían hacerlos visibles uno por uno y administrar varios handles de registro. Estos patrones dificultaban expresar de forma uniforme las integraciones opcionales y los grupos de servicios que debían publicarse como una unidad.</w:t>
      </w:r>
    </w:p>
    <w:p>
      <w:pPr>
        <w:pStyle w:val="Heading3"/>
      </w:pPr>
      <w:r>
        <w:t>Solución técnica y decisiones arquitectónicas</w:t>
      </w:r>
    </w:p>
    <w:p>
      <w:r>
        <w:t>`ForgeApi.Version` aumenta de 6 a 7 mientras el producto permanece en 23.0.0. `ModuleLibrary.Resolve&lt;T&gt;` devuelve un `SharedServiceResolution&lt;T&gt;` inmutable con estado, contexto de diagnóstico y `TryGetService`; sus estados distinguen disponibilidad, proveedor ausente, servicio ausente, discrepancia del contrato CLR y versión incompatible. Los argumentos inválidos, las infracciones de afinidad de hilo y el uso de objetos liberados siguen generando excepciones. `Require&lt;T&gt;` continúa siendo fail-fast y conserva su tipo de excepción y semántica.</w:t>
      </w:r>
    </w:p>
    <w:p>
      <w:r>
        <w:t>`ModuleLibrary.BeginPublication()` crea un `SharedServiceBatch`. Los proveedores preparan entradas con `Add&lt;T&gt;` y publican el grupo completo mediante `Commit()`. La validación termina antes de modificar el registro, lo que impide la visibilidad parcial si una entrada preparada no es válida o colisiona. El objeto del lote es el lease de ciclo de vida: liberarlo antes de confirmar descarta lo preparado; liberarlo después de confirmar retira el grupo completo. Retira los registros, pero no adquiere propiedad ni libera las implementaciones del proveedor. Se conservan los handles individuales de `Provide&lt;T&gt;`.</w:t>
      </w:r>
    </w:p>
    <w:p>
      <w:r>
        <w:t>`ModuleLibrary.Watch&lt;T&gt;` devuelve un `SharedServiceMonitor&lt;T&gt;` cuyo valor `Current` es la instantánea inicial; crear el monitor no invoca `Changed`. La disponibilidad y baja posteriores actualizan la instantánea y notifican a los observadores. Retirar y después publicar genera una nueva generación de registro; no existe una operación de reemplazo in situ. Las notificaciones son sincrónicas en el hilo del registro y ocurren después de completar cada cambio de estado. Los errores de los manejadores se aíslan, se conservan mediante `LastNotificationError` y no detienen a los demás observadores. Los cambios reentrantes se serializan hasta que termina el pase de notificaciones activo. La descarga del consumidor desconecta sus observadores; la desconexión del registro global los desconecta y libera silenciosamente, sin un evento final.</w:t>
      </w:r>
    </w:p>
    <w:p>
      <w:pPr>
        <w:pStyle w:val="Heading3"/>
      </w:pPr>
      <w:r>
        <w:t>Cambios en código, activos y dependencias</w:t>
      </w:r>
    </w:p>
    <w:p>
      <w:r>
        <w:t>El cambio añade únicamente tipos y miembros de la API de servicios compartidos del SDK. El SDK mantiene compatibilidad con `net472`; no se añaden ensamblados de TaleWorlds, contratos IPC, dependencias de terceros, comandos de módulos ni comportamiento del juego. El ejemplo proveedor/consumidor y la guía de servicios describen las adiciones sin cambiar la identidad del contrato compartido ni la regla de empaquetarlo una sola vez con el proveedor.</w:t>
      </w:r>
    </w:p>
    <w:p>
      <w:pPr>
        <w:pStyle w:val="Heading3"/>
      </w:pPr>
      <w:r>
        <w:t>Validación y límites de la evidencia</w:t>
      </w:r>
    </w:p>
    <w:p>
      <w:pPr>
        <w:pStyle w:val="ListBullet"/>
      </w:pPr>
      <w:r>
        <w:t>`tools/Run-CalradiaForge-Tests.bat --core-only --no-pause` es el comando de validación requerido; la validación automatizada específica de esta API está pendiente y aquí no se afirma ningún resultado satisfactorio.</w:t>
      </w:r>
    </w:p>
    <w:p>
      <w:pPr>
        <w:pStyle w:val="ListBullet"/>
      </w:pPr>
      <w:r>
        <w:t>Se prevé conservar pruebas de estados de resolución, `Require&lt;T&gt;` fail-fast, visibilidad atómica y fallos sin publicación parcial, colisiones y ciclo de vida, instantáneas y transiciones de observadores, aislamiento de callbacks, reentrancia, afinidad de hilo, integración proveedor/consumidor, dependencia de manifiesto y empaquetado único del contrato.</w:t>
      </w:r>
    </w:p>
    <w:p>
      <w:pPr>
        <w:pStyle w:val="ListBullet"/>
      </w:pPr>
      <w:r>
        <w:t>No se inicia directamente ningún `.exe` o `.dll` de pruebas. No se inicia Bannerlord, campaña ni batalla. No se genera ZIP.</w:t>
      </w:r>
    </w:p>
    <w:p>
      <w:r>
        <w:t>Este anexo registra la adición aprobada de API v7 sin reemplazar párrafos anteriores del libro mayor ni cambiar la versión del producto 23.0.0.</w:t>
      </w:r>
    </w:p>
    <w:p>
      <w:r>
        <w:br w:type="page"/>
      </w:r>
    </w:p>
    <w:p>
      <w:pPr>
        <w:pStyle w:val="Heading1"/>
      </w:pPr>
      <w:r>
        <w:t>Anexo Rev024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Rev024 — Corrección de validación de servicios compartidos</w:t>
      </w:r>
    </w:p>
    <w:p>
      <w:r>
        <w:t>**Fecha:** 25 de septiembre de 2026</w:t>
      </w:r>
    </w:p>
    <w:p>
      <w:r>
        <w:t>**Versión:** Calradia Forge 23.0.0; API del SDK versión 7</w:t>
      </w:r>
    </w:p>
    <w:p>
      <w:r>
        <w:t>**Alcance:** SDK. Aclaración de semántica de `Watch&lt;T&gt;` y validación final de los servicios compartidos agregados en Rev023.</w:t>
      </w:r>
    </w:p>
    <w:p>
      <w:r>
        <w:t>**Distribución:** seguimiento solo del código fuente; no se regeneraron ZIP ni paquetes del producto.</w:t>
      </w:r>
    </w:p>
    <w:p>
      <w:pPr>
        <w:pStyle w:val="Heading3"/>
      </w:pPr>
      <w:r>
        <w:t>Problema observado y justificación técnica</w:t>
      </w:r>
    </w:p>
    <w:p>
      <w:r>
        <w:t>Rev023 se compiló antes de terminar la regresión de integración y de ejecutar la validación final. Por eso dejó la suite como pendiente y describió de forma imprecisa la reentrancia. La revisión del código aclaró que una mutación realizada dentro de `Changed` se aplica inmediatamente; el registro encola solamente la entrega de los callbacks posteriores. Como consecuencia, los argumentos del evento siguen siendo snapshots inmutables de su transición y pueden quedar obsoletos antes de que los reciban manejadores posteriores.</w:t>
      </w:r>
    </w:p>
    <w:p>
      <w:pPr>
        <w:pStyle w:val="Heading3"/>
      </w:pPr>
      <w:r>
        <w:t>Solución técnica y decisiones arquitectónicas</w:t>
      </w:r>
    </w:p>
    <w:p>
      <w:r>
        <w:t>Se añadieron comentarios XML a `SharedServiceMonitor&lt;T&gt;` y a `Changed` para documentar la semántica exacta: las mutaciones reentrantes se aplican en el hilo del registro, la cola evita el despacho recursivo, `Current` y `Resolve&lt;T&gt;` exponen el estado más reciente y un handle puede quedar invalidado por una baja. Se amplió la integración de los ensamblados reales del proveedor y consumidor para probar `Resolve&lt;T&gt;`, `Watch&lt;T&gt;` y `SharedServiceBatch` con el contrato CLR compartido, conservando `Require&lt;T&gt;` en el ejemplo existente.</w:t>
      </w:r>
    </w:p>
    <w:p>
      <w:pPr>
        <w:pStyle w:val="Heading3"/>
      </w:pPr>
      <w:r>
        <w:t>Cambios en activos, código y dependencias</w:t>
      </w:r>
    </w:p>
    <w:p>
      <w:r>
        <w:t>La ampliación se limita a comentarios XML y pruebas SDK. No cambia firmas públicas, ciclo de vida de `ForgeApi.Connect`/`Disconnect`, contrato IPC, dependencias, destinos `net472` / `net8.0`, ni el comportamiento del módulo. `ForgeApi.Version` sigue en 7 y la versión del producto permanece en 23.0.0.</w:t>
      </w:r>
    </w:p>
    <w:p>
      <w:pPr>
        <w:pStyle w:val="Heading3"/>
      </w:pPr>
      <w:r>
        <w:t>Validación y límites de la evidencia</w:t>
      </w:r>
    </w:p>
    <w:p>
      <w:pPr>
        <w:pStyle w:val="ListBullet"/>
      </w:pPr>
      <w:r>
        <w:t>`cmd /c "tools\Run-CalradiaForge-Tests.bat --core-only --no-pause"`: compilación con 0 advertencias y 0 errores; Core pasó 263/263 y ForgeWeave pasó 43/43.</w:t>
      </w:r>
    </w:p>
    <w:p>
      <w:pPr>
        <w:pStyle w:val="ListBullet"/>
      </w:pPr>
      <w:r>
        <w:t>La integración cruzada entre ensamblados verificó la resolución opcional, el snapshot del monitor y la publicación agrupada del servicio; la prueba reentrante confirmó el orden de snapshots, que los callbacks no se anidan y que los handles retirados se invalidan.</w:t>
      </w:r>
    </w:p>
    <w:p>
      <w:pPr>
        <w:pStyle w:val="ListBullet"/>
      </w:pPr>
      <w:r>
        <w:t>Todas las pruebas se ejecutaron mediante el launcher `.bat`; no se inició directamente ningún `.exe` ni `.dll` de pruebas. No se inició Bannerlord, campaña ni batalla. No se generaron ZIP.</w:t>
      </w:r>
    </w:p>
    <w:p>
      <w:r>
        <w:t>Este anexo corrige y completa la evidencia técnica de Rev023 sin editar ni reemplazar sus párrafos ni el DOCX anterior.</w:t>
      </w:r>
    </w:p>
    <w:p>
      <w:r>
        <w:br w:type="page"/>
      </w:r>
    </w:p>
    <w:p>
      <w:pPr>
        <w:pStyle w:val="Heading1"/>
      </w:pPr>
      <w:r>
        <w:t>Anexo Rev025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Rev025 — Contrato SDK 8, memoria acotada y ciclo de vida ForgeWeave</w:t>
      </w:r>
    </w:p>
    <w:p>
      <w:r>
        <w:t>**Fecha:** 25 de septiembre de 2026</w:t>
      </w:r>
    </w:p>
    <w:p>
      <w:r>
        <w:t>**Versión:** Calradia Forge 24.0.0, metadatos de versión sin cambios en esta actualización</w:t>
      </w:r>
    </w:p>
    <w:p>
      <w:r>
        <w:t>**Alcance:** SDK, Core y documentación. Ciclo de vida de suscripciones ForgeWeave, cuotas de `ForgeAgentMemory` y procedencia de los paquetes fuente.</w:t>
      </w:r>
    </w:p>
    <w:p>
      <w:pPr>
        <w:pStyle w:val="Heading3"/>
      </w:pPr>
      <w:r>
        <w:t>Problema observado y justificación técnica</w:t>
      </w:r>
    </w:p>
    <w:p>
      <w:r>
        <w:t>La documentación describía `ForgeAgentMemory` como un almacén sin límites y con TTL en los tres niveles. Eso no reflejaba las cuotas del nuevo contrato: el crecimiento no acotado podía retener datos de agentes durante toda la sesión. Además, una llamada de suscripción inmediata podía ejecutarse antes de que Forge publicara su anfitrión de eventos, y no existía en la documentación un dueño de ciclo de vida para anular el registro y recuperarlo tras una reconexión. La referencia del SDK seguía mostrando la versión de contrato 5 y no distinguía el código fuente v24.0.0 de los ZIP de producto 23.0.0 existentes.</w:t>
      </w:r>
    </w:p>
    <w:p>
      <w:pPr>
        <w:pStyle w:val="Heading3"/>
      </w:pPr>
      <w:r>
        <w:t>Solución técnica y decisiones arquitectónicas</w:t>
      </w:r>
    </w:p>
    <w:p>
      <w:r>
        <w:t>El contrato público del SDK avanza a la versión 8. `ForgeCampaignEvents.SubscribeWeaveWhenAvailable` devuelve un `ForgeWeaveRegistration` que administra la suscripción pendiente y el manejador activo. Expone los estados `WaitingForHost`, `Registered`, `HostUnsupported`, `Failed` y `Disposed`; se registra al conectar, se retira al desconectar, vuelve a registrarse tras una reconexión y deja de aceptar conexiones futuras al llamar `Dispose()`. El registro y su limpieza activa son sincrónicos y requieren el hilo de conexión del anfitrión. Se puede liberar un objeto pendiente desde cualquier hilo; liberar uno activo desde otro hilo lanza `InvalidOperationException`, deja intacto el manejador activo y registra el error para reintentar desde el hilo correcto. El registro inmediato `SubscribeWeave` conserva su uso y lanza `InvalidOperationException` si no existe un anfitrión de eventos o se usa fuera del hilo de conexión.</w:t>
      </w:r>
    </w:p>
    <w:p>
      <w:r>
        <w:t>`ForgeAgentMemory` mantiene un máximo de 2,048 IDs distintos compartidos por los tres niveles. La memoria semántica acepta hasta 128 hechos por agente y es el único nivel con TTL opcional. La episódica admite 512 episodios por agente y 128 por tipo; al excederlos expulsa FIFO el episodio más antiguo global del agente y, si hace falta, el más antiguo restante del tipo entrante. La procedimental admite 128 tareas por agente. `Semantic.TryUpsert` y `Procedural.TryAdd` devuelven `false` si una clave nueva o un ID de agente supera una cuota; `Episodic.TryAdd` solo devuelve `false` si el límite global rechaza un ID nuevo, ya que sus cuotas de nivel usan expulsión FIFO. Las variantes heredadas lanzan `InvalidOperationException` si la capacidad rechaza una escritura. Las claves ya existentes se pueden actualizar en los niveles semántico y procedural aunque su cuota esté llena.</w:t>
      </w:r>
    </w:p>
    <w:p>
      <w:r>
        <w:t>El almacén es seguro para concurrencia, vive en memoria del proceso y no se serializa en las partidas guardadas. `ClearAgent` y `ClearAll` liberan sus entradas. La guía separa el código fuente 24.0.0 de los ZIP `CalradiaForge-Modules-23.0.0.zip` y `CalradiaForge-Source-SDK-23.0.0.zip`, que no se reconstruyeron.</w:t>
      </w:r>
    </w:p>
    <w:p>
      <w:pPr>
        <w:pStyle w:val="Heading3"/>
      </w:pPr>
      <w:r>
        <w:t>Cambios en activos, código y dependencias</w:t>
      </w:r>
    </w:p>
    <w:p>
      <w:pPr>
        <w:pStyle w:val="ListBullet"/>
      </w:pPr>
      <w:r>
        <w:t>Se sincronizan `docs/sdk-reference.md` y `docs/sdk-reference.es.md`, junto con `docs/FORGEWEAVE.md` y `docs/FORGEWEAVE.es.md`.</w:t>
      </w:r>
    </w:p>
    <w:p>
      <w:pPr>
        <w:pStyle w:val="ListBullet"/>
      </w:pPr>
      <w:r>
        <w:t>Se actualiza `docs/CODEMAP_SDK_GAMEMODELS.md` con contrato SDK 8, administración del ciclo de vida y cuotas exactas de memoria.</w:t>
      </w:r>
    </w:p>
    <w:p>
      <w:pPr>
        <w:pStyle w:val="ListBullet"/>
      </w:pPr>
      <w:r>
        <w:t>Se agregan anotaciones fuente 24.0.0 en los changelogs EN/ES sin reemplazar entradas anteriores.</w:t>
      </w:r>
    </w:p>
    <w:p>
      <w:pPr>
        <w:pStyle w:val="ListBullet"/>
      </w:pPr>
      <w:r>
        <w:t>No se añaden dependencias ni se regeneran paquetes ZIP.</w:t>
      </w:r>
    </w:p>
    <w:p>
      <w:pPr>
        <w:pStyle w:val="Heading3"/>
      </w:pPr>
      <w:r>
        <w:t>Validación y límites de la evidencia</w:t>
      </w:r>
    </w:p>
    <w:p>
      <w:pPr>
        <w:pStyle w:val="ListBullet"/>
      </w:pPr>
      <w:r>
        <w:t>La documentación se contrastó con las API fuente de `ForgeCampaignEvents`, `ForgeAgentMemory` y `ForgeApi`, y con la versión de producto en `Directory.Build.props`.</w:t>
      </w:r>
    </w:p>
    <w:p>
      <w:pPr>
        <w:pStyle w:val="ListBullet"/>
      </w:pPr>
      <w:r>
        <w:t>`python tools/append_detailed_changelog_revision.py docs/append/Rev025-SDK-v8-bounded-memory-and-weave-lifecycle-2026-09-25.es.md` comprueba que texto, estilos y XML canónico de los párrafos previos permanezcan como prefijo y crea la nueva revisión protegida.</w:t>
      </w:r>
    </w:p>
    <w:p>
      <w:pPr>
        <w:pStyle w:val="ListBullet"/>
      </w:pPr>
      <w:r>
        <w:t>`python tools/record_detailed_changelog_integrity.py` verifica la cadena SHA-256 y registra la revisión nueva.</w:t>
      </w:r>
    </w:p>
    <w:p>
      <w:pPr>
        <w:pStyle w:val="ListBullet"/>
      </w:pPr>
      <w:r>
        <w:t>Por el alcance solicitado, no se compilaron proyectos ni se ejecutaron suites de pruebas; Bannerlord no se inició. Los dos ZIP de 23.0.0 permanecen sin cambios y no se afirma que contengan las API del contrato 8.</w:t>
      </w:r>
    </w:p>
    <w:p>
      <w:r>
        <w:t>Este anexo amplía la revisión anterior sin reemplazar sus párrafos. Mantiene los comandos, las rutas, las API públicas y la versión del producto.</w:t>
      </w:r>
    </w:p>
    <w:p>
      <w:r>
        <w:br w:type="page"/>
      </w:r>
    </w:p>
    <w:p>
      <w:pPr>
        <w:pStyle w:val="Heading1"/>
      </w:pPr>
      <w:r>
        <w:t>Anexo Rev026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Rev026 — seguimiento de validación del SDK 8</w:t>
      </w:r>
    </w:p>
    <w:p>
      <w:r>
        <w:t>**Fecha:** 25 de septiembre de 2026</w:t>
      </w:r>
    </w:p>
    <w:p>
      <w:r>
        <w:t>**Versión:** Calradia Forge 24.0.0, sin cambios</w:t>
      </w:r>
    </w:p>
    <w:p>
      <w:r>
        <w:t>**Alcance:** SDK, pruebas Core, pruebas ForgeWeave, auditoría de bindings Gauntlet y evidencia de validación.</w:t>
      </w:r>
    </w:p>
    <w:p>
      <w:pPr>
        <w:pStyle w:val="Heading3"/>
      </w:pPr>
      <w:r>
        <w:t>Problema observado y justificación técnica</w:t>
      </w:r>
    </w:p>
    <w:p>
      <w:r>
        <w:t>Después de registrar en Rev025 el código fuente del SDK 8 y su documentación, el launcher de pruebas Core detectó un fallo en la auditoría de bindings del prefab Gauntlet. La auditoría atribuía todos los bindings `Command.Click` y `@property` al `PanelViewModel`, aunque Gauntlet resuelve los bindings dentro del `ItemTemplate` de un `ListPanel` contra el ViewModel de cada elemento de la colección. En particular, `ExecuteLoad` pertenece a `CommandHistoryItemVM`.</w:t>
      </w:r>
    </w:p>
    <w:p>
      <w:pPr>
        <w:pStyle w:val="Heading3"/>
      </w:pPr>
      <w:r>
        <w:t>Solución técnica y decisiones arquitectónicas</w:t>
      </w:r>
    </w:p>
    <w:p>
      <w:r>
        <w:t>El auditor de pruebas ahora resuelve los elementos dentro de un `ItemTemplate` al tipo de elemento genérico de la propiedad `ListPanel.DataSource` más cercana en `PanelViewModel`. Comprueba las propiedades y comandos de la plantilla contra ese dueño, y los controles fuera de plantillas contra el ViewModel del panel. Así refleja el contexto real de binding sin cambiar el código de ejecución ni las API públicas.</w:t>
      </w:r>
    </w:p>
    <w:p>
      <w:pPr>
        <w:pStyle w:val="Heading3"/>
      </w:pPr>
      <w:r>
        <w:t>Cambios en activos, código y dependencias</w:t>
      </w:r>
    </w:p>
    <w:p>
      <w:pPr>
        <w:pStyle w:val="ListBullet"/>
      </w:pPr>
      <w:r>
        <w:t>Corrige `tests/CalradiaForge.Tests/NativeEvidencePanelTests.cs` para que los bindings de plantillas se validen contra sus ViewModels de elemento.</w:t>
      </w:r>
    </w:p>
    <w:p>
      <w:pPr>
        <w:pStyle w:val="ListBullet"/>
      </w:pPr>
      <w:r>
        <w:t>Corrige el codemap actual del SDK de `ForgeApi.Version = 7` a la versión 8.</w:t>
      </w:r>
    </w:p>
    <w:p>
      <w:pPr>
        <w:pStyle w:val="ListBullet"/>
      </w:pPr>
      <w:r>
        <w:t>No altera activos de módulos, dependencias de paquetes, ZIP ni comportamiento del producto.</w:t>
      </w:r>
    </w:p>
    <w:p>
      <w:pPr>
        <w:pStyle w:val="Heading3"/>
      </w:pPr>
      <w:r>
        <w:t>Validación y límites de la evidencia</w:t>
      </w:r>
    </w:p>
    <w:p>
      <w:pPr>
        <w:pStyle w:val="ListBullet"/>
      </w:pPr>
      <w:r>
        <w:t>`cmd /c tools\\Run-CalradiaForge-Tests.bat --core-only --no-pause` terminó correctamente.</w:t>
      </w:r>
    </w:p>
    <w:p>
      <w:pPr>
        <w:pStyle w:val="ListBullet"/>
      </w:pPr>
      <w:r>
        <w:t>Las compilaciones seleccionadas `net472` y `net8.0` informaron cero advertencias y cero errores.</w:t>
      </w:r>
    </w:p>
    <w:p>
      <w:pPr>
        <w:pStyle w:val="ListBullet"/>
      </w:pPr>
      <w:r>
        <w:t>Core pasó **275/275** pruebas; ForgeWeave pasó **52/52** pruebas.</w:t>
      </w:r>
    </w:p>
    <w:p>
      <w:pPr>
        <w:pStyle w:val="ListBullet"/>
      </w:pPr>
      <w:r>
        <w:t>No se inició Bannerlord. Este seguimiento no afirma comportamiento dentro del juego, validación de paquetes ni contenidos de ZIP.</w:t>
      </w:r>
    </w:p>
    <w:p>
      <w:r>
        <w:t>Este anexo amplía la revisión anterior sin reemplazar sus párrafos. Mantiene los comandos, las rutas, la versión del producto y los contratos SDK existentes.</w:t>
      </w:r>
    </w:p>
    <w:p>
      <w:r>
        <w:br w:type="page"/>
      </w:r>
    </w:p>
    <w:p>
      <w:pPr>
        <w:pStyle w:val="Heading1"/>
      </w:pPr>
      <w:r>
        <w:t>Anexo Rev027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Rev027 — Endurecimiento de SDK y analizadores Core</w:t>
      </w:r>
    </w:p>
    <w:p>
      <w:r>
        <w:t>**Fecha:** 25 de septiembre de 2026</w:t>
      </w:r>
    </w:p>
    <w:p>
      <w:r>
        <w:t>**Versión:** Calradia Forge 24.0.0, sin cambios; `ForgeApi.Version = 8`</w:t>
      </w:r>
    </w:p>
    <w:p>
      <w:r>
        <w:t>**Alcance:** SDK, Core, pruebas y documentación. Correcciones de límites temporales, rutas de configuración, ciclo de vida ForgeWeave y análisis local acotado.</w:t>
      </w:r>
    </w:p>
    <w:p>
      <w:pPr>
        <w:pStyle w:val="Heading3"/>
      </w:pPr>
      <w:r>
        <w:t>Problema observado y justificación técnica</w:t>
      </w:r>
    </w:p>
    <w:p>
      <w:r>
        <w:t>La auditoría detectó varios casos límite reproducibles: una duración negativa extrema podía desbordar el cálculo de expiración semántica; `ModSettings` aceptaba identificadores que se podían interpretar como rutas; una baja ForgeWeave fallida podía perder la referencia al registro activo y las transiciones reentrantes podían dejar una generación anterior sobrescribiendo el estado nuevo; el despacho de analizadores podía inferir una ruta a partir de palabras de un identificador desconocido; y el recorrido de carpetas o archivos comprimidos necesitaba límites verificables para mantener acotados el tiempo y el volumen de lectura.</w:t>
      </w:r>
    </w:p>
    <w:p>
      <w:pPr>
        <w:pStyle w:val="Heading3"/>
      </w:pPr>
      <w:r>
        <w:t>Solución técnica y decisiones arquitectónicas</w:t>
      </w:r>
    </w:p>
    <w:p>
      <w:pPr>
        <w:pStyle w:val="ListBullet"/>
      </w:pPr>
      <w:r>
        <w:t>El TTL semántico no positivo vence inmediatamente sin sumarse a la hora actual; un TTL positivo que excede el intervalo representable se satura en `DateTimeOffset.MaxValue`. El comportamiento TTL de memoria episódica y procedimental no cambia.</w:t>
      </w:r>
    </w:p>
    <w:p>
      <w:pPr>
        <w:pStyle w:val="ListBullet"/>
      </w:pPr>
      <w:r>
        <w:t>`ModSettings.Register` y `Save` aceptan únicamente un componente válido de nombre de archivo, canonicalizan el destino y comprueban que permanezca bajo el directorio `ModSettings`. Los identificadores seguros, incluidos espacios y Unicode, se conservan.</w:t>
      </w:r>
    </w:p>
    <w:p>
      <w:pPr>
        <w:pStyle w:val="ListBullet"/>
      </w:pPr>
      <w:r>
        <w:t>ForgeWeave conserva la referencia y afinidad de hilo del registro activo cuando `Unregister` falla, para que una transición posterior o `Dispose()` pueda reintentar. Las generaciones evitan que una reconexión reentrante antigua sobrescriba el estado más reciente. Se mantiene la API y el comportamiento fail-fast aprobados.</w:t>
      </w:r>
    </w:p>
    <w:p>
      <w:pPr>
        <w:pStyle w:val="ListBullet"/>
      </w:pPr>
      <w:r>
        <w:t>Core resuelve únicamente aliases de analizador explícitos; los IDs desconocidos permanecen `Unsupported`. El recorrido de carpetas es iterativo y comprueba cancelación, omite puntos de reanálisis desde la raíz y sus descendientes y está acotado a 10.000 directorios incluida la raíz, profundidad 64, 200.000 entradas y 1–2.000 archivos solicitados (1.000 por defecto). Los recorridos parciales se exponen como advertencia y `Truncated`.</w:t>
      </w:r>
    </w:p>
    <w:p>
      <w:pPr>
        <w:pStyle w:val="ListBullet"/>
      </w:pPr>
      <w:r>
        <w:t>Los archivos comprimidos que exceden `MaximumBytesPerFile` se rechazan antes de construir `ZipArchive` o inspeccionar entradas. Los archivos aceptados se limitan a `MaximumFiles` entradas y reportan las omitidas como truncadas.</w:t>
      </w:r>
    </w:p>
    <w:p>
      <w:pPr>
        <w:pStyle w:val="Heading3"/>
      </w:pPr>
      <w:r>
        <w:t>Cambios en activos, código y dependencias</w:t>
      </w:r>
    </w:p>
    <w:p>
      <w:r>
        <w:t>Se modificaron `src/CalradiaForge.Sdk/ForgeAgentMemory.cs`, `ForgeCampaignEvents.cs` y `ModSettings.cs`; `src/CalradiaForge.Core/ForgeAnalysisCatalog.cs`; y las pruebas de `tests/CalradiaForge.Tests/`. Se actualizaron las referencias SDK en inglés y español, las guías System Design y Desktop y los changelogs bilingües mediante nuevas entradas append-only. No se añadieron dependencias, firmas públicas, referencias TaleWorlds ni cambios a los TFM. El producto fuente permanece en 24.0.0 y el contrato en 8.</w:t>
      </w:r>
    </w:p>
    <w:p>
      <w:pPr>
        <w:pStyle w:val="Heading3"/>
      </w:pPr>
      <w:r>
        <w:t>Validación y límites de la evidencia</w:t>
      </w:r>
    </w:p>
    <w:p>
      <w:pPr>
        <w:pStyle w:val="ListBullet"/>
      </w:pPr>
      <w:r>
        <w:t>`cmd.exe /d /c "tools\Run-CalradiaForge-Tests.bat --core-only --no-pause"` terminó con código 0.</w:t>
      </w:r>
    </w:p>
    <w:p>
      <w:pPr>
        <w:pStyle w:val="ListBullet"/>
      </w:pPr>
      <w:r>
        <w:t>Compilación seleccionada de `net472` y `net8.0`: 0 advertencias y 0 errores.</w:t>
      </w:r>
    </w:p>
    <w:p>
      <w:pPr>
        <w:pStyle w:val="ListBullet"/>
      </w:pPr>
      <w:r>
        <w:t>Core: 286 pruebas aprobadas, 0 fallidas. ForgeWeave: 56 pruebas aprobadas, 0 fallidas.</w:t>
      </w:r>
    </w:p>
    <w:p>
      <w:pPr>
        <w:pStyle w:val="ListBullet"/>
      </w:pPr>
      <w:r>
        <w:t>El launcher `.bat` alojó la biblioteca de pruebas en el proceso de PowerShell; no se inició un ejecutable de pruebas directamente.</w:t>
      </w:r>
    </w:p>
    <w:p>
      <w:pPr>
        <w:pStyle w:val="ListBullet"/>
      </w:pPr>
      <w:r>
        <w:t>No se inició Bannerlord ni se verificó el comportamiento en vivo dentro del juego. No se generaron ni modificaron ZIPs.</w:t>
      </w:r>
    </w:p>
    <w:p>
      <w:r>
        <w:t>Este anexo añade evidencia a la revisión anterior sin reemplazar sus párrafos. Mantiene los comandos, las rutas, las API públicas y la versión del producto.</w:t>
      </w:r>
    </w:p>
    <w:p>
      <w:r>
        <w:br w:type="page"/>
      </w:r>
    </w:p>
    <w:p>
      <w:pPr>
        <w:pStyle w:val="Heading1"/>
      </w:pPr>
      <w:r>
        <w:t>Anexo Rev028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Rev028 — Límites de memoria, reentrancia y lecturas acotadas</w:t>
      </w:r>
    </w:p>
    <w:p>
      <w:r>
        <w:t>**Fecha:** 25 de septiembre de 2026</w:t>
      </w:r>
    </w:p>
    <w:p>
      <w:r>
        <w:t>**Versión:** Calradia Forge 24.0.0, sin cambios; `ForgeApi.Version = 8`</w:t>
      </w:r>
    </w:p>
    <w:p>
      <w:r>
        <w:t>**Alcance:** SDK, Core, pruebas y documentación. Seguimiento a la auditoría de ciclo de vida y límites de análisis.</w:t>
      </w:r>
    </w:p>
    <w:p>
      <w:pPr>
        <w:pStyle w:val="Heading3"/>
      </w:pPr>
      <w:r>
        <w:t>Problema observado y justificación técnica</w:t>
      </w:r>
    </w:p>
    <w:p>
      <w:r>
        <w:t>Una revisión independiente encontró tres casos que podían debilitar las garantías añadidas en Rev027: las clases públicas de cada nivel de `ForgeAgentMemory` permitían construir almacenes independientes fuera de la cuota global; una reconexión reentrante durante `IForgeEventRegistry.Register` podía dejar el manejador enlazado al host anterior y al nuevo; y comprobar el tamaño de archivo antes de `ReadAllText` no imponía un límite efectivo si otro proceso ampliaba el archivo después de la comprobación. Además, el límite comprimido de un ZIP por sí solo no limitaba la cantidad de objetos de entrada que `ZipArchive` podía materializar.</w:t>
      </w:r>
    </w:p>
    <w:p>
      <w:pPr>
        <w:pStyle w:val="Heading3"/>
      </w:pPr>
      <w:r>
        <w:t>Solución técnica y decisiones arquitectónicas</w:t>
      </w:r>
    </w:p>
    <w:p>
      <w:pPr>
        <w:pStyle w:val="ListBullet"/>
      </w:pPr>
      <w:r>
        <w:t>Se conservaron los constructores públicos de `SemanticMemory`, `EpisodicMemory` y `ProceduralMemory` por compatibilidad de fuente, pero todas sus instancias comparten el almacenamiento estático de proceso. Así, los contadores, las cuotas y `ClearAgent`/`ClearAll` cubren cualquier objeto de esos tipos.</w:t>
      </w:r>
    </w:p>
    <w:p>
      <w:pPr>
        <w:pStyle w:val="ListBullet"/>
      </w:pPr>
      <w:r>
        <w:t>`ForgeWeaveRegistration` vuelve a comprobar la generación después de retornar de `Register`. Si el callback fue superado por una conexión reentrante, retira el manejador del registro obsoleto sin reemplazar el registro activo nuevo. Si esa retirada falla, guarda el registro y la afinidad de hilo para reintentarlo en una transición posterior o en `Dispose()`.</w:t>
      </w:r>
    </w:p>
    <w:p>
      <w:pPr>
        <w:pStyle w:val="ListBullet"/>
      </w:pPr>
      <w:r>
        <w:t>La lectura de textos abre un flujo y cuenta los bytes realmente leídos hasta el límite, detectando crecimiento concurrente. La carga XML utiliza la misma lectura acotada antes de aplicar el parser con DTD prohibido.</w:t>
      </w:r>
    </w:p>
    <w:p>
      <w:pPr>
        <w:pStyle w:val="ListBullet"/>
      </w:pPr>
      <w:r>
        <w:t>Antes de crear `ZipArchive`, Core lee el registro final del directorio central con un búfer acotado. Rechaza registros ilegibles, archivos multidisco y recuentos declarados superiores a 10.000; de ese modo la construcción del directorio de entradas queda dentro de ese máximo. Los archivos aceptados conservan el límite solicitado de entradas inspeccionadas y marcan las omitidas como truncadas.</w:t>
      </w:r>
    </w:p>
    <w:p>
      <w:pPr>
        <w:pStyle w:val="Heading3"/>
      </w:pPr>
      <w:r>
        <w:t>Cambios en activos, código y dependencias</w:t>
      </w:r>
    </w:p>
    <w:p>
      <w:r>
        <w:t>Se actualizaron `src/CalradiaForge.Sdk/ForgeAgentMemory.cs` y `ForgeCampaignEvents.cs`, `src/CalradiaForge.Core/ForgeAnalysisCatalog.cs`, las regresiones en `tests/CalradiaForge.Tests/ForgeWeaveTests.cs`, `SdkFeaturesTests.cs` y `ForgeAnalysisTests.cs`, y las referencias SDK y System Design en inglés y español. Se anexó Rev042 a los changelogs bilingües sin modificar Rev039–Rev041. No se añadieron dependencias, firmas públicas, TFM, comandos, ZIPs ni cambios de versión.</w:t>
      </w:r>
    </w:p>
    <w:p>
      <w:pPr>
        <w:pStyle w:val="Heading3"/>
      </w:pPr>
      <w:r>
        <w:t>Validación y límites de la evidencia</w:t>
      </w:r>
    </w:p>
    <w:p>
      <w:pPr>
        <w:pStyle w:val="ListBullet"/>
      </w:pPr>
      <w:r>
        <w:t>`cmd.exe /d /c "tools\Run-CalradiaForge-Tests.bat --core-only --no-pause"` terminó con código 0 después de estos cambios.</w:t>
      </w:r>
    </w:p>
    <w:p>
      <w:pPr>
        <w:pStyle w:val="ListBullet"/>
      </w:pPr>
      <w:r>
        <w:t>Compilación seleccionada de `net472` y `net8.0`: cero advertencias y cero errores.</w:t>
      </w:r>
    </w:p>
    <w:p>
      <w:pPr>
        <w:pStyle w:val="ListBullet"/>
      </w:pPr>
      <w:r>
        <w:t>Core: 288 pruebas aprobadas, cero fallidas. ForgeWeave: 58 pruebas aprobadas, cero fallidas.</w:t>
      </w:r>
    </w:p>
    <w:p>
      <w:pPr>
        <w:pStyle w:val="ListBullet"/>
      </w:pPr>
      <w:r>
        <w:t>La biblioteca de pruebas se alojó dentro del flujo del launcher `.bat`; no se ejecutó ningún ejecutable de pruebas directamente.</w:t>
      </w:r>
    </w:p>
    <w:p>
      <w:pPr>
        <w:pStyle w:val="ListBullet"/>
      </w:pPr>
      <w:r>
        <w:t>Bannerlord no se inició ni se validó el comportamiento en vivo. Los ZIP existentes no se regeneraron ni modificaron.</w:t>
      </w:r>
    </w:p>
    <w:p>
      <w:r>
        <w:t>Este anexo amplía la evidencia de Rev027 sin reemplazar sus párrafos ni reescribir revisiones anteriores. Mantiene las firmas públicas, las rutas y la versión del producto.</w:t>
      </w:r>
    </w:p>
    <w:p>
      <w:r>
        <w:br w:type="page"/>
      </w:r>
    </w:p>
    <w:p>
      <w:pPr>
        <w:pStyle w:val="Heading1"/>
      </w:pPr>
      <w:r>
        <w:t>Anexo Rev029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Rev029 — Reintentos ForgeWeave seguros ante callbacks anidados</w:t>
      </w:r>
    </w:p>
    <w:p>
      <w:r>
        <w:t>**Fecha:** 25 de septiembre de 2026</w:t>
      </w:r>
    </w:p>
    <w:p>
      <w:r>
        <w:t>**Versión:** Calradia Forge 24.0.0, sin cambios; `ForgeApi.Version = 8`</w:t>
      </w:r>
    </w:p>
    <w:p>
      <w:r>
        <w:t>**Alcance:** SDK, pruebas y documentación. Iteración de bajas ForgeWeave obsoletas durante reconexiones reentrantes.</w:t>
      </w:r>
    </w:p>
    <w:p>
      <w:pPr>
        <w:pStyle w:val="Heading3"/>
      </w:pPr>
      <w:r>
        <w:t>Problema observado y justificación técnica</w:t>
      </w:r>
    </w:p>
    <w:p>
      <w:r>
        <w:t>Al reintentar varias bajas que habían fallado, `Unregister` puede invocar código del host y reentrar en otra conexión. Ese callback anidado también puede retirar elementos de la lista de limpiezas pendientes. Recorrer la lista mutable por índices permitía que el marco exterior accediera a una posición que el callback anidado ya había eliminado.</w:t>
      </w:r>
    </w:p>
    <w:p>
      <w:pPr>
        <w:pStyle w:val="Heading3"/>
      </w:pPr>
      <w:r>
        <w:t>Solución técnica y decisiones arquitectónicas</w:t>
      </w:r>
    </w:p>
    <w:p>
      <w:r>
        <w:t>`RetryPendingUnregistrations` toma una instantánea local de las referencias pendientes antes de llamar al host. Cada limpieza ignora un registro que ya no forme parte de la lista y mantiene la bandera `InProgress` para que la reentrada no intente retirar de nuevo el mismo handle. Las fallas todavía conservan el registro para un intento posterior. Se agregó una regresión que crea dos bajas fallidas, reentra a una nueva conexión durante el reintento y comprueba el estado y la limpieza del host final.</w:t>
      </w:r>
    </w:p>
    <w:p>
      <w:pPr>
        <w:pStyle w:val="Heading3"/>
      </w:pPr>
      <w:r>
        <w:t>Cambios en activos, código y dependencias</w:t>
      </w:r>
    </w:p>
    <w:p>
      <w:r>
        <w:t>Se modificaron `src/CalradiaForge.Sdk/ForgeCampaignEvents.cs` y `tests/CalradiaForge.Tests/ForgeWeaveTests.cs`. Se añadió Rev043 a los changelogs inglés y español. No se modificaron las firmas públicas, los TFM, las dependencias, la versión del producto, los ZIP ni el módulo del juego.</w:t>
      </w:r>
    </w:p>
    <w:p>
      <w:pPr>
        <w:pStyle w:val="Heading3"/>
      </w:pPr>
      <w:r>
        <w:t>Validación y límites de la evidencia</w:t>
      </w:r>
    </w:p>
    <w:p>
      <w:pPr>
        <w:pStyle w:val="ListBullet"/>
      </w:pPr>
      <w:r>
        <w:t>`cmd.exe /d /c "tools\Run-CalradiaForge-Tests.bat --core-only --no-pause"` terminó con código 0.</w:t>
      </w:r>
    </w:p>
    <w:p>
      <w:pPr>
        <w:pStyle w:val="ListBullet"/>
      </w:pPr>
      <w:r>
        <w:t>Compilación seleccionada de `net472` y `net8.0`: cero advertencias y cero errores.</w:t>
      </w:r>
    </w:p>
    <w:p>
      <w:pPr>
        <w:pStyle w:val="ListBullet"/>
      </w:pPr>
      <w:r>
        <w:t>Core: 289 pruebas aprobadas, cero fallidas. ForgeWeave: 59 pruebas aprobadas, cero fallidas.</w:t>
      </w:r>
    </w:p>
    <w:p>
      <w:pPr>
        <w:pStyle w:val="ListBullet"/>
      </w:pPr>
      <w:r>
        <w:t>El launcher `.bat` alojó las pruebas; no se invocó directamente ningún ejecutable de pruebas.</w:t>
      </w:r>
    </w:p>
    <w:p>
      <w:pPr>
        <w:pStyle w:val="ListBullet"/>
      </w:pPr>
      <w:r>
        <w:t>No se inició Bannerlord ni se verificó la integración en vivo. Los ZIP existentes no se regeneraron ni modificaron.</w:t>
      </w:r>
    </w:p>
    <w:p>
      <w:r>
        <w:t>Este anexo amplía Rev028 sin reemplazar su contenido ni reescribir las revisiones anteriores. Mantiene las API públicas y la versión del producto.</w:t>
      </w:r>
    </w:p>
    <w:p>
      <w:r>
        <w:br w:type="page"/>
      </w:r>
    </w:p>
    <w:p>
      <w:pPr>
        <w:pStyle w:val="Heading1"/>
      </w:pPr>
      <w:r>
        <w:t>Anexo Rev030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Rev030 — Cierre seguro de registros ForgeWeave reentrantes</w:t>
      </w:r>
    </w:p>
    <w:p>
      <w:r>
        <w:t>**Fecha:** 26 de septiembre de 2026</w:t>
      </w:r>
    </w:p>
    <w:p>
      <w:r>
        <w:t>**Versión:** Calradia Forge 24.0.0, sin cambios; `ForgeApi.Version = 8`</w:t>
      </w:r>
    </w:p>
    <w:p>
      <w:r>
        <w:t>**Alcance:** SDK, Core, pruebas y documentación. Recuperación de suscripciones ForgeWeave ante callbacks reentrantes y excepciones de registro con efectos inciertos.</w:t>
      </w:r>
    </w:p>
    <w:p>
      <w:pPr>
        <w:pStyle w:val="Heading3"/>
      </w:pPr>
      <w:r>
        <w:t>Problema observado y justificación técnica</w:t>
      </w:r>
    </w:p>
    <w:p>
      <w:r>
        <w:t>La revisión de ciclo de vida encontró que un callback `Unregister` podía conectar un anfitrión durante `Dispose()`, dejando un nuevo manejador registrado después de marcar el handle como dispuesto. Una baja pendiente antigua que reentraba en una conexión nueva también podía cambiar el estado de la generación más reciente a `Failed`. Además, `IForgeEventRegistry.Register` no garantiza que una excepción ocurra antes de modificar el anfitrión; limpiar ciegamente por ID podría retirar otra suscripción que provocó el conflicto.</w:t>
      </w:r>
    </w:p>
    <w:p>
      <w:pPr>
        <w:pStyle w:val="Heading3"/>
      </w:pPr>
      <w:r>
        <w:t>Solución técnica y decisiones arquitectónicas</w:t>
      </w:r>
    </w:p>
    <w:p>
      <w:r>
        <w:t>`ForgeWeaveRegistration.Dispose()` activa una guarda temporal para ignorar callbacks de disponibilidad hasta completar la limpieza y la desuscripción. Las rutas de limpieza comprueban la generación después de llamar a código del anfitrión: si ya se estableció una conexión más nueva, conservan su estado y solo agregan el error antiguo al diagnóstico. Si `Register` lanza, el handle pasa a `Failed`, conserva cualquier registro más nuevo que ya conozca y deshabilita nuevos intentos automáticos. No llama a `Unregister` por ID para intentar adivinar si el registro fallido alcanzó a modificarse. `Dispose()` retira los manejadores que sí conoce y conserva `Error` cuando el efecto parcial requiere revisión manual.</w:t>
      </w:r>
    </w:p>
    <w:p>
      <w:pPr>
        <w:pStyle w:val="Heading3"/>
      </w:pPr>
      <w:r>
        <w:t>Cambios en activos, código y dependencias</w:t>
      </w:r>
    </w:p>
    <w:p>
      <w:r>
        <w:t>Se modificaron `src/CalradiaForge.Sdk/ForgeCampaignEvents.cs`, los comentarios de contrato en `src/CalradiaForge.Sdk/Contracts.cs` y `tests/CalradiaForge.Tests/ForgeWeaveTests.cs`. Se sincronizaron `docs/sdk-reference.md`, `docs/sdk-reference.es.md`, `docs/CODEMAP_SDK_GAMEMODELS.md` y los changelogs bilingües. No cambiaron firmas públicas, TFM, dependencias, SDK 8 ni la versión de producto 24.0.0; no se modificó el módulo de juego ni se generaron ZIP.</w:t>
      </w:r>
    </w:p>
    <w:p>
      <w:pPr>
        <w:pStyle w:val="Heading3"/>
      </w:pPr>
      <w:r>
        <w:t>Validación y límites de la evidencia</w:t>
      </w:r>
    </w:p>
    <w:p>
      <w:pPr>
        <w:pStyle w:val="ListBullet"/>
      </w:pPr>
      <w:r>
        <w:t>`cmd.exe /d /c "tools\Run-CalradiaForge-Tests.bat --core-only --no-pause"` terminó con código 0.</w:t>
      </w:r>
    </w:p>
    <w:p>
      <w:pPr>
        <w:pStyle w:val="ListBullet"/>
      </w:pPr>
      <w:r>
        <w:t>Los grafos seleccionados `net472` y `net8.0` compilaron con cero advertencias y errores; Core pasó 294/294 y ForgeWeave 64/64.</w:t>
      </w:r>
    </w:p>
    <w:p>
      <w:pPr>
        <w:pStyle w:val="ListBullet"/>
      </w:pPr>
      <w:r>
        <w:t>Las pruebas nuevas cubren excepciones después de efectos parciales, limpieza obsoleta con reconexión anidada, preservación del host más reciente, ausencia de rollback inseguro por ID y conexión durante `Dispose()`.</w:t>
      </w:r>
    </w:p>
    <w:p>
      <w:pPr>
        <w:pStyle w:val="ListBullet"/>
      </w:pPr>
      <w:r>
        <w:t>El launcher `.bat` alojó la ejecución; no se inició directamente ningún ejecutable de pruebas. Bannerlord no se inició y la integración en vivo no se verificó.</w:t>
      </w:r>
    </w:p>
    <w:p>
      <w:pPr>
        <w:pStyle w:val="ListBullet"/>
      </w:pPr>
      <w:r>
        <w:t>No se generaron ni modificaron ZIP existentes.</w:t>
      </w:r>
    </w:p>
    <w:p>
      <w:r>
        <w:t>Este anexo amplía Rev029 sin reemplazar sus párrafos ni reescribir revisiones anteriores.</w:t>
      </w:r>
    </w:p>
    <w:p>
      <w:r>
        <w:br w:type="page"/>
      </w:r>
    </w:p>
    <w:p>
      <w:pPr>
        <w:pStyle w:val="Heading1"/>
      </w:pPr>
      <w:r>
        <w:t>Anexo Rev031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Rev031 — Detener transiciones después de una disposición reentrante</w:t>
      </w:r>
    </w:p>
    <w:p>
      <w:r>
        <w:t>**Fecha:** 26 de septiembre de 2026</w:t>
      </w:r>
    </w:p>
    <w:p>
      <w:r>
        <w:t>**Versión:** Calradia Forge 24.0.0, sin cambios; `ForgeApi.Version = 8`</w:t>
      </w:r>
    </w:p>
    <w:p>
      <w:r>
        <w:t>**Alcance:** SDK, pruebas y documentación. Reentrada de `Dispose()` durante limpiezas ForgeWeave pendientes.</w:t>
      </w:r>
    </w:p>
    <w:p>
      <w:pPr>
        <w:pStyle w:val="Heading3"/>
      </w:pPr>
      <w:r>
        <w:t>Problema observado y justificación técnica</w:t>
      </w:r>
    </w:p>
    <w:p>
      <w:r>
        <w:t>Una limpieza de un anfitrión obsoleto llama código del anfitrión y puede reentrar en `Dispose()` mientras una transición de registro externa todavía está en la pila. La disposición anidada libera las suscripciones y establece `Disposed`, pero sin volver a comprobar ese estado el callback externo podría continuar hacia un nuevo `Register`. Si ese registro lanzara después de modificar el anfitrión, el handle ya dispuesto podría dejar un efecto no controlado.</w:t>
      </w:r>
    </w:p>
    <w:p>
      <w:pPr>
        <w:pStyle w:val="Heading3"/>
      </w:pPr>
      <w:r>
        <w:t>Solución técnica y decisiones arquitectónicas</w:t>
      </w:r>
    </w:p>
    <w:p>
      <w:r>
        <w:t>`OnRegistryChanged` comprueba `Disposed` inmediatamente después de cada operación externa que puede reentrar (`RetryPendingUnregistrations` y `UnregisterActiveHandler`). Si la disposición ocurrió durante la llamada, conserva el estado y termina la transición exterior antes de iniciar otro registro. Los errores de limpieza que aún se produzcan se agregan al diagnóstico sin resucitar el handle.</w:t>
      </w:r>
    </w:p>
    <w:p>
      <w:pPr>
        <w:pStyle w:val="Heading3"/>
      </w:pPr>
      <w:r>
        <w:t>Cambios en activos, código y dependencias</w:t>
      </w:r>
    </w:p>
    <w:p>
      <w:r>
        <w:t>Se modificaron `src/CalradiaForge.Sdk/ForgeCampaignEvents.cs` y `tests/CalradiaForge.Tests/ForgeWeaveTests.cs`. Se añadió Rev045 a los changelogs inglés y español y se actualizó el checklist de `task.md`. No cambiaron API pública, dependencias, TFM, contrato SDK 8, versión 24.0.0, módulos ni ZIP.</w:t>
      </w:r>
    </w:p>
    <w:p>
      <w:pPr>
        <w:pStyle w:val="Heading3"/>
      </w:pPr>
      <w:r>
        <w:t>Validación y límites de la evidencia</w:t>
      </w:r>
    </w:p>
    <w:p>
      <w:pPr>
        <w:pStyle w:val="ListBullet"/>
      </w:pPr>
      <w:r>
        <w:t>`cmd.exe /d /c "tools\Run-CalradiaForge-Tests.bat --core-only --no-pause"` terminó con código 0.</w:t>
      </w:r>
    </w:p>
    <w:p>
      <w:pPr>
        <w:pStyle w:val="ListBullet"/>
      </w:pPr>
      <w:r>
        <w:t>Las compilaciones seleccionadas `net472` y `net8.0` reportaron cero advertencias y errores; Core pasó 295/295 y ForgeWeave 65/65.</w:t>
      </w:r>
    </w:p>
    <w:p>
      <w:pPr>
        <w:pStyle w:val="ListBullet"/>
      </w:pPr>
      <w:r>
        <w:t>La regresión dispone el handle desde la baja pendiente de un anfitrión obsoleto mientras el anfitrión disparador fallaría después de `Register`; confirma que el registro exterior no se ejecuta y que los manejadores conocidos quedan retirados.</w:t>
      </w:r>
    </w:p>
    <w:p>
      <w:pPr>
        <w:pStyle w:val="ListBullet"/>
      </w:pPr>
      <w:r>
        <w:t>El `.bat` alojó la suite; no se inició directamente ningún ejecutable de pruebas. No se inició Bannerlord ni se verificó comportamiento en vivo; los ZIP permanecen sin cambios.</w:t>
      </w:r>
    </w:p>
    <w:p>
      <w:r>
        <w:t>Este anexo amplía Rev030 sin reemplazar sus párrafos ni reescribir revisiones anteriores.</w:t>
      </w:r>
    </w:p>
    <w:p>
      <w:r>
        <w:br w:type="page"/>
      </w:r>
    </w:p>
    <w:p>
      <w:pPr>
        <w:pStyle w:val="Heading1"/>
      </w:pPr>
      <w:r>
        <w:t>Anexo Rev032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Rev032 — Recorrido acotado del validador de módulos</w:t>
      </w:r>
    </w:p>
    <w:p>
      <w:r>
        <w:t>**Fecha:** 26 de septiembre de 2026</w:t>
      </w:r>
    </w:p>
    <w:p>
      <w:r>
        <w:t>**Versión:** Calradia Forge 24.0.0, sin cambios; `ForgeApi.Version = 8`</w:t>
      </w:r>
    </w:p>
    <w:p>
      <w:r>
        <w:t>**Alcance:** Core, pruebas y documentación. Límites de `ModuleValidator.Inspect` y análisis de dependencias.</w:t>
      </w:r>
    </w:p>
    <w:p>
      <w:pPr>
        <w:pStyle w:val="Heading3"/>
      </w:pPr>
      <w:r>
        <w:t>Problema observado y justificación técnica</w:t>
      </w:r>
    </w:p>
    <w:p>
      <w:r>
        <w:t>La revisión final encontró que el análisis general de archivos ya acotaba carpetas, profundidad y entradas, pero el validador independiente de `SubModule.xml` enumeraba todos los directorios del nivel superior y recorría archivos XML recursivamente sin esos límites. Una jerarquía profunda también podía consumir la pila durante el análisis de XML y la detección de ciclos. Además, la versión fuente activa debía conservar la detección de módulos declarados como incompatibles.</w:t>
      </w:r>
    </w:p>
    <w:p>
      <w:pPr>
        <w:pStyle w:val="Heading3"/>
      </w:pPr>
      <w:r>
        <w:t>Solución técnica y decisiones arquitectónicas</w:t>
      </w:r>
    </w:p>
    <w:p>
      <w:r>
        <w:t>`ModuleValidator` comparte un presupuesto por inspección: hasta 10.000 directorios incluida la raíz seleccionada, profundidad 64 y 200.000 entradas del sistema de archivos; la validación de XML anidado se limita a 10.000 archivos adicionales. Los puntos de reanálisis se omiten. Un límite alcanzado o un error de acceso genera `analysis_scan_incomplete`, por lo que la interfaz no presenta una inspección parcial como completa. Tanto el recorrido de árboles como la detección de ciclos usan pilas explícitas. Las incompatibilidades declaradas se informan si el módulo mencionado está en la raíz inspeccionada.</w:t>
      </w:r>
    </w:p>
    <w:p>
      <w:pPr>
        <w:pStyle w:val="Heading3"/>
      </w:pPr>
      <w:r>
        <w:t>Cambios en activos, código y dependencias</w:t>
      </w:r>
    </w:p>
    <w:p>
      <w:r>
        <w:t>Se actualizó `src/CalradiaForge.Core/ModuleValidator.cs`, el estado truncado del analizador `module` en `src/CalradiaForge.Core/ForgeAnalysisCatalog.cs` y las regresiones en `tests/CalradiaForge.Tests/Program.cs`. Las guías de diseño del sistema y los changelogs EN/ES documentan estos límites. No se añadieron dependencias, API públicas ni cambios de versión; los ZIP no se modificaron.</w:t>
      </w:r>
    </w:p>
    <w:p>
      <w:pPr>
        <w:pStyle w:val="Heading3"/>
      </w:pPr>
      <w:r>
        <w:t>Validación y límites de la evidencia</w:t>
      </w:r>
    </w:p>
    <w:p>
      <w:pPr>
        <w:pStyle w:val="ListBullet"/>
      </w:pPr>
      <w:r>
        <w:t>`cmd.exe /d /c "tools\Run-CalradiaForge-Tests.bat --core-only --no-pause"` terminó con código 0.</w:t>
      </w:r>
    </w:p>
    <w:p>
      <w:pPr>
        <w:pStyle w:val="ListBullet"/>
      </w:pPr>
      <w:r>
        <w:t>Las compilaciones `net472` y `net8.0` reportaron cero advertencias y errores; Core pasó 297/297 y ForgeWeave 65/65.</w:t>
      </w:r>
    </w:p>
    <w:p>
      <w:pPr>
        <w:pStyle w:val="ListBullet"/>
      </w:pPr>
      <w:r>
        <w:t>Las regresiones cubren el límite de profundidad y los módulos incompatibles. La suite se ejecutó mediante el launcher `.bat`; no se inició directamente un ejecutable de pruebas.</w:t>
      </w:r>
    </w:p>
    <w:p>
      <w:pPr>
        <w:pStyle w:val="ListBullet"/>
      </w:pPr>
      <w:r>
        <w:t>No se inició Bannerlord ni se verificó comportamiento en vivo. No se generaron ni modificaron ZIPs.</w:t>
      </w:r>
    </w:p>
    <w:p>
      <w:r>
        <w:t>Este anexo amplía el registro anterior sin reemplazar sus párrafos ni reescribir revisiones previas.</w:t>
      </w:r>
    </w:p>
    <w:p>
      <w:r>
        <w:br w:type="page"/>
      </w:r>
    </w:p>
    <w:p>
      <w:pPr>
        <w:pStyle w:val="Heading1"/>
      </w:pPr>
      <w:r>
        <w:t>Anexo Rev033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Rev033 — Correcciones de SDK, API y auditoría de Core</w:t>
      </w:r>
    </w:p>
    <w:p>
      <w:r>
        <w:t>**Fecha:** 26 de septiembre de 2026</w:t>
      </w:r>
    </w:p>
    <w:p>
      <w:r>
        <w:t>**Versión:** Calradia Forge 24.0.0, sin cambios; `ForgeApi.Version = 9`</w:t>
      </w:r>
    </w:p>
    <w:p>
      <w:r>
        <w:t>**Alcance:** SDK, Core, pruebas y documentación. Registro de modelos, datos de entidades, estadísticas locales, helpers del motor y `ModRuleAuditor`.</w:t>
      </w:r>
    </w:p>
    <w:p>
      <w:pPr>
        <w:pStyle w:val="Heading3"/>
      </w:pPr>
      <w:r>
        <w:t>Problema observado y justificación técnica</w:t>
      </w:r>
    </w:p>
    <w:p>
      <w:r>
        <w:t>La auditoría encontró predicados de modificadores ejecutados mientras el registro mantenía su bloqueo, retención de entradas externas vacías en `ForgeData`, estadísticas `/agents` que no reflejaban el almacenamiento real y helpers públicos que podían aparentar éxito sin realizar una acción. También encontró rutas en `ModRuleAuditor` donde un recorrido incompleto o una entrada no procesable podían evitar un error, un control Pulse que aceptaba valores por debajo de su mínimo, una lista de IDs de analizadores que no era realmente inmutable y una aserción de pruebas Gauntlet desfasada respecto a los IDs existentes del prefab.</w:t>
      </w:r>
    </w:p>
    <w:p>
      <w:pPr>
        <w:pStyle w:val="Heading3"/>
      </w:pPr>
      <w:r>
        <w:t>Solución técnica y decisiones arquitectónicas</w:t>
      </w:r>
    </w:p>
    <w:p>
      <w:r>
        <w:t>`ForgeModelRegistry.Evaluate` ahora copia las inscripciones bajo bloqueo y evalúa predicados fuera de él. El nuevo `ForgeModelRegistrationScope` retira únicamente las generaciones que todavía pertenecen a su propietario; las firmas heredadas `Register` y `Unregister` se conservan. `ForgeData.RemoveForgeData&lt;T&gt;` elimina la entrada externa cuando ya no quedan datos tipados sin borrar inserciones concurrentes del SDK. `/agents` conserva el campo `agents` y agrega conteos de memoria sin exponer identidades, claves ni cargas.</w:t>
      </w:r>
    </w:p>
    <w:p>
      <w:r>
        <w:t>Los helpers públicos sin una implementación del motor verificada fallan explícitamente con `NotSupportedException`, manteniendo sus firmas y sin fingir que ejecutaron una acción. `ModRuleAuditor` aplica límites de recorrido y lectura compartidos con Core; los enlaces de reanálisis no se siguen y el análisis incompleto, los datos ilegibles o demasiado grandes y el XML inválido producen hallazgos de error. La excepción de `tools` se restringe a la carpeta superior confiable del repositorio. La regla estática exige un intervalo Pulse numérico verificable de al menos 50 ms e ignora comentarios y cadenas; ForgeWeave en ejecución conserva su mínimo independiente de 250 ms. `BuiltInAnalyzerIds` ahora es una colección de solo lectura.</w:t>
      </w:r>
    </w:p>
    <w:p>
      <w:pPr>
        <w:pStyle w:val="Heading3"/>
      </w:pPr>
      <w:r>
        <w:t>Cambios en activos, código y dependencias</w:t>
      </w:r>
    </w:p>
    <w:p>
      <w:r>
        <w:t>Se actualizaron `ForgeModelRegistry`, `ForgeData`, `ForgeAgentMemory`, `ForgeLocalApi`, `ForgeHelpers`, `ModRuleAuditor` y `ForgeAnalysisCatalog`, además de las pruebas SDK/Core/ForgeWeave y la aserción Gauntlet obsoleta. Se sincronizaron las referencias SDK, servicios compartidos, ForgeWeave, Diseño del Sistema y el codemap SDK en inglés y español donde corresponde. No se añadieron dependencias, no se cambió el TFM y no se modificó el prefab.</w:t>
      </w:r>
    </w:p>
    <w:p>
      <w:pPr>
        <w:pStyle w:val="Heading3"/>
      </w:pPr>
      <w:r>
        <w:t>Validación y límites de la evidencia</w:t>
      </w:r>
    </w:p>
    <w:p>
      <w:pPr>
        <w:pStyle w:val="ListBullet"/>
      </w:pPr>
      <w:r>
        <w:t>`cmd.exe /d /c "tools\Run-CalradiaForge-Tests.bat --core-only --no-pause"` terminó con código 0.</w:t>
      </w:r>
    </w:p>
    <w:p>
      <w:pPr>
        <w:pStyle w:val="ListBullet"/>
      </w:pPr>
      <w:r>
        <w:t>Las compilaciones seleccionadas `net472` y `net8.0` reportaron cero advertencias y errores.</w:t>
      </w:r>
    </w:p>
    <w:p>
      <w:pPr>
        <w:pStyle w:val="ListBullet"/>
      </w:pPr>
      <w:r>
        <w:t>Core pasó 301/301 y ForgeWeave 65/65. Las regresiones cubren predicados reentrantes/fallidos, reemplazo y disposición de registros propietarios, limpieza concurrente de `ForgeData`, privacidad de estadísticas, errores y límites del auditor, throttle Pulse, colección inmutable y puntos de reanálisis.</w:t>
      </w:r>
    </w:p>
    <w:p>
      <w:pPr>
        <w:pStyle w:val="ListBullet"/>
      </w:pPr>
      <w:r>
        <w:t>Las pruebas se lanzaron mediante `.bat`; no se ejecutó directamente ningún `.exe` ni `.dll` de pruebas.</w:t>
      </w:r>
    </w:p>
    <w:p>
      <w:pPr>
        <w:pStyle w:val="ListBullet"/>
      </w:pPr>
      <w:r>
        <w:t>No se inició Bannerlord. Las acciones que requieren estado del motor siguen sin verificación en vivo. Los ZIP existentes no se regeneraron ni modificaron.</w:t>
      </w:r>
    </w:p>
    <w:p>
      <w:r>
        <w:t>Este anexo añade evidencia a la revisión anterior sin reemplazar sus párrafos ni reescribir revisiones previas.</w:t>
      </w:r>
    </w:p>
    <w:p>
      <w:r>
        <w:br w:type="page"/>
      </w:r>
    </w:p>
    <w:p>
      <w:pPr>
        <w:pStyle w:val="Heading1"/>
      </w:pPr>
      <w:r>
        <w:t>Anexo Rev034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Rev034 — Optimización medida de SDK y Core</w:t>
      </w:r>
    </w:p>
    <w:p>
      <w:r>
        <w:t>**Fecha:** 26 de septiembre de 2026</w:t>
      </w:r>
    </w:p>
    <w:p>
      <w:r>
        <w:t>**Versión:** Calradia Forge 24.0.0, sin cambios; `ForgeApi.Version = 9`</w:t>
      </w:r>
    </w:p>
    <w:p>
      <w:r>
        <w:t>**Alcance:** Implementación interna del SDK, ForgeWeave y Core; regresiones y documentación técnica.</w:t>
      </w:r>
    </w:p>
    <w:p>
      <w:pPr>
        <w:pStyle w:val="Heading3"/>
      </w:pPr>
      <w:r>
        <w:t>Problema observado y justificación técnica</w:t>
      </w:r>
    </w:p>
    <w:p>
      <w:r>
        <w:t>La línea base autorizada mostraba trabajo repetido al consultar modificadores y preparar cada despacho ForgeWeave. Core también necesitaba propagar cancelación durante operaciones de lectura y análisis, sin cambiar su contrato público síncrono. Las mediciones existentes de `/status` eran inestables y no justificaban cambios de rendimiento en esa ruta.</w:t>
      </w:r>
    </w:p>
    <w:p>
      <w:pPr>
        <w:pStyle w:val="Heading3"/>
      </w:pPr>
      <w:r>
        <w:t>Solución técnica y decisiones arquitectónicas</w:t>
      </w:r>
    </w:p>
    <w:p>
      <w:r>
        <w:t>`ForgeModelRegistry` conserva instantáneas inmutables por categoría y las invalida cuando cambia el registro. Las consultas no copian todas las categorías en cada llamada; `Evaluate` usa la instantánea de la categoría solicitada y ejecuta condiciones fuera del bloqueo. Los consumidores de una instantánea anterior conservan una vista estable, y categorías enum inválidas devuelven una colección vacía sin crear entradas ilimitadas.</w:t>
      </w:r>
    </w:p>
    <w:p>
      <w:r>
        <w:t>ForgeWeave conserva planes de despacho para los tipos finitos de evento distintos de `Custom`, los invalida tras altas o bajas exitosas y mantiene sin caché los planes `Custom` dependientes del tema. Se preservan el orden de despacho, la instantánea por llamada y el comportamiento ante cambios del registro durante un despacho.</w:t>
      </w:r>
    </w:p>
    <w:p>
      <w:r>
        <w:t>Core propaga el token de cancelación por recorridos de analizadores, lecturas acotadas, análisis XML y la inspección de módulos. La firma pública síncrona de `ModuleValidator.Inspect(string)` permanece intacta; el trabajo interno consulta cancelación durante el procesamiento.</w:t>
      </w:r>
    </w:p>
    <w:p>
      <w:pPr>
        <w:pStyle w:val="Heading3"/>
      </w:pPr>
      <w:r>
        <w:t>Cambios en activos, código y dependencias</w:t>
      </w:r>
    </w:p>
    <w:p>
      <w:r>
        <w:t>Se modificaron `ForgeModelRegistry`, `ForgeWeaveEngine`, `ForgeAnalysisCatalog` y `ModuleValidator`, junto con pruebas SDK, ForgeWeave y Core, mapas de código y documentación técnica en inglés y español. No se añadieron dependencias ni API pública; los TFM siguen en `net472`/`net8.0`, y el producto y el contrato SDK se mantienen en 24.0.0 y 9, respectivamente.</w:t>
      </w:r>
    </w:p>
    <w:p>
      <w:pPr>
        <w:pStyle w:val="Heading3"/>
      </w:pPr>
      <w:r>
        <w:t>Validación y límites de la evidencia</w:t>
      </w:r>
    </w:p>
    <w:p>
      <w:pPr>
        <w:pStyle w:val="ListBullet"/>
      </w:pPr>
      <w:r>
        <w:t>Se ejecutaron cinco veces `cmd.exe /d /c "tools\Run-CalradiaForge-Tests.bat --core-only --no-pause"`; las cinco terminaron correctamente.</w:t>
      </w:r>
    </w:p>
    <w:p>
      <w:pPr>
        <w:pStyle w:val="ListBullet"/>
      </w:pPr>
      <w:r>
        <w:t>Cada ejecución informó compilaciones seleccionadas `net472` y `net8.0` con cero advertencias y errores, Core 312/312 y ForgeWeave 68/68. Las pruebas se iniciaron exclusivamente mediante el `.bat`; no se ejecutaron directamente `.exe` ni `.dll` de pruebas.</w:t>
      </w:r>
    </w:p>
    <w:p>
      <w:pPr>
        <w:pStyle w:val="ListBullet"/>
      </w:pPr>
      <w:r>
        <w:t>En el arnés de consultas `GetModifiers` (1.024 modificadores y 128 consultas), la mediana pasó de 0,590 ms a 0,004 ms. En ForgeWeave Core (200 manejadores, 12 despachos) pasó de 5,789 ms a 2,167 ms; en el arnés ForgeWeave independiente pasó de 6,763 ms a 2,018 ms. Estos datos miden el arnés, no latencia de fotogramas en el juego.</w:t>
      </w:r>
    </w:p>
    <w:p>
      <w:pPr>
        <w:pStyle w:val="ListBullet"/>
      </w:pPr>
      <w:r>
        <w:t>`Evaluate`, las estadísticas de memoria y el análisis de árboles fuente se midieron sin una línea base histórica comparable; no se atribuye mejora porcentual. La variación de `/status` no se presenta como un problema corregido ni como una ganancia.</w:t>
      </w:r>
    </w:p>
    <w:p>
      <w:pPr>
        <w:pStyle w:val="ListBullet"/>
      </w:pPr>
      <w:r>
        <w:t>No se inició Bannerlord ni se verificó comportamiento dentro del motor. Los ZIP existentes no se regeneraron ni modificaron.</w:t>
      </w:r>
    </w:p>
    <w:p>
      <w:r>
        <w:t>Este anexo amplía el registro anterior sin reemplazar sus párrafos ni reescribir revisiones previas.</w:t>
      </w:r>
    </w:p>
    <w:p>
      <w:r>
        <w:br w:type="page"/>
      </w:r>
    </w:p>
    <w:p>
      <w:pPr>
        <w:pStyle w:val="Heading1"/>
      </w:pPr>
      <w:r>
        <w:t>Anexo Rev035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Rev035 — Resultados explícitos y ciclo de vida fiable</w:t>
      </w:r>
    </w:p>
    <w:p>
      <w:r>
        <w:t>**Fecha:** 26 de septiembre de 2026</w:t>
      </w:r>
    </w:p>
    <w:p>
      <w:r>
        <w:t>**Versión:** Calradia Forge 25.0.0; `ForgeApi.Version = 10`</w:t>
      </w:r>
    </w:p>
    <w:p>
      <w:r>
        <w:t>**Alcance:** SDK y Core compartido; guardado de ajustes, auto-registro, memoria de agentes y notificaciones de disponibilidad.</w:t>
      </w:r>
    </w:p>
    <w:p>
      <w:pPr>
        <w:pStyle w:val="Heading3"/>
      </w:pPr>
      <w:r>
        <w:t>Problema observado y justificación técnica</w:t>
      </w:r>
    </w:p>
    <w:p>
      <w:r>
        <w:t>Las operaciones heredadas de guardado y descubrimiento no exponían resultados tipados que permitieran distinguir de forma segura entre persistencia completada, serializador ausente y fallos de serialización/almacenamiento o de registro. Las lecturas de memoria devolvían el valor predeterminado para claves ausentes, vencidas o incompatibles con el tipo solicitado. Además, una transición reentrante de conexión podía dejar callbacks pendientes asociados a una generación del registro ya reemplazada, y una desregistración concurrente podía regresar antes de impedir una entrega que ya había pasado su comprobación de vigencia.</w:t>
      </w:r>
    </w:p>
    <w:p>
      <w:pPr>
        <w:pStyle w:val="Heading3"/>
      </w:pPr>
      <w:r>
        <w:t>Solución técnica y decisiones arquitectónicas</w:t>
      </w:r>
    </w:p>
    <w:p>
      <w:r>
        <w:t>`ModSettings.TrySave&lt;T&gt;` devuelve `ModSettingsSaveResult` con los estados `Saved`, `SerializerUnavailable`, `SerializationFailed` y `StorageFailed`. Rechaza ajustes nulos antes de serializar, escribe un archivo temporal en el mismo directorio y mueve o reemplaza el destino antes de actualizar la caché. Un fallo conserva el archivo y la caché previos. Los IDs de módulo comparten identidad sin distinguir mayúsculas/minúsculas en Windows; serializadores y deserializadores se ejecutan fuera del bloqueo de confirmación por módulo y una carga antigua no sobrescribe una operación concurrente o reentrante más reciente. Sin serializador, `Register&lt;T&gt;` conserva el valor predeterminado suministrado, pero no crea un archivo vacío que aparente persistirlo. `Save&lt;T&gt;` conserva su firma y registra el fallo tipado.</w:t>
      </w:r>
    </w:p>
    <w:p>
      <w:r>
        <w:t>`ForgeApi.AutoRegisterWithReport` devuelve conteos y hasta 64 detalles acotados por tipo/contrato, continúa con candidatos independientes y conserva los registros que sí tuvieron éxito. Distingue un host no conectado de una pasada parcial. `AutoRegister` mantiene su firma histórica y registra los errores reportados mediante el logger disponible.</w:t>
      </w:r>
    </w:p>
    <w:p>
      <w:r>
        <w:t>`ForgeMemoryReadResult&lt;T&gt;` permite distinguir `Found`, `Missing`, `Expired` y `TypeMismatch` en Semantic; Procedural informa los estados no relacionados con TTL. Las APIs `Get&lt;T&gt;` existentes conservan su retorno predeterminado al no encontrar un valor compatible. Las entregas administradas de `RegisterWhenAvailable` usan un token por suscripción y comprueban registro y generación antes de llamar fuera del bloqueo global. Las desregistraciones eliminan primero el token y esperan cualquier callback en curso; las instantáneas antiguas y las entregas posteriores al retorno se omiten. El callback puede desregistrarse a sí mismo.</w:t>
      </w:r>
    </w:p>
    <w:p>
      <w:pPr>
        <w:pStyle w:val="Heading3"/>
      </w:pPr>
      <w:r>
        <w:t>Cambios en activos, código y dependencias</w:t>
      </w:r>
    </w:p>
    <w:p>
      <w:r>
        <w:t>Se añadieron resultados tipados y APIs aditivas en `src/CalradiaForge.Sdk/ModSettings.cs`, `Contracts.cs` y `ForgeAgentMemory.cs`; se agregaron regresiones de persistencia, auto-registro, estados de memoria y ciclo de vida concurrente en las suites Core y ForgeWeave. Se actualizó el contrato SDK a 10, la versión fuente/manifiestos a 25.0.0 y las guías/codemaps EN/ES. Se mantienen `net472` y `net8.0`; no se añadieron dependencias, referencias TaleWorlds al SDK/Core ni cambios al módulo de juego. Los ZIP existentes no se regeneraron. El changelog de fuentes registra la implementación inicial como Rev053 y el endurecimiento final de nulidad/desregistro como Rev054; la numeración DOCX es una secuencia independiente.</w:t>
      </w:r>
    </w:p>
    <w:p>
      <w:pPr>
        <w:pStyle w:val="Heading3"/>
      </w:pPr>
      <w:r>
        <w:t>Validación y límites de la evidencia</w:t>
      </w:r>
    </w:p>
    <w:p>
      <w:pPr>
        <w:pStyle w:val="ListBullet"/>
      </w:pPr>
      <w:r>
        <w:t>`cmd.exe /d /c "tools\Run-CalradiaForge-Tests.bat --core-only --no-pause &lt;nul"` terminó correctamente.</w:t>
      </w:r>
    </w:p>
    <w:p>
      <w:pPr>
        <w:pStyle w:val="ListBullet"/>
      </w:pPr>
      <w:r>
        <w:t>Los builds seleccionados `net472` y `net8.0` terminaron con cero advertencias y cero errores.</w:t>
      </w:r>
    </w:p>
    <w:p>
      <w:pPr>
        <w:pStyle w:val="ListBullet"/>
      </w:pPr>
      <w:r>
        <w:t>Core: 318/318 pruebas aprobadas. ForgeWeave: 71/71 pruebas aprobadas. El proceso de prueba se inició mediante el launcher `.bat`; no se iniciaron directamente ejecutables de prueba.</w:t>
      </w:r>
    </w:p>
    <w:p>
      <w:pPr>
        <w:pStyle w:val="ListBullet"/>
      </w:pPr>
      <w:r>
        <w:t>Bannerlord no se inició; no se afirma validación dentro del motor. No se generaron ni modificaron ZIPs.</w:t>
      </w:r>
    </w:p>
    <w:p>
      <w:r>
        <w:t>Este anexo amplía el registro anterior sin reemplazar sus párrafos ni reescribir revisiones previas.</w:t>
      </w:r>
    </w:p>
    <w:p>
      <w:r>
        <w:br w:type="page"/>
      </w:r>
    </w:p>
    <w:p>
      <w:pPr>
        <w:pStyle w:val="Heading1"/>
      </w:pPr>
      <w:r>
        <w:t>Anexo Rev036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Seguimiento del código fuente 25.0.0 — optimización medida de SDK, API y Core</w:t>
      </w:r>
    </w:p>
    <w:p>
      <w:pPr>
        <w:pStyle w:val="ListBullet"/>
      </w:pPr>
      <w:r>
        <w:t>Se añadió reutilización interna de planes finitos en `ForgeWeaveEngine.Snapshot()`. La planificación de temas `Custom` sigue sin caché; el informe conserva copias de hallazgos y estado actuales. En cinco ejecuciones del launcher, la mediana de ocho snapshots con 256 manejadores y 64 registros retenidos pasó de 60,870 ms a 26,504 ms en el bloque Core (56,4 %). En el arnés ForgeWeave independiente pasó de 94,258 ms a 67,380 ms (28,5 %).</w:t>
      </w:r>
    </w:p>
    <w:p>
      <w:pPr>
        <w:pStyle w:val="ListBullet"/>
      </w:pPr>
      <w:r>
        <w:t>`SharedServiceMonitor&lt;T&gt;` ahora prepara una matriz tipada de callbacks al cambiar los suscriptores y la recorre al entregar notificaciones. El lote de 1.000 monitores pasó de una mediana de 80,041 ms a 65,324 ms (18,4 %); el lote de 100 monitores quedó prácticamente estable, 4,558 ms frente a 4,585 ms.</w:t>
      </w:r>
    </w:p>
    <w:p>
      <w:pPr>
        <w:pStyle w:val="ListBullet"/>
      </w:pPr>
      <w:r>
        <w:t>Se evaluó y descartó una transferencia interna de la lista `AppliedModifiers` de `Evaluate`: la mediana mejoró 7,3 % en el perfil denso incondicional y 3,4 % en el mixto, por debajo del umbral; un perfil general de 127 modificadores empeoró. Se conserva el constructor público con copia defensiva y se registran resultados mutables independientes.</w:t>
      </w:r>
    </w:p>
    <w:p>
      <w:pPr>
        <w:pStyle w:val="ListBullet"/>
      </w:pPr>
      <w:r>
        <w:t>No se modificaron `ForgeAgentMemory`, `Resolve`/`Require` ni `GetHandlerHealth`: las mediciones no mostraron una ganancia estable que justifique el cambio. Se corrigieron los textos y el nombre de prueba de telemetría APM; el registro de muestras escribe en un búfer preasignado, pero los percentiles copian y ordenan hasta 64 valores bajo demanda.</w:t>
      </w:r>
    </w:p>
    <w:p>
      <w:pPr>
        <w:pStyle w:val="ListBullet"/>
      </w:pPr>
      <w:r>
        <w:t>Cinco corridas base y cinco posteriores usaron únicamente `tools/Run-CalradiaForge-Tests.bat --core-only --no-pause`. Después de retirar la optimización de `Evaluate`, la verificación final pasó con cero advertencias y errores en las compilaciones `net472`/`net8.0`, Core 323/323 y ForgeWeave 73/73.</w:t>
      </w:r>
    </w:p>
    <w:p>
      <w:pPr>
        <w:pStyle w:val="ListBullet"/>
      </w:pPr>
      <w:r>
        <w:t>Las cifras son mediciones del arnés local y no representan latencia dentro de Bannerlord. El producto permanece en 25.0.0, `ForgeApi.Version` en 10, las firmas públicas y los destinos no cambiaron. Bannerlord no se inició y los ZIP no se generaron ni modificaron.</w:t>
      </w:r>
    </w:p>
    <w:p>
      <w:r>
        <w:br w:type="page"/>
      </w:r>
    </w:p>
    <w:p>
      <w:pPr>
        <w:pStyle w:val="Heading1"/>
      </w:pPr>
      <w:r>
        <w:t>Anexo Rev037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Rev037 — Correcciones visuales y de disposición de la shell WPF</w:t>
      </w:r>
    </w:p>
    <w:p>
      <w:r>
        <w:t>**Fecha:** 26 de septiembre de 2026</w:t>
      </w:r>
    </w:p>
    <w:p>
      <w:r>
        <w:t>**Versión:** Calradia Forge 25.2.0, sin cambios</w:t>
      </w:r>
    </w:p>
    <w:p>
      <w:r>
        <w:t>**Alcance:** Desktop. Composición de ventana, rail operativo, Split Deck, localización de textos de shell y decoración cartográfica.</w:t>
      </w:r>
    </w:p>
    <w:p>
      <w:pPr>
        <w:pStyle w:val="Heading3"/>
      </w:pPr>
      <w:r>
        <w:t>Problema observado y justificación técnica</w:t>
      </w:r>
    </w:p>
    <w:p>
      <w:r>
        <w:t>La ventana mínima dejaba poco espacio para títulos del rail y para el panel Split Deck activo. El panel fijado también podía mostrar títulos derivados obsoletos después de limpiar la evidencia y volvía a valores de texto no localizados cuando estaba vacío. La ilustración cartográfica se mostraba en un marco con proporción distinta a su fuente, y los adornos tenían cachés rasterizadas a una escala fija. Varias etiquetas y ayudas visibles de la shell estaban codificadas en XAML en vez de usar los recursos de idioma.</w:t>
      </w:r>
    </w:p>
    <w:p>
      <w:pPr>
        <w:pStyle w:val="Heading3"/>
      </w:pPr>
      <w:r>
        <w:t>Solución técnica y decisiones arquitectónicas</w:t>
      </w:r>
    </w:p>
    <w:p>
      <w:pPr>
        <w:pStyle w:val="ListBullet"/>
      </w:pPr>
      <w:r>
        <w:t>El rail usa un mínimo de 220 DIP, con máximo de 276 DIP; el área principal conserva 400 DIP mínimos. El panel lateral Split Deck se redujo a 280 DIP y el harness ahora comprueba esa composición con la ventana mínima.</w:t>
      </w:r>
    </w:p>
    <w:p>
      <w:pPr>
        <w:pStyle w:val="ListBullet"/>
      </w:pPr>
      <w:r>
        <w:t>El marco cartográfico usa 160×90 DIP para la fuente de 448×252 píxeles y la imagen mantiene `Stretch="Uniform"`, sin deformación ni recorte. Se quitaron los `BitmapCache` de escala fija del adorno cartográfico y del sello para evitar una textura rasterizada a resolución fija.</w:t>
      </w:r>
    </w:p>
    <w:p>
      <w:pPr>
        <w:pStyle w:val="ListBullet"/>
      </w:pPr>
      <w:r>
        <w:t>Las etiquetas de shell, ayudas y fallbacks del Split Deck se resuelven mediante recursos localizados. Los 13 diccionarios mantienen las claves correspondientes. La limpieza del contenido fijado notifica título y categoría derivados después de vaciar la colección de evidencia.</w:t>
      </w:r>
    </w:p>
    <w:p>
      <w:pPr>
        <w:pStyle w:val="Heading3"/>
      </w:pPr>
      <w:r>
        <w:t>Cambios en activos, código y dependencias</w:t>
      </w:r>
    </w:p>
    <w:p>
      <w:r>
        <w:t>Se actualizaron `MainWindow.xaml`, `DesktopShellViewModel`, sus regresiones de Desktop/render, y los 13 diccionarios `Strings.*.xaml`. No se añadieron dependencias, rutas de herramientas, API pública, IPC ni preferencias. Los comandos y permisos existentes se conservan. La versión del producto sigue en 25.2.0 y no se regeneraron ni modificaron ZIPs.</w:t>
      </w:r>
    </w:p>
    <w:p>
      <w:pPr>
        <w:pStyle w:val="Heading3"/>
      </w:pPr>
      <w:r>
        <w:t>Validación y límites de la evidencia</w:t>
      </w:r>
    </w:p>
    <w:p>
      <w:pPr>
        <w:pStyle w:val="ListBullet"/>
      </w:pPr>
      <w:r>
        <w:t>`cmd.exe /d /c "tools\Run-CalradiaForge-Tests.bat --desktop-only --no-pause &lt;nul"`: compilación sin advertencias ni errores y pruebas Desktop MVVM 55/55.</w:t>
      </w:r>
    </w:p>
    <w:p>
      <w:pPr>
        <w:pStyle w:val="ListBullet"/>
      </w:pPr>
      <w:r>
        <w:t>Cinco ejecuciones seriales de `tools\Run-CalradiaForge-Desktop-Render-Tests.bat --no-pause --output artifacts\desktop-render-wpf-final-20260926-01.json &lt;nul`, con archivos de salida consecutivos `-02` a `-05`: 275 casos aprobados y 152 pases de layout por corrida.</w:t>
      </w:r>
    </w:p>
    <w:p>
      <w:pPr>
        <w:pStyle w:val="ListBullet"/>
      </w:pPr>
      <w:r>
        <w:t>La mediana de tiempo total del harness fue 11.554 ms frente a 13.652 ms de baseline (-15,4 %). La mediana de llamadas de layout fue 2.310 ms frente a 2.397 ms (-3,7 %). Las medianas de navegación/filtro, matriz de localización y matriz de tema fueron 1.959 ms, 2.064 ms y 3.341 ms. El inicio midió 3.181 ms frente a 3.133 ms (+1,5 %). Estas son mediciones del harness, no latencia de interacción en la aplicación abierta.</w:t>
      </w:r>
    </w:p>
    <w:p>
      <w:pPr>
        <w:pStyle w:val="ListBullet"/>
      </w:pPr>
      <w:r>
        <w:t>La matriz del harness aumenta la resolución de rasterización de las capturas; no simula el layout WPF con DPI del sistema operativo. La inspección en vivo/UI Automation queda pendiente: el runner disponible altera el estado de pestañas y Split Deck, por lo que no se usó como comprobación de solo lectura. No se afirma validación visual en una ventana WPF real.</w:t>
      </w:r>
    </w:p>
    <w:p>
      <w:pPr>
        <w:pStyle w:val="ListBullet"/>
      </w:pPr>
      <w:r>
        <w:t>Bannerlord no se inició; no se cargó campaña ni batalla. Los cambios no incluyen activos del juego ni pruebas dentro del motor.</w:t>
      </w:r>
    </w:p>
    <w:p>
      <w:r>
        <w:t>Este anexo agrega evidencia a la revisión anterior y mantiene su contenido intacto. Conserva la versión del producto, los comandos y permisos existentes, así como la separación de Desktop frente al módulo del juego.</w:t>
      </w:r>
    </w:p>
    <w:sectPr w:rsidR="00FC693F" w:rsidRPr="0006063C" w:rsidSect="00034616">
      <w:footerReference w:type="default" r:id="rId9"/>
      <w:pgSz w:w="12240" w:h="15840"/>
      <w:pgMar w:top="893" w:right="1181" w:bottom="835"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8645E"/>
        <w:sz w:val="16"/>
      </w:rPr>
      <w:t xml:space="preserve">Calradia Forge | Registro append-only | Página </w:t>
    </w:r>
    <w:r>
      <w:rPr>
        <w:rFonts w:ascii="Arial" w:hAnsi="Arial"/>
        <w:color w:val="58645E"/>
        <w:sz w:val="16"/>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documentProtection w:edit="readOnly" w:enforcement="1" w:formatting="0"/>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262D29"/>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B3F31"/>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785B1F"/>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29463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00" w:line="240" w:lineRule="auto"/>
      <w:contextualSpacing/>
    </w:pPr>
    <w:rPr>
      <w:rFonts w:asciiTheme="majorHAnsi" w:eastAsiaTheme="majorEastAsia" w:hAnsiTheme="majorHAnsi" w:cstheme="majorBidi" w:ascii="Arial" w:hAnsi="Arial"/>
      <w:b/>
      <w:color w:val="0F1714"/>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style>
  <w:style w:type="paragraph" w:styleId="ListBullet2">
    <w:name w:val="List Bullet 2"/>
    <w:basedOn w:val="Normal"/>
    <w:uiPriority w:val="99"/>
    <w:unhideWhenUsed/>
    <w:rsid w:val="00326F90"/>
    <w:pPr>
      <w:numPr>
        <w:numId w:val="2"/>
      </w:numPr>
      <w:spacing w:after="60"/>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Registro detallado de mejoras Calradia Forge</dc:title>
  <dc:subject>Changelog ampliado con control append-only</dc:subject>
  <dc:creator>Calradia Forge</dc:creator>
  <cp:keywords>Calradia Forge, changelog, historial, mejoras</cp:keywords>
  <dc:description>generated by python-docx</dc:description>
  <cp:lastModifiedBy/>
  <cp:revision>1</cp:revision>
  <dcterms:created xsi:type="dcterms:W3CDTF">2013-12-23T23:15:00Z</dcterms:created>
  <dcterms:modified xsi:type="dcterms:W3CDTF">2013-12-23T23:15:00Z</dcterms:modified>
  <cp:category/>
</cp:coreProperties>
</file>