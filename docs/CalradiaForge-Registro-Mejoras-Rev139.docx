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p>
      <w:r>
        <w:br w:type="page"/>
      </w:r>
    </w:p>
    <w:p>
      <w:pPr>
        <w:pStyle w:val="Heading1"/>
      </w:pPr>
      <w:r>
        <w:t>Anexo Rev136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Rev136 — Desktop IPC Channel Hardening, Semantic XML Diff Resilience, and Preference Fallback Robustness</w:t>
      </w:r>
    </w:p>
    <w:p>
      <w:r>
        <w:t>**Date:** 2026-10-04</w:t>
      </w:r>
    </w:p>
    <w:p>
      <w:r>
        <w:t>**Version:** Calradia Forge 25.2.0, unchanged; `ForgeApi.Version` 13</w:t>
      </w:r>
    </w:p>
    <w:p>
      <w:r>
        <w:t>**Scope:** `src/CalradiaForge.Desktop/PipeClient.cs`, `src/CalradiaForge.Desktop/Services/DesktopSessionService.cs`, `src/CalradiaForge.Desktop/Services/DesktopWorkspaceService.cs`, `src/CalradiaForge.Desktop/Services/DesktopSimulationService.cs`, `src/CalradiaForge.Desktop/Services/DesktopLocalizationService.cs`, `src/CalradiaForge.Desktop/Services/DesktopThemeService.cs`, `src/CalradiaForge.Desktop/Services/DesktopPreferenceService.cs`, `src/CalradiaForge.Desktop/Services/DesktopAssemblyService.cs`, `tests/CalradiaForge.Desktop.Tests/Program.cs`, Desktop WPF error handling and IPC channel robustness, semantic XML diff duplicate ID tolerance, preference state sanitization, theme palette lookup safety, and append-only improvement ledger.</w:t>
      </w:r>
    </w:p>
    <w:p>
      <w:pPr>
        <w:pStyle w:val="Heading3"/>
      </w:pPr>
      <w:r>
        <w:t>Observed Problem and Technical Rationale</w:t>
      </w:r>
    </w:p>
    <w:p>
      <w:r>
        <w:t>Following extensive UI craftsmanship passes and tactical visual composition improvements, an end-to-end audit of runtime error handling and boundary services across the Desktop workbench identified eight edge-case failure modes and exception vulnerabilities:</w:t>
      </w:r>
    </w:p>
    <w:p>
      <w:r>
        <w:t>1. In `PipeClient.cs:SendCore`, if a named pipe connection returned an empty string, corrupted payload, or literal `null`, `Json.Deserialize&lt;Response&gt;(line)` produced `null`, resulting in an unhandled `NullReferenceException` when dereferencing `response.Id`. Similarly, in `ConnectCore`, empty or null `response.Data` caused `Json.Deserialize&lt;string[]&gt;` to throw `ArgumentNullException`.</w:t>
      </w:r>
    </w:p>
    <w:p>
      <w:r>
        <w:t>2. In `DesktopSessionService.cs:SendAsync`, null requests were not checked prior to invocation, and network or timeout exceptions thrown by `pipe.Send` failed to reset `LastRoundTripLatencyMs`, leaving stale latency figures from earlier successful operations.</w:t>
      </w:r>
    </w:p>
    <w:p>
      <w:r>
        <w:t>3. In `DesktopWorkspaceService.cs:QueryLiveAsync`, live queries assumed non-null session responses, dereferencing `response.Success` directly and lacking a structured fallback result when transport yielded null.</w:t>
      </w:r>
    </w:p>
    <w:p>
      <w:r>
        <w:t>4. In `DesktopSimulationService.cs:PerformTroopXmlDiff`, the semantic XML diff viewer utilized `.ToDictionary(e =&gt; e.Attribute("id").Value, ...)` against base and target XML documents. In Bannerlord game data XMLs containing duplicate identifiers (e.g. repeated troop variants, nested upgrade branches, or multiform items), `.ToDictionary` threw `ArgumentException: An item with the same key has already been added`, causing the diff viewer to abort execution.</w:t>
      </w:r>
    </w:p>
    <w:p>
      <w:r>
        <w:t>5. In `DesktopSimulationService.cs:RenderBar`, visual percentage calculations lacked defense against `double.IsNaN` and `double.IsInfinity`, which can result from division by zero in uncalibrated scenarios.</w:t>
      </w:r>
    </w:p>
    <w:p>
      <w:r>
        <w:t>6. In `DesktopLocalizationService.cs:Apply`, instantiating a custom language `ResourceDictionary` from relative pack URIs lacked exception handling, risking unhandled XAML/IO exceptions if a language dictionary failed to load.</w:t>
      </w:r>
    </w:p>
    <w:p>
      <w:r>
        <w:t>7. In `DesktopThemeService.cs:Apply`, resolving the palette insertion slot used `Enumerable.Range(...).First(index =&gt; IsPaletteDictionary(...))`, which could throw `InvalidOperationException: Sequence contains no matching element` if collections mutated concurrently.</w:t>
      </w:r>
    </w:p>
    <w:p>
      <w:r>
        <w:t>8. In `DesktopPreferenceService.cs:Save`, null or blank state objects were not sanitized prior to JSON serialization, risking writing `null` or invalid payloads to `desktop-preferences.json`.</w:t>
      </w:r>
    </w:p>
    <w:p>
      <w:r>
        <w:t>9. In `DesktopAssemblyService.cs:Inspect`, unversioned managed assemblies lacking explicit version metadata could throw `NullReferenceException` when invoking `assembly.Version.ToString()`.</w:t>
      </w:r>
    </w:p>
    <w:p>
      <w:pPr>
        <w:pStyle w:val="Heading3"/>
      </w:pPr>
      <w:r>
        <w:t>Technical Solution and Architectural Decisions</w:t>
      </w:r>
    </w:p>
    <w:p>
      <w:r>
        <w:t>1. **IPC Channel Hardening &amp; Null Payload Protection (`PipeClient.cs`)**:</w:t>
      </w:r>
    </w:p>
    <w:p>
      <w:pPr>
        <w:pStyle w:val="ListBullet"/>
      </w:pPr>
      <w:r>
        <w:t>In `SendCore`, inserted an explicit null check immediately following JSON deserialization: `if (response == null) throw new IOException("Received null or malformed response payload from named pipe.");`.</w:t>
      </w:r>
    </w:p>
    <w:p>
      <w:pPr>
        <w:pStyle w:val="ListBullet"/>
      </w:pPr>
      <w:r>
        <w:t>In `ConnectCore`, added null and whitespace guards when parsing advertised capabilities from `response.Data`: `var capabilitiesData = !string.IsNullOrWhiteSpace(response.Data) ? Json.Deserialize&lt;string[]&gt;(response.Data) : null; Capabilities = new HashSet&lt;string&gt;(capabilitiesData ?? [], StringComparer.OrdinalIgnoreCase);`.</w:t>
      </w:r>
    </w:p>
    <w:p>
      <w:r>
        <w:t>2. **Session Service Safety &amp; Latency Reset (`DesktopSessionService.cs`)**:</w:t>
      </w:r>
    </w:p>
    <w:p>
      <w:pPr>
        <w:pStyle w:val="ListBullet"/>
      </w:pPr>
      <w:r>
        <w:t>Added `if (request == null) throw new ArgumentNullException(nameof(request));` in `SendAsync`.</w:t>
      </w:r>
    </w:p>
    <w:p>
      <w:pPr>
        <w:pStyle w:val="ListBullet"/>
      </w:pPr>
      <w:r>
        <w:t>Wrapped `pipe.Send` inside a `try ... catch` block that explicitly resets `LastRoundTripLatencyMs = null` before rethrowing, ensuring transient failures or timeouts do not leak stale latency metrics.</w:t>
      </w:r>
    </w:p>
    <w:p>
      <w:pPr>
        <w:pStyle w:val="ListBullet"/>
      </w:pPr>
      <w:r>
        <w:t>Cleared `LastRoundTripLatencyMs = null` across all catch handlers in `ConnectAsync` and `ReconnectAsync`.</w:t>
      </w:r>
    </w:p>
    <w:p>
      <w:r>
        <w:t>3. **Workspace Query Fallback Result (`DesktopWorkspaceService.cs`)**:</w:t>
      </w:r>
    </w:p>
    <w:p>
      <w:pPr>
        <w:pStyle w:val="ListBullet"/>
      </w:pPr>
      <w:r>
        <w:t>In `QueryLiveAsync`, introduced an explicit guard returning a structured failure `WorkspaceExecutionResult` (`Status = "Failed"`) if `response == null`, preventing null dereference while preserving verbatim line contracts (`if (response.Success &amp;&amp; tool.PipeAction == "framework")`).</w:t>
      </w:r>
    </w:p>
    <w:p>
      <w:r>
        <w:t>4. **Duplicate XML ID Tolerance with Last-Loaded-Wins Semantics (`DesktopSimulationService.cs`)**:</w:t>
      </w:r>
    </w:p>
    <w:p>
      <w:pPr>
        <w:pStyle w:val="ListBullet"/>
      </w:pPr>
      <w:r>
        <w:t>Replaced fragile `.ToDictionary(...)` calls with robust dictionary loops utilizing indexer assignment (`elemsA[idAttr.Value] = el;`), honoring Bannerlord's native last-loaded-wins semantics without throwing duplicate key exceptions.</w:t>
      </w:r>
    </w:p>
    <w:p>
      <w:pPr>
        <w:pStyle w:val="ListBullet"/>
      </w:pPr>
      <w:r>
        <w:t>Hardened `RenderBar` with `if (double.IsNaN(percentage) || double.IsInfinity(percentage)) percentage = 0.0;`.</w:t>
      </w:r>
    </w:p>
    <w:p>
      <w:r>
        <w:t>5. **Localization &amp; Theme Fallback Protection (`DesktopLocalizationService.cs`, `DesktopThemeService.cs`)**:</w:t>
      </w:r>
    </w:p>
    <w:p>
      <w:pPr>
        <w:pStyle w:val="ListBullet"/>
      </w:pPr>
      <w:r>
        <w:t>Enclosed `ResourceDictionary` creation in `DesktopLocalizationService.cs` within a `try ... catch` block, automatically falling back to `englishFallback` and `"en"` upon error.</w:t>
      </w:r>
    </w:p>
    <w:p>
      <w:pPr>
        <w:pStyle w:val="ListBullet"/>
      </w:pPr>
      <w:r>
        <w:t>Replaced `Enumerable.First(...)` in `DesktopThemeService.cs` with an indexed loop defaulting safely to `Math.Min(1, dictionaries.Count)`.</w:t>
      </w:r>
    </w:p>
    <w:p>
      <w:r>
        <w:t>6. **Preference State Sanitization &amp; Assembly Inspection (`DesktopPreferenceService.cs`, `DesktopAssemblyService.cs`)**:</w:t>
      </w:r>
    </w:p>
    <w:p>
      <w:pPr>
        <w:pStyle w:val="ListBullet"/>
      </w:pPr>
      <w:r>
        <w:t>In `DesktopPreferenceService.cs:Save`, sanitized incoming state to guarantee non-null `ThemeId` (defaulting to `"war-table"`) and non-null `LanguageCode` (defaulting to `"en"`), while strictly preserving the atomic replacement token `File.Move(temporary, path, true)`.</w:t>
      </w:r>
    </w:p>
    <w:p>
      <w:pPr>
        <w:pStyle w:val="ListBullet"/>
      </w:pPr>
      <w:r>
        <w:t>In `DesktopAssemblyService.cs:Inspect`, applied null-conditional navigation: `assembly.Version?.ToString() ?? "0.0.0.0"`.</w:t>
      </w:r>
    </w:p>
    <w:p>
      <w:r>
        <w:t>7. **Empirical Verification &amp; Unit Test Suite (`Program.cs`)**:</w:t>
      </w:r>
    </w:p>
    <w:p>
      <w:pPr>
        <w:pStyle w:val="ListBullet"/>
      </w:pPr>
      <w:r>
        <w:t>Authored and registered four new automated test cases in `tests/CalradiaForge.Desktop.Tests/Program.cs`:</w:t>
      </w:r>
    </w:p>
    <w:p>
      <w:r>
        <w:t>* `NullResponsePayload`: Verifies `PipeClient` rejects null or malformed response payloads on real named pipes, throwing controlled `IOException`.</w:t>
      </w:r>
    </w:p>
    <w:p>
      <w:r>
        <w:t>* `XmlDiffDuplicateIds`: Verifies `DesktopSimulationService.SimulateTroopTree` tolerates duplicate entity IDs across comparison XML files.</w:t>
      </w:r>
    </w:p>
    <w:p>
      <w:r>
        <w:t>* `PreferenceNullSanitization`: Verifies `DesktopPreferenceService` sanitizes null states and empty strings to default values upon save.</w:t>
      </w:r>
    </w:p>
    <w:p>
      <w:r>
        <w:t>* `SessionSendNullAndErrorLatency`: Verifies `DesktopSessionService.SendAsync` rejects null requests with `ArgumentNullException` and leaves latency unrecorded.</w:t>
      </w:r>
    </w:p>
    <w:p>
      <w:pPr>
        <w:pStyle w:val="Heading3"/>
      </w:pPr>
      <w:r>
        <w:t>Asset, Code, and Dependency Changes</w:t>
      </w:r>
    </w:p>
    <w:p>
      <w:pPr>
        <w:pStyle w:val="ListBullet"/>
      </w:pPr>
      <w:r>
        <w:t>Modified `src/CalradiaForge.Desktop/PipeClient.cs`: guarded `SendCore` against null deserialization and `ConnectCore` against null capabilities data.</w:t>
      </w:r>
    </w:p>
    <w:p>
      <w:pPr>
        <w:pStyle w:val="ListBullet"/>
      </w:pPr>
      <w:r>
        <w:t>Modified `src/CalradiaForge.Desktop/Services/DesktopSessionService.cs`: validated `request != null` and cleared `LastRoundTripLatencyMs` on error and disconnect.</w:t>
      </w:r>
    </w:p>
    <w:p>
      <w:pPr>
        <w:pStyle w:val="ListBullet"/>
      </w:pPr>
      <w:r>
        <w:t>Modified `src/CalradiaForge.Desktop/Services/DesktopWorkspaceService.cs`: guarded `QueryLiveAsync` against null IPC responses.</w:t>
      </w:r>
    </w:p>
    <w:p>
      <w:pPr>
        <w:pStyle w:val="ListBullet"/>
      </w:pPr>
      <w:r>
        <w:t>Modified `src/CalradiaForge.Desktop/Services/DesktopSimulationService.cs`: replaced `.ToDictionary` with indexer assignment in `PerformTroopXmlDiff`, and clamped non-finite values in `RenderBar`.</w:t>
      </w:r>
    </w:p>
    <w:p>
      <w:pPr>
        <w:pStyle w:val="ListBullet"/>
      </w:pPr>
      <w:r>
        <w:t>Modified `src/CalradiaForge.Desktop/Services/DesktopLocalizationService.cs`: wrapped dictionary loading in a fallback `try ... catch` block.</w:t>
      </w:r>
    </w:p>
    <w:p>
      <w:pPr>
        <w:pStyle w:val="ListBullet"/>
      </w:pPr>
      <w:r>
        <w:t>Modified `src/CalradiaForge.Desktop/Services/DesktopThemeService.cs`: replaced `.First(...)` index lookup with a safe loop.</w:t>
      </w:r>
    </w:p>
    <w:p>
      <w:pPr>
        <w:pStyle w:val="ListBullet"/>
      </w:pPr>
      <w:r>
        <w:t>Modified `src/CalradiaForge.Desktop/Services/DesktopPreferenceService.cs`: sanitized state fields before serializing.</w:t>
      </w:r>
    </w:p>
    <w:p>
      <w:pPr>
        <w:pStyle w:val="ListBullet"/>
      </w:pPr>
      <w:r>
        <w:t>Modified `src/CalradiaForge.Desktop/Services/DesktopAssemblyService.cs`: applied null-conditional operator on `assembly.Version`.</w:t>
      </w:r>
    </w:p>
    <w:p>
      <w:pPr>
        <w:pStyle w:val="ListBullet"/>
      </w:pPr>
      <w:r>
        <w:t>Modified `tests/CalradiaForge.Desktop.Tests/Program.cs`: added 4 new unit test cases (+102 lines), expanding the desktop test battery from 67 to 71 tests.</w:t>
      </w:r>
    </w:p>
    <w:p>
      <w:pPr>
        <w:pStyle w:val="ListBullet"/>
      </w:pPr>
      <w:r>
        <w:t>Zero breaking changes to public SDK contracts, zero added external dependencies, and all static contract tokens preserved.</w:t>
      </w:r>
    </w:p>
    <w:p>
      <w:pPr>
        <w:pStyle w:val="Heading3"/>
      </w:pPr>
      <w:r>
        <w:t>Validation and Evidence Boundaries</w:t>
      </w:r>
    </w:p>
    <w:p>
      <w:pPr>
        <w:pStyle w:val="ListBullet"/>
      </w:pPr>
      <w:r>
        <w:t>`dotnet build CalradiaForge.sln -c Release -v:minimal` compiled with 0 warnings and 0 errors.</w:t>
      </w:r>
    </w:p>
    <w:p>
      <w:pPr>
        <w:pStyle w:val="ListBullet"/>
      </w:pPr>
      <w:r>
        <w:t>`tools\Verify-CalradiaForge-StatelessBehavior.bat` passed 4/4 acceptance criteria (Release build, zero SaveableTypeDefiner / stateless SyncData across 3 behaviors, anti-shadowing verification, and SubModule.OnGameStart registration).</w:t>
      </w:r>
    </w:p>
    <w:p>
      <w:pPr>
        <w:pStyle w:val="ListBullet"/>
      </w:pPr>
      <w:r>
        <w:t>`tools\Run-CalradiaForge-Desktop-Tests.bat --no-pause` passed 71/71 protocol, tool catalog, MVVM, and robustness tests with zero failures.</w:t>
      </w:r>
    </w:p>
    <w:p>
      <w:pPr>
        <w:pStyle w:val="ListBullet"/>
      </w:pPr>
      <w:r>
        <w:t>`tools\Run-CalradiaForge-Desktop-Render-Tests.bat --no-pause` passed 296/296 WPF render cases in 19,807 ms (320 layout passes, 8,283.1 ms in layout calls).</w:t>
      </w:r>
    </w:p>
    <w:p>
      <w:pPr>
        <w:pStyle w:val="ListBullet"/>
      </w:pPr>
      <w:r>
        <w:t>`tools\Run-CalradiaForge-Core-Tests.bat --no-pause` passed 420/420 unit tests and 30/30 patch diagnostic fixture tests.</w:t>
      </w:r>
    </w:p>
    <w:p>
      <w:pPr>
        <w:pStyle w:val="ListBullet"/>
      </w:pPr>
      <w:r>
        <w:t>`tools\Run-CalradiaForge-ForgeWeave-Tests.bat --no-pause` passed 73/73 event and replay tests.</w:t>
      </w:r>
    </w:p>
    <w:p>
      <w:pPr>
        <w:pStyle w:val="ListBullet"/>
      </w:pPr>
      <w:r>
        <w:t>`tools\Run-CalradiaForge-Python-Checks.bat --ledger --no-pause` passed all documentation parity audits (42/42 pairs) and static code smell checks.</w:t>
      </w:r>
    </w:p>
    <w:p>
      <w:r>
        <w:br w:type="page"/>
      </w:r>
    </w:p>
    <w:p>
      <w:pPr>
        <w:pStyle w:val="Heading1"/>
      </w:pPr>
      <w:r>
        <w:t>Anexo Rev137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Rev137 — Multilayer Bug Fixes, Lifecycle Resilience, and Boundary Safety Across Mod, SDK, and Core</w:t>
      </w:r>
    </w:p>
    <w:p>
      <w:r>
        <w:t>**Date:** 2026-10-04</w:t>
      </w:r>
    </w:p>
    <w:p>
      <w:r>
        <w:t>**Version:** Calradia Forge 25.2.0, unchanged; `ForgeApi.Version` 13</w:t>
      </w:r>
    </w:p>
    <w:p>
      <w:r>
        <w:t>**Scope:** `src/CalradiaForge.Mod/SubModule.cs`, `src/CalradiaForge.Mod/CampaignBehaviors/AgentCognitiveMemoryBehavior.cs`, `src/CalradiaForge.Mod/CampaignBehaviors/ClanCharacterProgressionBehavior.cs`, `src/CalradiaForge.Sdk/ForgeAgentMemory.cs`, `src/CalradiaForge.Sdk/ForgeSaveChunker.cs`, `src/CalradiaForge.Sdk/ForgeMissionLifecycleGuard.cs`, `src/CalradiaForge.Sdk/ForgePartySpawner.cs`, `src/CalradiaForge.Core/ForgeWeaveEngine.cs`, `tests/CalradiaForge.Tests/SdkFeaturesTests.cs`, in-game Gauntlet input and event manager null safety, lifecycle unhandled exception teardown, episodic memory eviction bounds, save chunker integer overflow protection, mission lifecycle deferred initialization recovery, and append-only improvement ledger.</w:t>
      </w:r>
    </w:p>
    <w:p>
      <w:pPr>
        <w:pStyle w:val="Heading3"/>
      </w:pPr>
      <w:r>
        <w:t>Observed Problem and Technical Rationale</w:t>
      </w:r>
    </w:p>
    <w:p>
      <w:r>
        <w:t>Following the Desktop IPC channel hardening pass (Rev136), a comprehensive multilayer resilience audit across the Mod Runtime (`CalradiaForge.Mod`), SDK Foundation (`CalradiaForge.Sdk`), and Simulation Core (`CalradiaForge.Core`) identified eight edge-case failure modes and boundary vulnerabilities:</w:t>
      </w:r>
    </w:p>
    <w:p>
      <w:r>
        <w:t>1. In `SubModule.cs:OnSubModuleLoad`, `AppDomain.CurrentDomain.UnhandledException += OnUnhandledException;` was registered on module load, but `OnSubModuleUnloaded()` never detached the handler. When the mod or AppDomain reloads across play sessions or during in-engine lifecycle transitions, the unhandled exception handler remained registered, leaking references and causing cross-lifecycle invocations.</w:t>
      </w:r>
    </w:p>
    <w:p>
      <w:r>
        <w:t>2. In `SubModule.cs:OnApplicationTick`, `layer.UIContext.EventManager` was accessed directly during keyboard focus evaluation, enter key handling, focused ID inspection, and keyboard navigation. During fast screen transitions, layer unloading, or Gauntlet context destruction, `layer.UIContext` or `layer.UIContext.EventManager` can be null, risking unhandled `NullReferenceException`.</w:t>
      </w:r>
    </w:p>
    <w:p>
      <w:r>
        <w:t>3. In `SubModule.cs:MoveKeyboardFocus`, `RestoreNavigationPaletteFocus`, and `FocusFirstWidget`, access to `layer.UIContext.Root` and `layer.UIContext.EventManager` lacked defensive early returns when the UIContext was in a teardown state.</w:t>
      </w:r>
    </w:p>
    <w:p>
      <w:r>
        <w:t>4. In `AgentCognitiveMemoryBehavior.cs` and `ClanCharacterProgressionBehavior.cs`, `(int)CampaignTime.Now.ToHours` was invoked directly in `OnHourlyTick()` without exception protection. During campaign initialization, scene transitions, or uncalibrated mock states, unhandled time extraction could interrupt hourly simulation ticks. Additionally, in `AgentCognitiveMemoryBehavior.cs:OnHeroKilled`, `FeudTargetHeroId` was updated with `killerId` without validating that `killerId` was non-empty.</w:t>
      </w:r>
    </w:p>
    <w:p>
      <w:r>
        <w:t>5. In `ForgeAgentMemory.cs:EpisodicMemory.TryAdd`, the eviction loop for typed episodes (`CountType &gt; MaximumEpisodicEntriesPerType`) invoked `episodes.RemoveAt(oldestOfType)` without checking that `oldestOfType &gt;= 0` and within collection bounds. If `FindOldestTypeIndex` failed or returned an invalid index, `RemoveAt` could throw `ArgumentOutOfRangeException` or trigger an infinite loop. Furthermore, `EpisodicMemory.GetAll` instantiated an un-sized `List&lt;object&gt;`, causing dynamic memory allocations on repeatedly queried episodic types.</w:t>
      </w:r>
    </w:p>
    <w:p>
      <w:r>
        <w:t>6. In `ForgeSaveChunker.cs:NeedsChunking`, non-positive `maxChunkSize` arguments were not validated, and `Chunk` calculated chunk counts via 32-bit integer arithmetic `(data.Length + maxChunkSize - 1) / maxChunkSize`, risking integer overflow if payload lengths approached `int.MaxValue`. Similarly, `Reassemble` accumulated lengths in a 32-bit `int`, risking overflow on large chunk sequences.</w:t>
      </w:r>
    </w:p>
    <w:p>
      <w:r>
        <w:t>7. In `ForgeMissionLifecycleGuard.cs:OnTick`, `_isInitialized = true;` was assigned before executing `_deferredInitializer();`. If the deferred initializer threw a transient exception, `_isInitialized` remained stuck at `true`, preventing subsequent retry attempts and leaving the 3D mission component in a permanently corrupted, uninitialized state.</w:t>
      </w:r>
    </w:p>
    <w:p>
      <w:r>
        <w:t>8. In `ForgePartySpawner.cs:ForgePartyBlueprint`, `AddTroop` accepted whitespace troop IDs, and `Validate()` did not verify that `StartingFood &gt;= 0f`.</w:t>
      </w:r>
    </w:p>
    <w:p>
      <w:r>
        <w:t>9. In `ForgeWeaveEngine.cs:RejectReplay` and `CancelReplay`, resolving `Context` from `services.CurrentContext` when `source == null` lacked a fallback guard against null `services`, risking `NullReferenceException`.</w:t>
      </w:r>
    </w:p>
    <w:p>
      <w:pPr>
        <w:pStyle w:val="Heading3"/>
      </w:pPr>
      <w:r>
        <w:t>Technical Solution and Architectural Decisions</w:t>
      </w:r>
    </w:p>
    <w:p>
      <w:r>
        <w:t>1. **SubModule Lifecycle Teardown &amp; EventManager Null Safety (`SubModule.cs`)**:</w:t>
      </w:r>
    </w:p>
    <w:p>
      <w:pPr>
        <w:pStyle w:val="ListBullet"/>
      </w:pPr>
      <w:r>
        <w:t>In `OnSubModuleUnloaded`, added `AppDomain.CurrentDomain.UnhandledException -= OnUnhandledException;` to guarantee clean unregistration upon module teardown.</w:t>
      </w:r>
    </w:p>
    <w:p>
      <w:pPr>
        <w:pStyle w:val="ListBullet"/>
      </w:pPr>
      <w:r>
        <w:t>In `OnApplicationTick`, applied null-conditional navigation across all UIContext event manager calls: `layer?.UIContext?.EventManager?.FocusedWidget != keyboardControl`, `layer?.UIContext?.EventManager?.ClearFocus()`, and `layer?.UIContext?.EventManager?.FocusedWidget?.Id`.</w:t>
      </w:r>
    </w:p>
    <w:p>
      <w:pPr>
        <w:pStyle w:val="ListBullet"/>
      </w:pPr>
      <w:r>
        <w:t>In `MoveKeyboardFocus`, `RestoreNavigationPaletteFocus`, and `FocusFirstWidget`, introduced guard clauses returning immediately when `layer?.UIContext?.Root == null || layer.UIContext.EventManager == null`.</w:t>
      </w:r>
    </w:p>
    <w:p>
      <w:r>
        <w:t>2. **Campaign Behavior Simulation Tick Robustness (`AgentCognitiveMemoryBehavior.cs`, `ClanCharacterProgressionBehavior.cs`)**:</w:t>
      </w:r>
    </w:p>
    <w:p>
      <w:pPr>
        <w:pStyle w:val="ListBullet"/>
      </w:pPr>
      <w:r>
        <w:t>In `OnHourlyTick()`, wrapped `CampaignTime.Now.ToHours` extraction in a `try ... catch` block with safe early return, protecting campaign ticks against transient engine time faults.</w:t>
      </w:r>
    </w:p>
    <w:p>
      <w:pPr>
        <w:pStyle w:val="ListBullet"/>
      </w:pPr>
      <w:r>
        <w:t>In `AgentCognitiveMemoryBehavior.cs:OnHeroKilled`, added an explicit guard: `if (!string.IsNullOrEmpty(killerId)) { TryUpdateSemanticFact(leaderId, "FeudTargetHeroId", killerId); }`.</w:t>
      </w:r>
    </w:p>
    <w:p>
      <w:r>
        <w:t>3. **Episodic Memory Bounds Safety and Allocation Optimization (`ForgeAgentMemory.cs`)**:</w:t>
      </w:r>
    </w:p>
    <w:p>
      <w:pPr>
        <w:pStyle w:val="ListBullet"/>
      </w:pPr>
      <w:r>
        <w:t>In `EpisodicMemory.TryAdd`, guarded eviction index resolution: `if (oldestOfType &gt;= 0 &amp;&amp; oldestOfType &lt; episodes.Count) episodes.RemoveAt(oldestOfType); else break;`, completely eliminating the possibility of negative-index exceptions or unbounded loops.</w:t>
      </w:r>
    </w:p>
    <w:p>
      <w:pPr>
        <w:pStyle w:val="ListBullet"/>
      </w:pPr>
      <w:r>
        <w:t>In `EpisodicMemory.GetAll`, pre-allocated the result list with `new List&lt;object&gt;(Math.Min(episodes.Count, MaximumEpisodicEntriesPerType))`, eliminating repeated heap reallocations.</w:t>
      </w:r>
    </w:p>
    <w:p>
      <w:r>
        <w:t>4. **Save Chunker Integer Overflow Protection (`ForgeSaveChunker.cs`)**:</w:t>
      </w:r>
    </w:p>
    <w:p>
      <w:pPr>
        <w:pStyle w:val="ListBullet"/>
      </w:pPr>
      <w:r>
        <w:t>In `NeedsChunking`, added `maxChunkSize &gt; 0` validation to ensure non-positive sizes return false cleanly.</w:t>
      </w:r>
    </w:p>
    <w:p>
      <w:pPr>
        <w:pStyle w:val="ListBullet"/>
      </w:pPr>
      <w:r>
        <w:t>In `Chunk`, promoted calculation to 64-bit integer arithmetic: `int chunkCount = (int)(((long)data.Length + maxChunkSize - 1) / maxChunkSize);`.</w:t>
      </w:r>
    </w:p>
    <w:p>
      <w:pPr>
        <w:pStyle w:val="ListBullet"/>
      </w:pPr>
      <w:r>
        <w:t>In `Reassemble`, accumulated lengths in `long safeLength`, validating `if (safeLength &gt; int.MaxValue) throw new InvalidOperationException(...)` before instantiating `StringBuilder`.</w:t>
      </w:r>
    </w:p>
    <w:p>
      <w:r>
        <w:t>5. **Mission Lifecycle Deferred Initialization Recovery (`ForgeMissionLifecycleGuard.cs`)**:</w:t>
      </w:r>
    </w:p>
    <w:p>
      <w:pPr>
        <w:pStyle w:val="ListBullet"/>
      </w:pPr>
      <w:r>
        <w:t>Moved `_isInitialized = true;` to execute strictly after `_deferredInitializer();` returns without throwing, ensuring `IsInitialized` reflects genuine setup success and allowing subsequent tick retry if transient exceptions occur.</w:t>
      </w:r>
    </w:p>
    <w:p>
      <w:r>
        <w:t>6. **Party Spawner Blueprint Validation (`ForgePartySpawner.cs`)**:</w:t>
      </w:r>
    </w:p>
    <w:p>
      <w:pPr>
        <w:pStyle w:val="ListBullet"/>
      </w:pPr>
      <w:r>
        <w:t>In `AddTroop`, guarded against whitespace IDs: `if (string.IsNullOrWhiteSpace(troopCharacterId) || count &lt;= 0) return this;`.</w:t>
      </w:r>
    </w:p>
    <w:p>
      <w:pPr>
        <w:pStyle w:val="ListBullet"/>
      </w:pPr>
      <w:r>
        <w:t>In `Validate()`, added an explicit check: `if (StartingFood &lt; 0f) errors.Add("Starting food cannot be negative.");`.</w:t>
      </w:r>
    </w:p>
    <w:p>
      <w:r>
        <w:t>7. **ForgeWeave Engine Context Fallback Safety (`ForgeWeaveEngine.cs`)**:</w:t>
      </w:r>
    </w:p>
    <w:p>
      <w:pPr>
        <w:pStyle w:val="ListBullet"/>
      </w:pPr>
      <w:r>
        <w:t>In `RejectReplay` and `CancelReplay`, hardened Context resolution to `Context = source != null ? source.Context : (services != null ? services.CurrentContext : Context.Any)`.</w:t>
      </w:r>
    </w:p>
    <w:p>
      <w:r>
        <w:t>8. **Automated Multilayer Verification Suite (`SdkFeaturesTests.cs`)**:</w:t>
      </w:r>
    </w:p>
    <w:p>
      <w:pPr>
        <w:pStyle w:val="ListBullet"/>
      </w:pPr>
      <w:r>
        <w:t>Authored and registered `TestRev137MultilayerHardeningAndSafety` in `tests/CalradiaForge.Tests/SdkFeaturesTests.cs`, systematically verifying chunker boundaries, lifecycle guard retry behavior, party blueprint food validation, and episodic eviction bounds.</w:t>
      </w:r>
    </w:p>
    <w:p>
      <w:pPr>
        <w:pStyle w:val="Heading3"/>
      </w:pPr>
      <w:r>
        <w:t>Asset, Code, and Dependency Changes</w:t>
      </w:r>
    </w:p>
    <w:p>
      <w:pPr>
        <w:pStyle w:val="ListBullet"/>
      </w:pPr>
      <w:r>
        <w:t>Modified `src/CalradiaForge.Mod/SubModule.cs`: detached `UnhandledException` on unload, guarded `layer?.UIContext?.EventManager` across all keyboard polling and focus routines.</w:t>
      </w:r>
    </w:p>
    <w:p>
      <w:pPr>
        <w:pStyle w:val="ListBullet"/>
      </w:pPr>
      <w:r>
        <w:t>Modified `src/CalradiaForge.Mod/CampaignBehaviors/AgentCognitiveMemoryBehavior.cs`: protected `CampaignTime` extraction in `OnHourlyTick`, guarded non-empty `killerId` for feud target.</w:t>
      </w:r>
    </w:p>
    <w:p>
      <w:pPr>
        <w:pStyle w:val="ListBullet"/>
      </w:pPr>
      <w:r>
        <w:t>Modified `src/CalradiaForge.Mod/CampaignBehaviors/ClanCharacterProgressionBehavior.cs`: protected `CampaignTime` extraction in `OnHourlyTick`.</w:t>
      </w:r>
    </w:p>
    <w:p>
      <w:pPr>
        <w:pStyle w:val="ListBullet"/>
      </w:pPr>
      <w:r>
        <w:t>Modified `src/CalradiaForge.Sdk/ForgeAgentMemory.cs`: bounded oldestOfType index in `EpisodicMemory.TryAdd`, pre-sized `GetAll` list.</w:t>
      </w:r>
    </w:p>
    <w:p>
      <w:pPr>
        <w:pStyle w:val="ListBullet"/>
      </w:pPr>
      <w:r>
        <w:t>Modified `src/CalradiaForge.Sdk/ForgeSaveChunker.cs`: guarded positive `maxChunkSize`, prevented 32-bit overflow in `Chunk` and `Reassemble`.</w:t>
      </w:r>
    </w:p>
    <w:p>
      <w:pPr>
        <w:pStyle w:val="ListBullet"/>
      </w:pPr>
      <w:r>
        <w:t>Modified `src/CalradiaForge.Sdk/ForgeMissionLifecycleGuard.cs`: assigned `_isInitialized = true` only after successful initialization.</w:t>
      </w:r>
    </w:p>
    <w:p>
      <w:pPr>
        <w:pStyle w:val="ListBullet"/>
      </w:pPr>
      <w:r>
        <w:t>Modified `src/CalradiaForge.Sdk/ForgePartySpawner.cs`: guarded whitespace troop IDs in `AddTroop`, added `StartingFood &gt;= 0f` validation.</w:t>
      </w:r>
    </w:p>
    <w:p>
      <w:pPr>
        <w:pStyle w:val="ListBullet"/>
      </w:pPr>
      <w:r>
        <w:t>Modified `src/CalradiaForge.Core/ForgeWeaveEngine.cs`: hardened Context resolution against null services in `RejectReplay` and `CancelReplay`.</w:t>
      </w:r>
    </w:p>
    <w:p>
      <w:pPr>
        <w:pStyle w:val="ListBullet"/>
      </w:pPr>
      <w:r>
        <w:t>Modified `tests/CalradiaForge.Tests/SdkFeaturesTests.cs`: added comprehensive `TestRev137MultilayerHardeningAndSafety` test case.</w:t>
      </w:r>
    </w:p>
    <w:p>
      <w:pPr>
        <w:pStyle w:val="ListBullet"/>
      </w:pPr>
      <w:r>
        <w:t>Zero breaking changes to public SDK contracts, zero added external dependencies, and all architectural invariants preserved.</w:t>
      </w:r>
    </w:p>
    <w:p>
      <w:pPr>
        <w:pStyle w:val="Heading3"/>
      </w:pPr>
      <w:r>
        <w:t>Validation and Evidence Limits</w:t>
      </w:r>
    </w:p>
    <w:p>
      <w:pPr>
        <w:pStyle w:val="ListBullet"/>
      </w:pPr>
      <w:r>
        <w:t>**Clean Solution Build**: Verified `dotnet build CalradiaForge.sln -c Release -v:minimal` compiling with 0 errors and 0 warnings.</w:t>
      </w:r>
    </w:p>
    <w:p>
      <w:pPr>
        <w:pStyle w:val="ListBullet"/>
      </w:pPr>
      <w:r>
        <w:t>**Stateless Behavior Gate**: Verified `tools\Verify-CalradiaForge-StatelessBehavior.bat` passing 4/4 acceptance criteria (0 SaveableTypeDefiners, 100% stateless SyncData, GEMINI anti-shadowing, SubModule AddBehavior).</w:t>
      </w:r>
    </w:p>
    <w:p>
      <w:pPr>
        <w:pStyle w:val="ListBullet"/>
      </w:pPr>
      <w:r>
        <w:t>**Desktop Unit &amp; Render Suite**: Verified `tools\Run-CalradiaForge-Desktop-Tests.bat --no-pause` passing 71/71 tests, and `tools\Run-CalradiaForge-Desktop-Render-Tests.bat --no-pause` passing 296/296 render tests.</w:t>
      </w:r>
    </w:p>
    <w:p>
      <w:pPr>
        <w:pStyle w:val="ListBullet"/>
      </w:pPr>
      <w:r>
        <w:t>**Core &amp; Sdk Regression Suite**: Verified `tools\Run-CalradiaForge-Core-Tests.bat &lt;nul` passing all Core, Sdk, Detour, and Diagnostics fixtures.</w:t>
      </w:r>
    </w:p>
    <w:p>
      <w:pPr>
        <w:pStyle w:val="ListBullet"/>
      </w:pPr>
      <w:r>
        <w:t>**Python Audits**: Verified `tools\Run-CalradiaForge-Python-Checks.bat --ledger --no-pause` confirming 100% code smell compliance and bilingual documentation parity.</w:t>
      </w:r>
    </w:p>
    <w:p>
      <w:pPr>
        <w:pStyle w:val="ListBullet"/>
      </w:pPr>
      <w:r>
        <w:t>**Evidence Boundaries**: Tested in offline CI/test harnesses with mocked TaleWorlds libraries where appropriate; no live Bannerlord executable launch was performed.</w:t>
      </w:r>
    </w:p>
    <w:p>
      <w:r>
        <w:br w:type="page"/>
      </w:r>
    </w:p>
    <w:p>
      <w:pPr>
        <w:pStyle w:val="Heading1"/>
      </w:pPr>
      <w:r>
        <w:t>Anexo Rev138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Rev138 — Multilayer Bug Fixes, IPC Contract Alignment, Audio Path Hardening, and Party Spawner Safety</w:t>
      </w:r>
    </w:p>
    <w:p>
      <w:r>
        <w:t>**Fecha:** 2026-10-04</w:t>
      </w:r>
    </w:p>
    <w:p>
      <w:r>
        <w:t>**Versión:** 25.2.0</w:t>
      </w:r>
    </w:p>
    <w:p>
      <w:r>
        <w:t>**Alcance:** Desktop IPC Transport (`CalradiaForge.Desktop`), Mod Runtime Server (`CalradiaForge.Mod`), Audio &amp; Campaign Variables SDK (`CalradiaForge.Sdk`), Analysis Engine (`CalradiaForge.Core`), Agent Memory (`agents/memory.py`), and Automated Regression Suites (`CalradiaForge.Desktop.Tests`, `CalradiaForge.Tests`).</w:t>
      </w:r>
    </w:p>
    <w:p>
      <w:r>
        <w:t>---</w:t>
      </w:r>
    </w:p>
    <w:p>
      <w:r>
        <w:t>### Problema observado y justificación técnica</w:t>
      </w:r>
    </w:p>
    <w:p>
      <w:r>
        <w:t>Durante la auditoría exhaustiva y ronda de pruebas sobre los subsistemas de integración entre el cliente de escritorio y el runtime en tiempo de ejecución del juego, se detectaron discrepancias de protocolo y vulnerabilidades de frontera:</w:t>
      </w:r>
    </w:p>
    <w:p>
      <w:r>
        <w:t>1. **Desalineación de Acción IPC de Memoria de Agentes:** `DesktopSessionService.QueryAgentMemoryAsync` despachaba la acción `"query-agent-memory"`, mientras que el servidor integrado del mod en `Runtime.cs` únicamente escuchaba `"agent-memory-query"`, provocando que las consultas individuales de memoria de héroes desde el escritorio recibieran errores de acción desconocida.</w:t>
      </w:r>
    </w:p>
    <w:p>
      <w:r>
        <w:t>2. **Acción IPC de Variables de Campaña no Manejada:** `DesktopSessionService.QueryVariableAsync` invocaba `"query-variable"`, pero `Runtime.cs` carecía de un manejador en su bloque de despacho, arrojando excepciones `ArgumentException("Unknown action")`.</w:t>
      </w:r>
    </w:p>
    <w:p>
      <w:r>
        <w:t>3. **Falta de Extracción Segura de Variables:** `CampaignVariableInspector` carecía de un método de consulta individual seguro contra excepciones para variables específicas registradas por mods.</w:t>
      </w:r>
    </w:p>
    <w:p>
      <w:r>
        <w:t>4. **Vulnerabilidad de Salto de Directorio y Caracteres Inválidos en Audio:** `ForgeAudioBuilder` y `ForgeAudioInspector` no validaban la presencia de secuencias de salto de directorio (`..`) en las rutas relativas declaradas en `module_sounds.xml`. Adicionalmente, `Path.GetExtension(path)` en `ForgeAudioInspector` arrojaba excepciones `ArgumentException` no controladas ante rutas que contenían caracteres no permitidos en el sistema de archivos de Windows, abortando la auditoría completa en lugar de aislar el hallazgo.</w:t>
      </w:r>
    </w:p>
    <w:p>
      <w:r>
        <w:t>5. **Auditoría de Audio en Catálogo de Análisis:** `ForgeAnalysisCatalog` no detectaba nombres de sonido duplicados ni rutas vacías dentro de `module_sounds.xml`.</w:t>
      </w:r>
    </w:p>
    <w:p>
      <w:r>
        <w:t>6. **Riesgo de Desbordamiento y Nulidad en Planos de Partidas:** `ForgePartyBlueprint` no protegía la sumatoria de tropas contra desbordamientos de 64 bits en escenarios de generación masiva ni validaba cadenas de espacios en blanco en `HomeSettlementStringId`.</w:t>
      </w:r>
    </w:p>
    <w:p>
      <w:r>
        <w:t>7. **Fuga de Wait-Handles en PipeClient:** La primitiva de sincronización `SemaphoreSlim` en `PipeClient` no se disponía explícitamente al invocar `Dispose()`.</w:t>
      </w:r>
    </w:p>
    <w:p>
      <w:r>
        <w:t>8. **Colapso de Cola en Memoria de Agentes:** Si se inicializaba `CoALAAgentMemory` con `max_episodic_traces &lt;= 0`, la cola FIFO colapsaba en cada paso.</w:t>
      </w:r>
    </w:p>
    <w:p>
      <w:r>
        <w:t>---</w:t>
      </w:r>
    </w:p>
    <w:p>
      <w:r>
        <w:t>### Solución técnica y decisiones arquitectónicas</w:t>
      </w:r>
    </w:p>
    <w:p>
      <w:r>
        <w:t>1. **Alineación Bidireccional de Protocolo IPC:**</w:t>
      </w:r>
    </w:p>
    <w:p>
      <w:pPr>
        <w:pStyle w:val="ListBullet"/>
      </w:pPr>
      <w:r>
        <w:t>En `DesktopSessionService.cs`, se actualizó la solicitud a `"agent-memory-query"`.</w:t>
      </w:r>
    </w:p>
    <w:p>
      <w:pPr>
        <w:pStyle w:val="ListBullet"/>
      </w:pPr>
      <w:r>
        <w:t>En `Runtime.cs`, se añadió `case "query-agent-memory":` como alias transparente sobre `case "agent-memory-query":`.</w:t>
      </w:r>
    </w:p>
    <w:p>
      <w:pPr>
        <w:pStyle w:val="ListBullet"/>
      </w:pPr>
      <w:r>
        <w:t>En `Runtime.cs`, se implementó el bloque `case "query-variable":` que resuelve claves de variables de campaña mediante `CampaignVariableInspector.GetVariable`.</w:t>
      </w:r>
    </w:p>
    <w:p>
      <w:r>
        <w:t>2. **Acceso Seguro a Variables en SDK:**</w:t>
      </w:r>
    </w:p>
    <w:p>
      <w:pPr>
        <w:pStyle w:val="ListBullet"/>
      </w:pPr>
      <w:r>
        <w:t>Se añadió `CampaignVariableInspector.GetVariable(string key)` que evalúa el delegado getter de forma segura contra excepciones y retorna `null` ante entradas no válidas.</w:t>
      </w:r>
    </w:p>
    <w:p>
      <w:r>
        <w:t>3. **Saneamiento Defensivo de Audio:**</w:t>
      </w:r>
    </w:p>
    <w:p>
      <w:pPr>
        <w:pStyle w:val="ListBullet"/>
      </w:pPr>
      <w:r>
        <w:t>En `ForgeAudioBuilder.AddSound` y `Validate()`, se verifica que las rutas relativas no contengan secuencias de salto de directorio (`..`).</w:t>
      </w:r>
    </w:p>
    <w:p>
      <w:pPr>
        <w:pStyle w:val="ListBullet"/>
      </w:pPr>
      <w:r>
        <w:t>En `ForgeAudioInspector.AuditSoundManifest()`, se encapsuló la extracción de extensiones en un bloque `try/catch` y se agregaron validaciones de salto de directorio y de nombres duplicados.</w:t>
      </w:r>
    </w:p>
    <w:p>
      <w:pPr>
        <w:pStyle w:val="ListBullet"/>
      </w:pPr>
      <w:r>
        <w:t>En `ForgeAnalysisCatalog.cs`, se añadió seguimiento mediante `HashSet&lt;string&gt;` para reportar sonidos duplicados y se validaron rutas vacías (`audio_path_empty`).</w:t>
      </w:r>
    </w:p>
    <w:p>
      <w:r>
        <w:t>4. **Resiliencia en Planos de Partidas:**</w:t>
      </w:r>
    </w:p>
    <w:p>
      <w:pPr>
        <w:pStyle w:val="ListBullet"/>
      </w:pPr>
      <w:r>
        <w:t>`ForgePartyBlueprint.Validate()` acumula tropas en una variable `long` de 64 bits, validando cotas positivas y límites máximos, e inspecciona `HomeSettlementStringId` contra espacios en blanco.</w:t>
      </w:r>
    </w:p>
    <w:p>
      <w:r>
        <w:t>5. **Disposición de Recursos en Transporte:**</w:t>
      </w:r>
    </w:p>
    <w:p>
      <w:pPr>
        <w:pStyle w:val="ListBullet"/>
      </w:pPr>
      <w:r>
        <w:t>`PipeClient.Dispose()` ejecuta `gate.Dispose()` junto al cierre del stream y tubería.</w:t>
      </w:r>
    </w:p>
    <w:p>
      <w:pPr>
        <w:pStyle w:val="ListBullet"/>
      </w:pPr>
      <w:r>
        <w:t>Se añadieron guardas de argumento nulo en `PipeClient.Send` y `PipeClient.QueryAgentMemory`.</w:t>
      </w:r>
    </w:p>
    <w:p>
      <w:r>
        <w:t>6. **Robustez en CoALA Agent Memory:**</w:t>
      </w:r>
    </w:p>
    <w:p>
      <w:pPr>
        <w:pStyle w:val="ListBullet"/>
      </w:pPr>
      <w:r>
        <w:t>`CoALAAgentMemory` acota `max_episodic_traces = max(1, int(max_episodic_traces))` para prevenir colapso de la memoria episódica.</w:t>
      </w:r>
    </w:p>
    <w:p>
      <w:r>
        <w:t>---</w:t>
      </w:r>
    </w:p>
    <w:p>
      <w:r>
        <w:t>### Cambios en activos y código</w:t>
      </w:r>
    </w:p>
    <w:p>
      <w:pPr>
        <w:pStyle w:val="ListBullet"/>
      </w:pPr>
      <w:r>
        <w:t>`src/CalradiaForge.Desktop/PipeClient.cs`: Guardas de nulidad en `Send`, validación de `agentId` en `QueryAgentMemory`, dispose de `gate`.</w:t>
      </w:r>
    </w:p>
    <w:p>
      <w:pPr>
        <w:pStyle w:val="ListBullet"/>
      </w:pPr>
      <w:r>
        <w:t>`src/CalradiaForge.Desktop/Services/DesktopSessionService.cs`: Acción `"agent-memory-query"` alineada con el servidor del juego.</w:t>
      </w:r>
    </w:p>
    <w:p>
      <w:pPr>
        <w:pStyle w:val="ListBullet"/>
      </w:pPr>
      <w:r>
        <w:t>`src/CalradiaForge.Mod/Runtime.cs`: Soporte para `"query-variable"` y alias para `"query-agent-memory"`.</w:t>
      </w:r>
    </w:p>
    <w:p>
      <w:pPr>
        <w:pStyle w:val="ListBullet"/>
      </w:pPr>
      <w:r>
        <w:t>`src/CalradiaForge.Sdk/CampaignVariableInspector.cs`: Nuevo método seguro `GetVariable(string key)`.</w:t>
      </w:r>
    </w:p>
    <w:p>
      <w:pPr>
        <w:pStyle w:val="ListBullet"/>
      </w:pPr>
      <w:r>
        <w:t>`src/CalradiaForge.Sdk/ForgeAudioBuilder.cs`: Validación contra secuencias de salto de directorio (`..`).</w:t>
      </w:r>
    </w:p>
    <w:p>
      <w:pPr>
        <w:pStyle w:val="ListBullet"/>
      </w:pPr>
      <w:r>
        <w:t>`src/CalradiaForge.Sdk/ForgeAudioInspector.cs`: Extracción protegida de extensiones ante caracteres inválidos y reporte de nombres duplicados.</w:t>
      </w:r>
    </w:p>
    <w:p>
      <w:pPr>
        <w:pStyle w:val="ListBullet"/>
      </w:pPr>
      <w:r>
        <w:t>`src/CalradiaForge.Core/ForgeAnalysisCatalog.cs`: Detección de sonidos duplicados y rutas vacías en `module_sounds`.</w:t>
      </w:r>
    </w:p>
    <w:p>
      <w:pPr>
        <w:pStyle w:val="ListBullet"/>
      </w:pPr>
      <w:r>
        <w:t>`src/CalradiaForge.Sdk/ForgePartySpawner.cs`: Sumatoria segura de 64 bits y validación de `HomeSettlementStringId`.</w:t>
      </w:r>
    </w:p>
    <w:p>
      <w:pPr>
        <w:pStyle w:val="ListBullet"/>
      </w:pPr>
      <w:r>
        <w:t>`agents/memory.py`: Guardia de cota inferior en `max_episodic_traces`.</w:t>
      </w:r>
    </w:p>
    <w:p>
      <w:pPr>
        <w:pStyle w:val="ListBullet"/>
      </w:pPr>
      <w:r>
        <w:t>`tests/CalradiaForge.Desktop.Tests/Program.cs`: Nueva prueba `Desktop PipeClient and SessionService enforce boundary checks and agent memory argument safety`.</w:t>
      </w:r>
    </w:p>
    <w:p>
      <w:pPr>
        <w:pStyle w:val="ListBullet"/>
      </w:pPr>
      <w:r>
        <w:t>`tests/CalradiaForge.Tests/SdkFeaturesTests.cs`: Nueva prueba `Rev138 Audio, variable inspector, and party spawner hardening`.</w:t>
      </w:r>
    </w:p>
    <w:p>
      <w:r>
        <w:t>---</w:t>
      </w:r>
    </w:p>
    <w:p>
      <w:r>
        <w:t>### Validación y límites de la evidencia</w:t>
      </w:r>
    </w:p>
    <w:p>
      <w:pPr>
        <w:pStyle w:val="ListBullet"/>
      </w:pPr>
      <w:r>
        <w:t>**Compilación en Release:** `dotnet build CalradiaForge.sln -c Release -v:minimal` completado con 0 errores y 0 advertencias.</w:t>
      </w:r>
    </w:p>
    <w:p>
      <w:pPr>
        <w:pStyle w:val="ListBullet"/>
      </w:pPr>
      <w:r>
        <w:t>**Compuerta sin estado (Regla B):** `Verify-CalradiaForge-StatelessBehavior.bat` superó 4/4 criterios con 0 tipos serializables en mod.</w:t>
      </w:r>
    </w:p>
    <w:p>
      <w:pPr>
        <w:pStyle w:val="ListBullet"/>
      </w:pPr>
      <w:r>
        <w:t>**Desktop Tests:** `Run-CalradiaForge-Desktop-Tests.bat` completado con 72 pruebas aprobadas (100%).</w:t>
      </w:r>
    </w:p>
    <w:p>
      <w:pPr>
        <w:pStyle w:val="ListBullet"/>
      </w:pPr>
      <w:r>
        <w:t>**Master Test Battery:** `Run-CalradiaForge-Tests.bat` completó 25 pruebas de assets, 72 pruebas desktop y 296 pruebas de renderizado (320 pasadas de layout).</w:t>
      </w:r>
    </w:p>
    <w:p>
      <w:pPr>
        <w:pStyle w:val="ListBullet"/>
      </w:pPr>
      <w:r>
        <w:t>**Core &amp; SDK Test Suite:** `Run-CalradiaForge-Core-Tests.bat` completó 422 pruebas de SDK/Core, 10 etapas de DetourFixture y 30 pruebas de diagnóstico de parches (100%).</w:t>
      </w:r>
    </w:p>
    <w:p>
      <w:pPr>
        <w:pStyle w:val="ListBullet"/>
      </w:pPr>
      <w:r>
        <w:t>**Límites:** Las pruebas verifican contratos de código fuente, serialización IPC fuera de línea y validadores estáticos; no constituyen una prueba de sesión en vivo dentro del ejecutable de TaleWorlds Bannerlord.</w:t>
      </w:r>
    </w:p>
    <w:p>
      <w:r>
        <w:br w:type="page"/>
      </w:r>
    </w:p>
    <w:p>
      <w:pPr>
        <w:pStyle w:val="Heading1"/>
      </w:pPr>
      <w:r>
        <w:t>Anexo Rev139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Rev139 — Deterministic Mission Combat Simulation Engine and Substantive Tactical Analytics</w:t>
      </w:r>
    </w:p>
    <w:p>
      <w:r>
        <w:t>**Fecha:** 2026-10-04</w:t>
      </w:r>
    </w:p>
    <w:p>
      <w:r>
        <w:t>**Versión:** 25.2.0</w:t>
      </w:r>
    </w:p>
    <w:p>
      <w:r>
        <w:t>**Alcance:** Mission Combat Simulation Architecture (`CalradiaForge.Sdk`), Desktop Tactical Simulation Integration (`CalradiaForge.Desktop`), Automated Regression Suites (`CalradiaForge.Tests`, `CalradiaForge.Desktop.Tests`), and Invariant Governance.</w:t>
      </w:r>
    </w:p>
    <w:p>
      <w:r>
        <w:t>---</w:t>
      </w:r>
    </w:p>
    <w:p>
      <w:r>
        <w:t>### Problema observado y justificación técnica</w:t>
      </w:r>
    </w:p>
    <w:p>
      <w:r>
        <w:t>Siguiendo la directriz explícita del usuario que prohíbe terminantemente la creación de funciones o pruebas superficiales que aparenten funcionalidad mediante texto sin sustento ("anti-mock / cero cosmética falsa"):</w:t>
      </w:r>
    </w:p>
    <w:p>
      <w:r>
        <w:t>1. **Ausencia de Motor Analítico de Combate Determinista:** En el SDK existían fórmulas aisladas en `ForgeCombatTactics` (choque de moral básico y cálculo de brechas de muralla), pero carecía de un motor de simulación de combate integral que modelara enfrentamientos tácticos entre tropas agrupadas por formaciones y roles (`Infantry`, `Ranged`, `Cavalry`, `HorseArcher`) con el ciclo de vida real de `AgentComponent` y `MissionBehavior` de TaleWorlds.</w:t>
      </w:r>
    </w:p>
    <w:p>
      <w:r>
        <w:t>2. **Herramientas de Simulación de Combate en Desktop Desconectadas:** En la aplicación de escritorio (`CalradiaForge.Desktop`), herramientas registradas en el catálogo como `CombatAgentSpawner`, `NoviceCombatAi` y `SiegeNavmeshTactician` devolvían un estado inerte (`DesktopToolKind.Simulation =&gt; NotRun`), requiriendo un motor de simulación sustantivo capaz de evaluar balance de tropas, efectividad de armaduras y dinámicas de combate offline.</w:t>
      </w:r>
    </w:p>
    <w:p>
      <w:r>
        <w:t>3. **Carencia de Modelado No Lineal de Armaduras en SDK:** No existía una implementación tipada de las curvas hiperbólicas de absorción de daño de Bannerlord por tipo de impacto (`Cut` con alta absorción, `Pierce` con penetración de armadura superior, y `Blunt` con contundencia consistente).</w:t>
      </w:r>
    </w:p>
    <w:p>
      <w:r>
        <w:t>4. **Ausencia de Componentes de Estamina y Pánico en Tiempo Real:** Faltaban componentes de misión que evaluaran el agotamiento por ataque continuo frente a la recuperación pasiva en reposo, así como el efecto de choque colectivo en la moral de la escuadra ante bajas súbitas de compañeros.</w:t>
      </w:r>
    </w:p>
    <w:p>
      <w:r>
        <w:t>---</w:t>
      </w:r>
    </w:p>
    <w:p>
      <w:r>
        <w:t>### Solución técnica y decisiones arquitectónicas</w:t>
      </w:r>
    </w:p>
    <w:p>
      <w:r>
        <w:t>1. **Nuevo Motor de Simulación de Combate Determinista (`ForgeMissionCombatSimulator`):**</w:t>
      </w:r>
    </w:p>
    <w:p>
      <w:pPr>
        <w:pStyle w:val="ListBullet"/>
      </w:pPr>
      <w:r>
        <w:t>Implementado en `CalradiaForge.Sdk` como un motor 100% C# nativo y autónomo, sin dependencias de red, sin servicios externos, sin tickets de API en la nube y sin consumo de cuotas.</w:t>
      </w:r>
    </w:p>
    <w:p>
      <w:pPr>
        <w:pStyle w:val="ListBullet"/>
      </w:pPr>
      <w:r>
        <w:t>Definición de modelos de datos fuertemente tipados: `CombatDamageType`, `CombatTroopRole`, `CombatSoldierState`, `CombatVerdict`, `CombatSoldierDefinition`, `CombatSoldierRuntime`, `CombatMissionEvent`, `CombatSimulationScenario` y `CombatSimulationResult`.</w:t>
      </w:r>
    </w:p>
    <w:p>
      <w:pPr>
        <w:pStyle w:val="ListBullet"/>
      </w:pPr>
      <w:r>
        <w:t>Bucle de simulación determinista gobernado por pasos de tiempo fijos (`DeltaTime`, típicamente 0.05s por tick), reproducible idénticamente a partir de semillas aleatorias (`RandomSeed`).</w:t>
      </w:r>
    </w:p>
    <w:p>
      <w:r>
        <w:t>2. **Componentes de Misión Basados en `ICombatMissionComponent`:**</w:t>
      </w:r>
    </w:p>
    <w:p>
      <w:pPr>
        <w:pStyle w:val="ListBullet"/>
      </w:pPr>
      <w:r>
        <w:t>`StaminaManagementComponent`: Gestiona el consumo de estamina por ataque activo (-14 HP/atk) y la reducción de efectividad de daño y velocidad cuando la estamina cae por debajo de 25 HP, junto con la recuperación pasiva durante periodos de descanso (+8 a +18 HP/s).</w:t>
      </w:r>
    </w:p>
    <w:p>
      <w:pPr>
        <w:pStyle w:val="ListBullet"/>
      </w:pPr>
      <w:r>
        <w:t>`MoraleShockComponent`: Evalúa el estrés psicológico ante heridas graves y propaga choques de moral colectivos entre aliados al producirse una baja súbita. Si la moral cae por debajo de 15 HP, el combatiente entra en estado `Routed` y huye de la contienda.</w:t>
      </w:r>
    </w:p>
    <w:p>
      <w:r>
        <w:t>3. **Fórmulas Matemáticas de Absorción de Armadura de Bannerlord:**</w:t>
      </w:r>
    </w:p>
    <w:p>
      <w:pPr>
        <w:pStyle w:val="ListBullet"/>
      </w:pPr>
      <w:r>
        <w:t>Implementación en `CalculateAbsorbedDamage` de la curva hiperbólica de absorción:</w:t>
      </w:r>
    </w:p>
    <w:p>
      <w:r>
        <w:t>`Multiplicador = 100 / (100 + ArmaduraEfectiva)`</w:t>
      </w:r>
    </w:p>
    <w:p>
      <w:r>
        <w:t>donde la armadura efectiva varía según el factor de penetración del tipo de daño:</w:t>
      </w:r>
    </w:p>
    <w:p>
      <w:pPr>
        <w:pStyle w:val="ListBullet"/>
      </w:pPr>
      <w:r>
        <w:t>`Cut`: Factor 1.00 (absorción completa de blindaje).</w:t>
      </w:r>
    </w:p>
    <w:p>
      <w:pPr>
        <w:pStyle w:val="ListBullet"/>
      </w:pPr>
      <w:r>
        <w:t>`Pierce`: Factor 0.65 (alta penetración contra corazas).</w:t>
      </w:r>
    </w:p>
    <w:p>
      <w:pPr>
        <w:pStyle w:val="ListBullet"/>
      </w:pPr>
      <w:r>
        <w:t>`Blunt`: Factor 0.40 (daño contundente consistente con mínima mitigación).</w:t>
      </w:r>
    </w:p>
    <w:p>
      <w:pPr>
        <w:pStyle w:val="ListBullet"/>
      </w:pPr>
      <w:r>
        <w:t>Escalado proporcional de daño por habilidad de combate (`+0.2%` por punto de habilidad).</w:t>
      </w:r>
    </w:p>
    <w:p>
      <w:r>
        <w:t>4. **Integración en Calradia Forge Desktop:**</w:t>
      </w:r>
    </w:p>
    <w:p>
      <w:pPr>
        <w:pStyle w:val="ListBullet"/>
      </w:pPr>
      <w:r>
        <w:t>En `DesktopSimulationService.cs`, se implementó `SimulateMissionCombat(string input, CancellationToken cancellation)` que ejecuta la simulación, compila tablas métricas completas y emite 4 evidencias auditables `WorkspaceEvidence`.</w:t>
      </w:r>
    </w:p>
    <w:p>
      <w:pPr>
        <w:pStyle w:val="ListBullet"/>
      </w:pPr>
      <w:r>
        <w:t>En `DesktopWorkspaceService.cs`, se enrutaron `CombatAgentSpawner`, `NoviceCombatAi` y `SiegeNavmeshTactician` para invocar directamente a `SimulateMissionCombat`.</w:t>
      </w:r>
    </w:p>
    <w:p>
      <w:r>
        <w:t>5. **Pruebas Rigurosas y Sustantivas:**</w:t>
      </w:r>
    </w:p>
    <w:p>
      <w:pPr>
        <w:pStyle w:val="ListBullet"/>
      </w:pPr>
      <w:r>
        <w:t>En `SdkFeaturesTests.cs`, se validó la exactitud matemática de las fórmulas de armadura con aserciones cuantitativas estrictas, la coherencia de la sumatoria de combatientes, el determinismo perfecto entre ejecuciones con la misma semilla y el rechazo de escenarios vacíos o cancelados.</w:t>
      </w:r>
    </w:p>
    <w:p>
      <w:pPr>
        <w:pStyle w:val="ListBullet"/>
      </w:pPr>
      <w:r>
        <w:t>En `CalradiaForge.Desktop.Tests`, se validó el despacho y generación de evidencias de `CombatAgentSpawner` a través de `DesktopWorkspaceService`.</w:t>
      </w:r>
    </w:p>
    <w:p>
      <w:r>
        <w:t>---</w:t>
      </w:r>
    </w:p>
    <w:p>
      <w:r>
        <w:t>### Cambios en activos y código</w:t>
      </w:r>
    </w:p>
    <w:p>
      <w:pPr>
        <w:pStyle w:val="ListBullet"/>
      </w:pPr>
      <w:r>
        <w:t>`src/CalradiaForge.Sdk/ForgeMissionCombatSimulator.cs`: Motor analítico determinista de combate, modelos de datos y componentes de misión (`StaminaManagementComponent`, `MoraleShockComponent`).</w:t>
      </w:r>
    </w:p>
    <w:p>
      <w:pPr>
        <w:pStyle w:val="ListBullet"/>
      </w:pPr>
      <w:r>
        <w:t>`src/CalradiaForge.Desktop/Services/DesktopSimulationService.cs`: Método `SimulateMissionCombat` con generación de dossier métrico y evidencias de combate.</w:t>
      </w:r>
    </w:p>
    <w:p>
      <w:pPr>
        <w:pStyle w:val="ListBullet"/>
      </w:pPr>
      <w:r>
        <w:t>`src/CalradiaForge.Desktop/Services/DesktopWorkspaceService.cs`: Enrutamiento de `CombatAgentSpawner`, `NoviceCombatAi` y `SiegeNavmeshTactician` al motor de simulación.</w:t>
      </w:r>
    </w:p>
    <w:p>
      <w:pPr>
        <w:pStyle w:val="ListBullet"/>
      </w:pPr>
      <w:r>
        <w:t>`tests/CalradiaForge.Tests/SdkFeaturesTests.cs`: Nueva prueba matemática y determinista `TestRev139MissionCombatSimulator`.</w:t>
      </w:r>
    </w:p>
    <w:p>
      <w:pPr>
        <w:pStyle w:val="ListBullet"/>
      </w:pPr>
      <w:r>
        <w:t>`tests/CalradiaForge.Desktop.Tests/Program.cs`: Nueva prueba de integración `MissionCombatSimulationRoute`.</w:t>
      </w:r>
    </w:p>
    <w:p>
      <w:r>
        <w:t>---</w:t>
      </w:r>
    </w:p>
    <w:p>
      <w:r>
        <w:t>### Validación y límites de la evidencia</w:t>
      </w:r>
    </w:p>
    <w:p>
      <w:pPr>
        <w:pStyle w:val="ListBullet"/>
      </w:pPr>
      <w:r>
        <w:t>**Compilación de la solución:** `dotnet build CalradiaForge.sln -c Release -v:minimal` completada con 0 errores y 0 advertencias en `net472`, `net8.0` y `net8.0-windows`.</w:t>
      </w:r>
    </w:p>
    <w:p>
      <w:pPr>
        <w:pStyle w:val="ListBullet"/>
      </w:pPr>
      <w:r>
        <w:t>**Compuerta sin estado:** `tools\Verify-CalradiaForge-StatelessBehavior.bat` superó los 4/4 criterios de aceptación (100%).</w:t>
      </w:r>
    </w:p>
    <w:p>
      <w:pPr>
        <w:pStyle w:val="ListBullet"/>
      </w:pPr>
      <w:r>
        <w:t>**Pruebas de Desktop:** `tools\Run-CalradiaForge-Desktop-Tests.bat --no-pause` superó 73/73 pruebas (0 fallos).</w:t>
      </w:r>
    </w:p>
    <w:p>
      <w:pPr>
        <w:pStyle w:val="ListBullet"/>
      </w:pPr>
      <w:r>
        <w:t>**Pruebas de Core y SDK:** `tools\Run-CalradiaForge-Core-Tests.bat` superó 423 pruebas de SDK, DetourFixture (10 etapas) y Patch Diagnostics (30/30).</w:t>
      </w:r>
    </w:p>
    <w:p>
      <w:pPr>
        <w:pStyle w:val="ListBullet"/>
      </w:pPr>
      <w:r>
        <w:t>**Pruebas de renderizado WPF:** `tools\Run-CalradiaForge-Desktop-Render-Tests.bat --no-pause` superó 296 pruebas en 320 pasadas.</w:t>
      </w:r>
    </w:p>
    <w:p>
      <w:pPr>
        <w:pStyle w:val="ListBullet"/>
      </w:pPr>
      <w:r>
        <w:t>**Límites de la evidencia:** Esta simulación modela determinísticamente las matemáticas de daño, estamina, moral y combate táctico de tropas offline; no ejecuta una sesión gráfica 3D en vivo de Bannerlord ni invoca APIs remotas.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