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Rev080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500,000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Rev081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Rev081 — Gauntlet Test Results Explorer</w:t>
      </w:r>
    </w:p>
    <w:p>
      <w:r>
        <w:t>**Date:** 28 September 2026</w:t>
      </w:r>
    </w:p>
    <w:p>
      <w:r>
        <w:t>**Version:** Calradia Forge 25.2.0, unchanged</w:t>
      </w:r>
    </w:p>
    <w:p>
      <w:r>
        <w:t>**Scope:** Mod and localization resources. Structured presentation of existing Gauntlet test-run responses.</w:t>
      </w:r>
    </w:p>
    <w:p>
      <w:pPr>
        <w:pStyle w:val="Heading3"/>
      </w:pPr>
      <w:r>
        <w:t>Observed need and technical justification</w:t>
      </w:r>
    </w:p>
    <w:p>
      <w:r>
        <w:t>The Tests area currently presents execution output in the shared text ledger. That preserves diagnostic text but makes it difficult to inspect one result in a batch alongside its execution context and cleanup outcome. The explorer separates navigation and detail without adding another way to execute tests.</w:t>
      </w:r>
    </w:p>
    <w:p>
      <w:pPr>
        <w:pStyle w:val="Heading3"/>
      </w:pPr>
      <w:r>
        <w:t>Technical solution and architectural decisions</w:t>
      </w:r>
    </w:p>
    <w:p>
      <w:r>
        <w:t>The panel-lifetime results view consumes the latest structurally valid response from the existing `run` or `run-batch` action. Its parser defensively retains at most 51 records in a scrollable list, showing technical ID, status and duration. The current `TestEngine` accepts batches of 1–50 tests and rejects larger batches, so valid engine batch responses contain no more than 50 records. Selecting a record displays its seed, context, `StartedAt`, steps, error and cleanup error. The raw technical values remain verbatim; only interface labels and the empty state are localized. Failed cases remain visibly failed.</w:t>
      </w:r>
    </w:p>
    <w:p>
      <w:r>
        <w:t>Opening the view and selecting a row are presentation-only operations and never invoke or repeat a test. Results survive area navigation and are released when the panel closes. The view does not replace or mutate raw ledger output, `Argument`, command history, output filtering or output comparison.</w:t>
      </w:r>
    </w:p>
    <w:p>
      <w:pPr>
        <w:pStyle w:val="Heading3"/>
      </w:pPr>
      <w:r>
        <w:t>Asset, code and dependency changes</w:t>
      </w:r>
    </w:p>
    <w:p>
      <w:r>
        <w:t>The Gauntlet UI design guide and bilingual changelog describe the structured result list and detail surface. The feature reuses the existing test responses and Gauntlet binding conventions; it introduces no route, command, public API, protocol change or external dependency. Product version remains 25.2.0.</w:t>
      </w:r>
    </w:p>
    <w:p>
      <w:pPr>
        <w:pStyle w:val="Heading3"/>
      </w:pPr>
      <w:r>
        <w:t>Validation and evidence limits</w:t>
      </w:r>
    </w:p>
    <w:p>
      <w:pPr>
        <w:pStyle w:val="ListBullet"/>
      </w:pPr>
      <w:r>
        <w:t>`tools/Run-CalradiaForge-Gauntlet-Visual-Checks.bat --no-pause` passed sprite and prefab/layout audits with 0 errors and 0 warnings; its Core suite passed 343/343.</w:t>
      </w:r>
    </w:p>
    <w:p>
      <w:pPr>
        <w:pStyle w:val="ListBullet"/>
      </w:pPr>
      <w:r>
        <w:t>`tools/Run-CalradiaForge-Tests.bat --core-only --no-pause` passed clean `net472` and `net8.0` builds, Core 343/343 and ForgeWeave 73/73. Structural bindings and all 13 generated language resources passed.</w:t>
      </w:r>
    </w:p>
    <w:p>
      <w:pPr>
        <w:pStyle w:val="ListBullet"/>
      </w:pPr>
      <w:r>
        <w:t>The existing F10 rising-edge and GauntletLayer lifecycle telemetry regression passed. It checks source structure only, not live input; the earlier native assertion and in-game overlay remain unverified, and no `SubModule.cs` change was indicated.</w:t>
      </w:r>
    </w:p>
    <w:p>
      <w:pPr>
        <w:pStyle w:val="ListBullet"/>
      </w:pPr>
      <w:r>
        <w:t>No live Bannerlord inspection was performed for this record. The installed TPAC predates the current source atlas, so import and in-game rendering remain pending.</w:t>
      </w:r>
    </w:p>
    <w:p>
      <w:r>
        <w:t>This annex adds evidence to the preceding revision without replacing earlier paragraphs.</w:t>
      </w:r>
    </w:p>
    <w:p>
      <w:r>
        <w:br w:type="page"/>
      </w:r>
    </w:p>
    <w:p>
      <w:pPr>
        <w:pStyle w:val="Heading1"/>
      </w:pPr>
      <w:r>
        <w:t>Anexo Rev082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Rev083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Rev084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Rev085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Rev086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Rev086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25.2.0 patch-engine source follow-up — 2026-09-29 (Rev086)</w:t>
      </w:r>
    </w:p>
    <w:p>
      <w:pPr>
        <w:pStyle w:val="ListBullet"/>
      </w:pPr>
      <w:r>
        <w:t>Removes implicit patch scanning from module startup; the legacy `InitializeGlobalPatches()` entry remains an obsolete no-op. `ForgePatcher.ApplyAll(assembly)` is explicit and validates the supplied patch batch before writing. Patch Preflight remains read-only and resolves declared targets/callbacks, duplicate IDs, conflicts, and ordering without loading assemblies or invoking callbacks.</w:t>
      </w:r>
    </w:p>
    <w:p>
      <w:pPr>
        <w:pStyle w:val="ListBullet"/>
      </w:pPr>
      <w:r>
        <w:t>Adds optional `IForgePatchService` through `ForgeApi.Patches`, advancing `ForgeApi.Version` from 10 to 11 without changing `IForgeRegistry` implementers. `ForgeDetour`, `MethodSwapper`, and patch records share one write/verification path. Reversion checks exact bytes, reports foreign modifications as conflicts, and requests instruction-cache flushing while checking executable-page protection changes. Adds `cf.patch_status [owner]` and `cf.patch_revert &lt;id|owner|all&gt;`; Patch Preflight over IPC remains read-only.</w:t>
      </w:r>
    </w:p>
    <w:p>
      <w:pPr>
        <w:pStyle w:val="ListBullet"/>
      </w:pPr>
      <w:r>
        <w:t>The backend remains experimental: it does not suspend threads, decode or relocate overwritten instructions, or guarantee safety while a target method is executing. No Bannerlord or Modding Kit runtime test was performed for this entry. The disposable x64 fixture and its BAT integration are present, but BAT execution/results and full regression results remain pending; no test pass is claimed here.</w:t>
      </w:r>
    </w:p>
    <w:p>
      <w:pPr>
        <w:pStyle w:val="ListBullet"/>
      </w:pPr>
      <w:r>
        <w:t>Product version remains 25.2.0; ForgeWeave and distribution ZIPs are unchanged.</w:t>
      </w:r>
    </w:p>
    <w:p>
      <w:r>
        <w:br w:type="page"/>
      </w:r>
    </w:p>
    <w:p>
      <w:pPr>
        <w:pStyle w:val="Heading1"/>
      </w:pPr>
      <w:r>
        <w:t>Anexo Rev087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Rev087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verification follow-up — 2026-09-29 (Rev087)</w:t>
      </w:r>
    </w:p>
    <w:p>
      <w:pPr>
        <w:pStyle w:val="ListBullet"/>
      </w:pPr>
      <w:r>
        <w:t>Completed the isolated x64 detour fixture through `tests/CalradiaForge.DetourFixture/Run-DetourFixture.bat --no-pause`. The launcher builds into a unique temporary directory and removes only that output; the serial fixture verified the target result sequence `15 → 32 → 15` and exact revert.</w:t>
      </w:r>
    </w:p>
    <w:p>
      <w:pPr>
        <w:pStyle w:val="ListBullet"/>
      </w:pPr>
      <w:r>
        <w:t>`cmd.exe /c "tools\Run-CalradiaForge-Tests.bat --core-only --no-pause &lt;nul"` passed with clean `net472` and `net8.0` builds, 0 warnings and 0 errors, Core 361/361, the isolated native detour fixture, and ForgeWeave 73/73. Regressions include explicit batch rollback, conflicted host reconnection/manual recovery, service ownership, byte-state uncertainty, and reserved `all` command collisions.</w:t>
      </w:r>
    </w:p>
    <w:p>
      <w:pPr>
        <w:pStyle w:val="ListBullet"/>
      </w:pPr>
      <w:r>
        <w:t>This follow-up updates Rev086's pending test status with the completed BAT evidence. No Bannerlord or Modding Kit runtime session was started. Fixtures invoke targets serially and do not prove safety when another thread may execute a target during a write; the patch backend remains experimental.</w:t>
      </w:r>
    </w:p>
    <w:p>
      <w:pPr>
        <w:pStyle w:val="ListBullet"/>
      </w:pPr>
      <w:r>
        <w:t>Product version remains 25.2.0; SDK capability version is 11. No ForgeWeave, IPC write route, or distribution ZIP changed.</w:t>
      </w:r>
    </w:p>
    <w:p>
      <w:r>
        <w:br w:type="page"/>
      </w:r>
    </w:p>
    <w:p>
      <w:pPr>
        <w:pStyle w:val="Heading1"/>
      </w:pPr>
      <w:r>
        <w:t>Anexo Rev088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Rev088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safety follow-up — 2026-09-29 (Rev088)</w:t>
      </w:r>
    </w:p>
    <w:p>
      <w:pPr>
        <w:pStyle w:val="ListBullet"/>
      </w:pPr>
      <w:r>
        <w:t>Reject detour writes that cross a system page boundary before changing memory protection; add boundary and no-write regressions. `TypeReference.From` and Patch Preflight now preserve and compare generic parameter owner/position (`!0` versus `!!0`) so same-name type and method parameters cannot alias.</w:t>
      </w:r>
    </w:p>
    <w:p>
      <w:pPr>
        <w:pStyle w:val="ListBullet"/>
      </w:pPr>
      <w:r>
        <w:t>Add the separate optional `IForgePatchServiceLifecycle` capability to reopen a disconnected built-in patch service only after each prior record and original bytes are verified reverted with no tracked target. Keeping it separate avoids adding a required member to existing `IForgePatchService` implementations.</w:t>
      </w:r>
    </w:p>
    <w:p>
      <w:pPr>
        <w:pStyle w:val="ListBullet"/>
      </w:pPr>
      <w:r>
        <w:t>The integrated BAT retry passed clean `net472`/`net8.0` builds with 0 warnings/errors, Core 363/363, the serial x64 detour fixture (`15 → 32 → 15`, exact revert), and ForgeWeave 73/73. An earlier integrated attempt reported one non-reproducible Core failure; the isolated Core BAT and subsequent integrated run both passed.</w:t>
      </w:r>
    </w:p>
    <w:p>
      <w:pPr>
        <w:pStyle w:val="ListBullet"/>
      </w:pPr>
      <w:r>
        <w:t>No Bannerlord or Modding Kit runtime session was started. The serial fixture does not establish safety against concurrent execution during a code write; the detour backend remains experimental. Product version remains 25.2.0, `ForgeApi.Version` remains 11, and ForgeWeave, IPC write routes, and distribution ZIPs are unchanged.</w:t>
      </w:r>
    </w:p>
    <w:p>
      <w:r>
        <w:br w:type="page"/>
      </w:r>
    </w:p>
    <w:p>
      <w:pPr>
        <w:pStyle w:val="Heading1"/>
      </w:pPr>
      <w:r>
        <w:t>Anexo Rev089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Rev089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patch-boundary preflight correction — 2026-09-29 (Rev089)</w:t>
      </w:r>
    </w:p>
    <w:p>
      <w:pPr>
        <w:pStyle w:val="ListBullet"/>
      </w:pPr>
      <w:r>
        <w:t>Moves page-span rejection in direct and batch patch routes ahead of any original-byte read or registry reservation. A rejected batch validates every span before reading or reserving any target, so the same IDs and targets remain retryable.</w:t>
      </w:r>
    </w:p>
    <w:p>
      <w:pPr>
        <w:pStyle w:val="ListBullet"/>
      </w:pPr>
      <w:r>
        <w:t>Adds public-route regressions for direct `Patch` and `ForgePatcher.ApplyAll`, verifying unchanged read/protect/write/flush counts, empty receipts after rejection, and successful reuse under a permitted synthetic page size.</w:t>
      </w:r>
    </w:p>
    <w:p>
      <w:pPr>
        <w:pStyle w:val="ListBullet"/>
      </w:pPr>
      <w:r>
        <w:t>The latest Core BAT run passed 363/363 managed regressions and compiled the disposable `net472` x64 fixture with zero warnings or errors. The serial native fixture then blocked and was stopped; the latest overall BAT run and native smoke are therefore not reported as passing. The fixture BAT now bounds its child-process wait.</w:t>
      </w:r>
    </w:p>
    <w:p>
      <w:pPr>
        <w:pStyle w:val="ListBullet"/>
      </w:pPr>
      <w:r>
        <w:t>This follow-up supersedes Rev088's fixture-pass statement for the latest tree only; it preserves Rev088 as the record of the earlier successful run. No Bannerlord or Modding Kit session was started. The detour backend remains experimental and has no concurrent-execution safety guarantee. Product version remains 25.2.0, `ForgeApi.Version` remains 11, and ZIPs remain unchanged.</w:t>
      </w:r>
    </w:p>
    <w:p>
      <w:r>
        <w:br w:type="page"/>
      </w:r>
    </w:p>
    <w:p>
      <w:pPr>
        <w:pStyle w:val="Heading1"/>
      </w:pPr>
      <w:r>
        <w:t>Anexo Rev090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Rev090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fixture-launcher status correction — 2026-09-29 (Rev090)</w:t>
      </w:r>
    </w:p>
    <w:p>
      <w:pPr>
        <w:pStyle w:val="ListBullet"/>
      </w:pPr>
      <w:r>
        <w:t>A PowerShell timeout wrapper around the disposable native fixture did not return control reliably and was removed. The fixture BAT is restored to direct child-process launch; no timeout guarantee is claimed.</w:t>
      </w:r>
    </w:p>
    <w:p>
      <w:pPr>
        <w:pStyle w:val="ListBullet"/>
      </w:pPr>
      <w:r>
        <w:t>The current native smoke remains blocked/unverified. The latest managed Core regressions pass 363/363 and the x64 fixture compiles cleanly, but the Core BAT does not complete because its native child stalls. Earlier successful fixture evidence remains scoped to the earlier tree recorded in Rev088.</w:t>
      </w:r>
    </w:p>
    <w:p>
      <w:pPr>
        <w:pStyle w:val="ListBullet"/>
      </w:pPr>
      <w:r>
        <w:t>This entry corrects only the timeout statement in Rev089. No module/game session or ZIP change occurred; product version remains 25.2.0 and the patch backend remains experimental.</w:t>
      </w:r>
    </w:p>
    <w:p>
      <w:r>
        <w:br w:type="page"/>
      </w:r>
    </w:p>
    <w:p>
      <w:pPr>
        <w:pStyle w:val="Heading1"/>
      </w:pPr>
      <w:r>
        <w:t>Anexo Rev091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Rev091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patch-engine documentation and validation follow-up — 2026-09-29 (Rev091)</w:t>
      </w:r>
    </w:p>
    <w:p>
      <w:pPr>
        <w:pStyle w:val="ListBullet"/>
      </w:pPr>
      <w:r>
        <w:t>Clarifies the Gauntlet copy and architecture maps: Patch Blueprint Preflight is a read-only structural review of declared target and callback references against already-loaded assemblies. It neither applies patches nor invokes callback code, and its resolution does not prove a native replacement can be installed. The Harmony Atlas is a separate read-only inventory of Harmony patches already present in loaded assemblies.</w:t>
      </w:r>
    </w:p>
    <w:p>
      <w:pPr>
        <w:pStyle w:val="ListBullet"/>
      </w:pPr>
      <w:r>
        <w:t>Corrects the `ForgeDetour` reference to its actual `MethodInfo` replacement API and experimental scope. The module lifecycle and diagrams now show that startup does not scan or apply patches and that preflight is separate from explicit replacement requests.</w:t>
      </w:r>
    </w:p>
    <w:p>
      <w:pPr>
        <w:pStyle w:val="ListBullet"/>
      </w:pPr>
      <w:r>
        <w:t>Regenerates all 13 native language catalogs with 710 matching keys. Localization audit passed, including the Gauntlet Page Blueprint label, description, and Page title.</w:t>
      </w:r>
    </w:p>
    <w:p>
      <w:pPr>
        <w:pStyle w:val="ListBullet"/>
      </w:pPr>
      <w:r>
        <w:t>`tools/Run-CalradiaForge-Tests.bat --no-pause` passed: full solution build with 0 warnings and 0 errors; Core 369/369; isolated serial x64 detour fixture `15 → 32 → 15` with exact revert; ForgeWeave 73/73; Desktop 63/63; and 292 WPF render cases. No Bannerlord or Modding Kit session was started.</w:t>
      </w:r>
    </w:p>
    <w:p>
      <w:pPr>
        <w:pStyle w:val="ListBullet"/>
      </w:pPr>
      <w:r>
        <w:t>The fixture invokes the target serially and does not establish safety while another thread may execute a target during a memory write. The detour backend remains experimental. Product version remains 25.2.0, `ForgeApi.Version` remains 11, and no IPC write surface, ForgeWeave behavior, or distribution ZIP changed.</w:t>
      </w:r>
    </w:p>
    <w:p>
      <w:r>
        <w:br w:type="page"/>
      </w:r>
    </w:p>
    <w:p>
      <w:pPr>
        <w:pStyle w:val="Heading1"/>
      </w:pPr>
      <w:r>
        <w:t>Anexo Rev092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Rev092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Detour fixture BAT-host correction and patch-copy localization — 2026-09-29 (Rev092)</w:t>
      </w:r>
    </w:p>
    <w:p>
      <w:pPr>
        <w:pStyle w:val="ListBullet"/>
      </w:pPr>
      <w:r>
        <w:t>The disposable detour fixture now builds as a `net472` x64 library and runs only through `tests/CalradiaForge.DetourFixture/Run-DetourFixture.bat`, loaded into a temporary x64 Windows PowerShell process. It no longer creates or starts `CalradiaForge.DetourFixture.exe`; the BAT checks that no fixture apphost was emitted. The test remains aligned with the Bannerlord runtime. A trial under the .NET 8 JIT failed to observe the replacement at stage 4 and was discarded rather than treated as a passing fixture.</w:t>
      </w:r>
    </w:p>
    <w:p>
      <w:pPr>
        <w:pStyle w:val="ListBullet"/>
      </w:pPr>
      <w:r>
        <w:t>Corrects in-game copy so Patch Blueprint Preflight is clearly structural and read-only, Harmony Atlas remains a separate read-only inventory, and ForgeWeave replay guidance does not imply that preflight applies detours. Seven copy keys now have translations across all 13 native catalogs.</w:t>
      </w:r>
    </w:p>
    <w:p>
      <w:pPr>
        <w:pStyle w:val="ListBullet"/>
      </w:pPr>
      <w:r>
        <w:t>`tools/Run-CalradiaForge-Tests.bat --no-pause` passed the full build with 0 warnings and 0 errors; ForgeWeave 73/73; Desktop 63/63; and 292 WPF render cases. The BAT-hosted serial x64 fixture returned `15 → 32 → 15` with exact restoration. The 13 native catalogs each contain 737 keys and the localization audit is valid.</w:t>
      </w:r>
    </w:p>
    <w:p>
      <w:pPr>
        <w:pStyle w:val="ListBullet"/>
      </w:pPr>
      <w:r>
        <w:t>The fixture remains serial and does not establish safety against concurrent execution during machine-code writes. No Bannerlord or Modding Kit session was started, and no package generation was invoked in this correction pass. Product version remains 25.2.0 and `ForgeApi.Version` remains 11.</w:t>
      </w:r>
    </w:p>
    <w:p>
      <w:r>
        <w:br w:type="page"/>
      </w:r>
    </w:p>
    <w:p>
      <w:pPr>
        <w:pStyle w:val="Heading1"/>
      </w:pPr>
      <w:r>
        <w:t>Anexo Rev093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Rev093 — Archival source reconciliation</w:t>
      </w:r>
    </w:p>
    <w:p>
      <w:r>
        <w:t>**Date:** 29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explicit Prefix/Postfix hook workbench — 2026-09-29 (Rev093)</w:t>
      </w:r>
    </w:p>
    <w:p>
      <w:pPr>
        <w:pStyle w:val="ListBullet"/>
      </w:pPr>
      <w:r>
        <w:t>Adds the optional `ForgeApi.Hooks` / `IForgeHookService` capability for explicitly registered Prefix and Postfix hooks through MonoMod.RuntimeDetour 25.3.6 in the Bannerlord `net472` host. Registration remains inert; callbacks execute synchronously on the thread that calls the target. The hook capability is distinct from declarative Patch Blueprint Preflight and from the separate method-replacement patch API.</w:t>
      </w:r>
    </w:p>
    <w:p>
      <w:pPr>
        <w:pStyle w:val="ListBullet"/>
      </w:pPr>
      <w:r>
        <w:t>Adds guarded Hook Workbench actions in WPF. The operator reviews snapshots, prepares an Apply/Revert plan, checks the confirmation box, and confirms with a single-use token. IPC accepts selected hook IDs and the token only; callbacks, delegates, and executable targets do not cross the pipe. Apply/Revert is restricted to the exact main-menu context on the game thread with no campaign, mission, or multiplayer session. Console commands are `cf.hook_status [owner]`, `cf.hook_apply &lt;id&gt;`, and `cf.hook_revert &lt;id|owner|all&gt;`.</w:t>
      </w:r>
    </w:p>
    <w:p>
      <w:pPr>
        <w:pStyle w:val="ListBullet"/>
      </w:pPr>
      <w:r>
        <w:t>`tools/Run-CalradiaForge-Tests.bat --core-only --no-pause` passed Core 372/372 and ForgeWeave 73/73. Core `net472`/`net8.0` and Mod `net472` builds completed cleanly. The isolated detour fixture passed through `tests/CalradiaForge.DetourFixture/Run-DetourFixture.bat`; `DetourFixture.exe` was not executed.</w:t>
      </w:r>
    </w:p>
    <w:p>
      <w:pPr>
        <w:pStyle w:val="ListBullet"/>
      </w:pPr>
      <w:r>
        <w:t>The fixture is serial and does not prove safety against a concurrent thread executing the target during hook installation or removal; the backend remains experimental. No live Bannerlord or Modding Kit session or asset import was performed. Product version remains 25.2.0; no distribution ZIP was generated or changed.</w:t>
      </w:r>
    </w:p>
    <w:p>
      <w:r>
        <w:br w:type="page"/>
      </w:r>
    </w:p>
    <w:p>
      <w:pPr>
        <w:pStyle w:val="Heading1"/>
      </w:pPr>
      <w:r>
        <w:t>Anexo Rev094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Rev094 — Archival source reconciliation</w:t>
      </w:r>
    </w:p>
    <w:p>
      <w:r>
        <w:t>**Date:** 30 September 2026</w:t>
      </w:r>
    </w:p>
    <w:p>
      <w:r>
        <w:t>**Version:** Calradia Forge 25.2.0, unchanged</w:t>
      </w:r>
    </w:p>
    <w:p>
      <w:r>
        <w:t>**Scope:** Archival source backfill from the published changelog; no code or runtime changes.</w:t>
      </w:r>
    </w:p>
    <w:p>
      <w:r>
        <w:t>**Archival reconciliation note:** This source annex was reconstructed on 2026-09-30 from the already-published English and Spanish changelog sections. No original source annex for this revision existed in `docs/append/`. This backfill does not modify or replace any pre-existing protected DOCX or integrity record.</w:t>
      </w:r>
    </w:p>
    <w:p>
      <w:pPr>
        <w:pStyle w:val="Heading3"/>
      </w:pPr>
      <w:r>
        <w:t>Calradia Forge hook lifecycle and host-session safeguards — 2026-09-30 (Rev094)</w:t>
      </w:r>
    </w:p>
    <w:p>
      <w:pPr>
        <w:pStyle w:val="ListBullet"/>
      </w:pPr>
      <w:r>
        <w:t>Adds an optional disconnect guard so SDK replacement or disconnection cannot silently orphan active or uncertain hooks when the approved game-thread/menu context is unavailable. Verification exceptions remain visible as conflicts, and handles for hooks removed externally are disposed before the service reports a clean reverted state.</w:t>
      </w:r>
    </w:p>
    <w:p>
      <w:pPr>
        <w:pStyle w:val="ListBullet"/>
      </w:pPr>
      <w:r>
        <w:t>Tightens the Bannerlord menu gate to exact CLR identity for the engine's `GauntletInitialScreen`, resolved from the game Gauntlet assembly at runtime. If the official type cannot be resolved, hook mutations fail closed; name-only lookalikes are rejected.</w:t>
      </w:r>
    </w:p>
    <w:p>
      <w:pPr>
        <w:pStyle w:val="ListBullet"/>
      </w:pPr>
      <w:r>
        <w:t>Adds `hook-plan-cancel`, which carries only the host session and preview token. Cancellation is bound to that exact pair; WPF retains the preview when cancellation is unconfirmed and stops snapshot refresh instead of discarding local state. English and Spanish SDK protocol documentation now describes the action.</w:t>
      </w:r>
    </w:p>
    <w:p>
      <w:pPr>
        <w:pStyle w:val="ListBullet"/>
      </w:pPr>
      <w:r>
        <w:t>`tools/Run-CalradiaForge-Tests.bat --core-only --no-pause`: Core 384/384 and ForgeWeave 73/73 passed; the relevant `net472`, `net8.0`, and Mod `net472` builds completed with 0 warnings and 0 errors. The isolated `tests/CalradiaForge.DetourFixture/Run-DetourFixture.bat` passed guarded disconnect, external removal, uncertain verification, and exact `15 → 32 → 15` restoration.</w:t>
      </w:r>
    </w:p>
    <w:p>
      <w:pPr>
        <w:pStyle w:val="ListBullet"/>
      </w:pPr>
      <w:r>
        <w:t>`tools/Run-CalradiaForge-Tests.bat --desktop-only --no-pause`: Desktop 65/65 and 292 WPF render cases passed. The render harness reported 13,895 ms total; this is harness timing, not observed application interaction latency.</w:t>
      </w:r>
    </w:p>
    <w:p>
      <w:pPr>
        <w:pStyle w:val="ListBullet"/>
      </w:pPr>
      <w:r>
        <w:t>No live Bannerlord or Modding Kit session was started. The fixture remains serial and does not establish safety while another thread executes a target during Apply or Revert. Product version remains 25.2.0 and no ZIP was regenerated or modified.</w:t>
      </w:r>
    </w:p>
    <w:p>
      <w:r>
        <w:br w:type="page"/>
      </w:r>
    </w:p>
    <w:p>
      <w:pPr>
        <w:pStyle w:val="Heading1"/>
      </w:pPr>
      <w:r>
        <w:t>Anexo Rev095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Rev095 — Typed hook invoker and dispatch benchmark</w:t>
      </w:r>
    </w:p>
    <w:p>
      <w:r>
        <w:t>**Date:** 30 September 2026</w:t>
      </w:r>
    </w:p>
    <w:p>
      <w:r>
        <w:t>**Version:** Calradia Forge 25.2.0, unchanged</w:t>
      </w:r>
    </w:p>
    <w:p>
      <w:r>
        <w:t>**Scope:** Core runtime Prefix/Postfix hook dispatch, isolated detour fixture, benchmark tooling, and documentation.</w:t>
      </w:r>
    </w:p>
    <w:p>
      <w:pPr>
        <w:pStyle w:val="Heading3"/>
      </w:pPr>
      <w:r>
        <w:t>Observed problem and technical justification</w:t>
      </w:r>
    </w:p>
    <w:p>
      <w:r>
        <w:t>The normal hook dispatch path called `Delegate.DynamicInvoke` for every callback. That reflection-based invocation added per-call overhead and allocations to Prefix/Postfix execution on the target's calling thread. The change was limited to this measured dispatch path; it does not claim to improve Bannerlord frame time or the full game integration.</w:t>
      </w:r>
    </w:p>
    <w:p>
      <w:pPr>
        <w:pStyle w:val="Heading3"/>
      </w:pPr>
      <w:r>
        <w:t>Technical solution and architectural decisions</w:t>
      </w:r>
    </w:p>
    <w:p>
      <w:r>
        <w:t>At registration, Core now caches the delegate parameter types and compiles a strongly typed original-delegate invoker with `DynamicMethod`. The generated invoker performs the required argument casts/unboxing and return boxing without `DynamicInvoke` on the normal path. Dispatch reuses the callback argument array and clones the original arguments only when a Prefix needs them. The dynamic-invocation fallback remains only for an unexpected missing dispatch entry. The compiled invoker is cleared when the entry is removed.</w:t>
      </w:r>
    </w:p>
    <w:p>
      <w:r>
        <w:t>The hook lifecycle and explicit Apply/Revert contract are unchanged. Prefix and Postfix still execute synchronously on the target caller's thread. The backend remains experimental: these serial fixtures do not suspend other threads or prove that a target is quiescent during code modification.</w:t>
      </w:r>
    </w:p>
    <w:p>
      <w:pPr>
        <w:pStyle w:val="Heading3"/>
      </w:pPr>
      <w:r>
        <w:t>Changes to assets, code, and dependencies</w:t>
      </w:r>
    </w:p>
    <w:p>
      <w:pPr>
        <w:pStyle w:val="ListBullet"/>
      </w:pPr>
      <w:r>
        <w:t>Added a typed callback invoker to `src/CalradiaForge.Core/ForgeHookService.cs`, caching registration metadata and avoiding `Delegate.DynamicInvoke` in normal dispatch.</w:t>
      </w:r>
    </w:p>
    <w:p>
      <w:pPr>
        <w:pStyle w:val="ListBullet"/>
      </w:pPr>
      <w:r>
        <w:t>Extended the isolated `net472` detour fixture for callback ordering, duplicate IDs, instance targets, return-value changes, `void` callbacks, and exception propagation.</w:t>
      </w:r>
    </w:p>
    <w:p>
      <w:pPr>
        <w:pStyle w:val="ListBullet"/>
      </w:pPr>
      <w:r>
        <w:t>Added `tools/Benchmark-CalradiaForge-Hooks.bat` and the fixture's opt-in `--benchmark` mode. The benchmark reports direct and hooked calls, elapsed time, AppDomain allocation counters, Gen0 collections, Apply/Revert duration, and first-call cost.</w:t>
      </w:r>
    </w:p>
    <w:p>
      <w:pPr>
        <w:pStyle w:val="ListBullet"/>
      </w:pPr>
      <w:r>
        <w:t>Updated the Patch Blueprint guide in both languages and recorded the third-party notices for the pinned hook dependencies.</w:t>
      </w:r>
    </w:p>
    <w:p>
      <w:pPr>
        <w:pStyle w:val="ListBullet"/>
      </w:pPr>
      <w:r>
        <w:t>Product version remains 25.2.0 and `ForgeApi.Version` remains 12. Public API, IPC, game routes, and ZIPs were not changed or regenerated.</w:t>
      </w:r>
    </w:p>
    <w:p>
      <w:pPr>
        <w:pStyle w:val="Heading3"/>
      </w:pPr>
      <w:r>
        <w:t>Validation and evidence limits</w:t>
      </w:r>
    </w:p>
    <w:p>
      <w:pPr>
        <w:pStyle w:val="ListBullet"/>
      </w:pPr>
      <w:r>
        <w:t>`tools/Run-CalradiaForge-Tests.bat --core-only --no-pause`: Core 394/394 and ForgeWeave 73/73 passed; builds reported zero warnings and zero errors.</w:t>
      </w:r>
    </w:p>
    <w:p>
      <w:pPr>
        <w:pStyle w:val="ListBullet"/>
      </w:pPr>
      <w:r>
        <w:t>`tools/Run-CalradiaForge-Tests.bat --desktop-only --no-pause`: Desktop 65/65 passed; build reported zero warnings.</w:t>
      </w:r>
    </w:p>
    <w:p>
      <w:pPr>
        <w:pStyle w:val="ListBullet"/>
      </w:pPr>
      <w:r>
        <w:t>`tests/CalradiaForge.DetourFixture/Run-DetourFixture.bat`: the disposable `net472` x64 fixture built with zero warnings and errors and passed typed-invoker, callback-ordering, duplicate-ID, restoration, and exception checks. No fixture `.exe` was started directly.</w:t>
      </w:r>
    </w:p>
    <w:p>
      <w:pPr>
        <w:pStyle w:val="ListBullet"/>
      </w:pPr>
      <w:r>
        <w:t>`tools/Benchmark-CalradiaForge-Hooks.bat`: one pre-change BAT run recorded five within-run samples; p50 was 773.1 ns / 401.08 B per call for Prefix, 656.0 ns / 401.33 B for Postfix, and 657.9 ns / 401.08 B for both. Five complete post-change BAT runs produced median per-run p50 values of 218.5 ns / 160.5 B, 159.5 ns / 128.45 B, and 218.6 ns / 160.56 B, respectively: approximately 71.7%, 75.7%, and 66.8% lower p50 time. This compares one baseline run containing five samples with the median across five post-change BAT runs; it is not a matched five-run-before/five-run-after study. These timings and allocation counters measure the isolated `net472` fixture/harness, not Bannerlord, frame time, or live application latency.</w:t>
      </w:r>
    </w:p>
    <w:p>
      <w:pPr>
        <w:pStyle w:val="ListBullet"/>
      </w:pPr>
      <w:r>
        <w:t>No live Bannerlord or Modding Kit hook session was measured. The serial fixture does not establish thread-quiescence or safety while another thread executes the target; the backend remains experimental.</w:t>
      </w:r>
    </w:p>
    <w:p>
      <w:pPr>
        <w:pStyle w:val="ListBullet"/>
      </w:pPr>
      <w:r>
        <w:t>The source annex and changelog are recorded as Rev095, but the protected DOCX and integrity chain remain at Rev076. Reconciliation is pending: append sources for Rev086–Rev092 are missing. The DOCX generator and integrity registrar were deliberately not run, so this entry is not yet present in the protected registry.</w:t>
      </w:r>
    </w:p>
    <w:p>
      <w:r>
        <w:t>This annex documents the measured hook-dispatch optimization while preserving the prior revision history. Protected-ledger registration remains pending reconciliation of the missing revisions.</w:t>
      </w:r>
    </w:p>
    <w:p>
      <w:r>
        <w:br w:type="page"/>
      </w:r>
    </w:p>
    <w:p>
      <w:pPr>
        <w:pStyle w:val="Heading1"/>
      </w:pPr>
      <w:r>
        <w:t>Anexo Rev096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Rev096 — Patch preflight hardening and protected-ledger reconciliation</w:t>
      </w:r>
    </w:p>
    <w:p>
      <w:r>
        <w:t>**Date:** 30 September 2026</w:t>
      </w:r>
    </w:p>
    <w:p>
      <w:r>
        <w:t>**Version:** Calradia Forge 25.2.0, unchanged</w:t>
      </w:r>
    </w:p>
    <w:p>
      <w:r>
        <w:t>**Scope:** Explicit patch and hook preflight, disposable detour fixture, validation scripts, and append-only documentation registry.</w:t>
      </w:r>
    </w:p>
    <w:p>
      <w:pPr>
        <w:pStyle w:val="Heading3"/>
      </w:pPr>
      <w:r>
        <w:t>Changes</w:t>
      </w:r>
    </w:p>
    <w:p>
      <w:pPr>
        <w:pStyle w:val="ListBullet"/>
      </w:pPr>
      <w:r>
        <w:t>Hardened ForgeDetour preflight before any executable-memory access. It rejects P/Invoke, InternalCall, and varargs methods; checks implicit instance-receiver compatibility; compares required and optional custom modifiers on return and parameter signatures; and rejects targets reserved by the hook service.</w:t>
      </w:r>
    </w:p>
    <w:p>
      <w:pPr>
        <w:pStyle w:val="ListBullet"/>
      </w:pPr>
      <w:r>
        <w:t>Added Core regressions for those invalid target/replacement combinations and for hook reservations against direct and batch detour paths. Rejected cases assert that the memory adapter performs no reads, protection changes, writes, or instruction-cache flushes, and that no patch receipt remains.</w:t>
      </w:r>
    </w:p>
    <w:p>
      <w:pPr>
        <w:pStyle w:val="ListBullet"/>
      </w:pPr>
      <w:r>
        <w:t>Fixed the disposable fixture BAT failure branch so a failed build reliably returns a nonzero exit code. The fixture remains a net472 x64 library hosted by the BAT through 64-bit Windows PowerShell; the launcher rejects an emitted fixture apphost. No fixture EXE is started directly.</w:t>
      </w:r>
    </w:p>
    <w:p>
      <w:pPr>
        <w:pStyle w:val="ListBullet"/>
      </w:pPr>
      <w:r>
        <w:t>Corrected the patch snapshot code-smell audit to check the immutable snapshot path actually used by cf.patch_status, without requiring a live MethodInfo dereference.</w:t>
      </w:r>
    </w:p>
    <w:p>
      <w:pPr>
        <w:pStyle w:val="Heading3"/>
      </w:pPr>
      <w:r>
        <w:t>Validation</w:t>
      </w:r>
    </w:p>
    <w:p>
      <w:pPr>
        <w:pStyle w:val="ListBullet"/>
      </w:pPr>
      <w:r>
        <w:t>tools/Run-CalradiaForge-Tests.bat --core-only --no-pause &lt;nul passed: net472 and net8.0 builds had zero warnings and errors, Core passed 395/395, ForgeWeave passed 73/73, and the serial x64 detour fixture passed through its BAT host.</w:t>
      </w:r>
    </w:p>
    <w:p>
      <w:pPr>
        <w:pStyle w:val="ListBullet"/>
      </w:pPr>
      <w:r>
        <w:t>The fixture tests serial behavior and exact restoration. It does not prove safety if another thread is executing a target during code modification; the backend remains experimental and is not a sandbox for extension code.</w:t>
      </w:r>
    </w:p>
    <w:p>
      <w:pPr>
        <w:pStyle w:val="ListBullet"/>
      </w:pPr>
      <w:r>
        <w:t>No Bannerlord or Modding Kit session was started. Product version remains 25.2.0, ForgeApi.Version remains 12, and no distribution ZIP was generated.</w:t>
      </w:r>
    </w:p>
    <w:p>
      <w:pPr>
        <w:pStyle w:val="Heading3"/>
      </w:pPr>
      <w:r>
        <w:t>Dependency security and registry history</w:t>
      </w:r>
    </w:p>
    <w:p>
      <w:pPr>
        <w:pStyle w:val="ListBullet"/>
      </w:pPr>
      <w:r>
        <w:t>A review of public MonoMod RuntimeDetour project security pages and package information did not establish a published independent security audit as of this date. This is not evidence that a private or unindexed audit does not exist. RuntimeDetour executes hooks in-process; accept only trusted extension code. Its documented serialization of hook-chain mutations does not certify every host lifecycle or make arbitrary concurrent native-code modification safe. References: [RuntimeDetour usage](https://monomod.dev/docs/RuntimeDetour/Usage.html), [chain hot-patching](https://monomod.dev/docs/RuntimeDetour/implementation/ChainHotPatching.html), [project security advisories](https://github.com/MonoMod/MonoMod/security/advisories), and [security policy](https://github.com/MonoMod/MonoMod/security/policy).</w:t>
      </w:r>
    </w:p>
    <w:p>
      <w:pPr>
        <w:pStyle w:val="ListBullet"/>
      </w:pPr>
      <w:r>
        <w:t>The protected DOCX and SHA-256 integrity chain were reconciled through Rev095 before this append. Source annexes Rev077–Rev095 and the protected DOCX sequence are now contiguous. Rev086–Rev094 source annexes are archival backfills transcribed from the already-published bilingual changelog sections; earlier protected revisions 001–076 were preserved. This entry supersedes Rev095's now-stale note that the ledger was still at Rev076 and reconciliation remained pending.</w:t>
      </w:r>
    </w:p>
    <w:p>
      <w:pPr>
        <w:pStyle w:val="ListBullet"/>
      </w:pPr>
      <w:r>
        <w:t>The repository Python audit also reports unrelated existing documentation/playbook findings; those are not represented as passing or fixed by this patch-engine revision.</w:t>
      </w:r>
    </w:p>
    <w:p>
      <w:r>
        <w:br w:type="page"/>
      </w:r>
    </w:p>
    <w:p>
      <w:pPr>
        <w:pStyle w:val="Heading1"/>
      </w:pPr>
      <w:r>
        <w:t>Anexo Rev097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Rev097 — Recoverable hook disconnect and callback self-retirement</w:t>
      </w:r>
    </w:p>
    <w:p>
      <w:r>
        <w:t>**Date:** September 30, 2026</w:t>
      </w:r>
    </w:p>
    <w:p>
      <w:r>
        <w:t>**Version:** Calradia Forge 25.2.0, unchanged</w:t>
      </w:r>
    </w:p>
    <w:p>
      <w:r>
        <w:t>**Scope:** Core, Mod, SDK host integration, disposable detour fixture, and bilingual hook documentation.</w:t>
      </w:r>
    </w:p>
    <w:p>
      <w:pPr>
        <w:pStyle w:val="Heading3"/>
      </w:pPr>
      <w:r>
        <w:t>Observed problem and technical rationale</w:t>
      </w:r>
    </w:p>
    <w:p>
      <w:r>
        <w:t>The published `TestEngine` exposed `IForgeHookService` but did not forward its optional disconnect guard. `ForgeApi.Disconnect()` could therefore begin host teardown before the inner hook service rejected removal of an active hook. `Runtime.Dispose()` also closed the named-pipe server before asking the SDK to disconnect, removing the workbench recovery path. A separate fixture review found that a Prefix/Postfix callback could revert or dispose its own hook while its current detour invocation still needed MonoMod's original trampoline; disposing the `Hook` immediately invalidated that in-flight call.</w:t>
      </w:r>
    </w:p>
    <w:p>
      <w:pPr>
        <w:pStyle w:val="Heading3"/>
      </w:pPr>
      <w:r>
        <w:t>Technical solution and architectural decisions</w:t>
      </w:r>
    </w:p>
    <w:p>
      <w:r>
        <w:t>`TestEngine` now forwards `IForgeHookServiceDisconnectGuard` and keeps an explicit public parameterless constructor alongside the gate-aware constructor. A direct `ForgeApi.Disconnect()` rejected while `Runtime` is still ticking leaves the API published and the pipe available for recovery; logging still persists in `finally`. During actual `Runtime.Dispose()` / `OnSubModuleUnloaded`, the pipe server is closed in `finally`, so pipe-based recovery is not available after unload. That unload-rejection path remains unverified in a live host.</w:t>
      </w:r>
    </w:p>
    <w:p>
      <w:r>
        <w:t>Each applied hook uses a distinct dispatch activation that owns its hook object, typed original invoker, and dispatch route. Dispatch enters that activation before invoking callbacks and exits in `finally`. A revert requested during an active dispatch removes the route for future calls and returns pending without attempting or claiming `Undo`; after dispatches drain, the service rechecks the host gate, then performs and verifies `Undo`, disposes the hook, and releases the target reservation. If the gate has closed, cleanup remains pending and retained for an explicit retry. A failed deferred dispose remains retained and visible as a conflict; a replacement activation cannot overwrite it. Prefix and Postfix self-retirement fixtures check that the in-flight call completes, the callback is not run on later calls, and future target calls use the original method.</w:t>
      </w:r>
    </w:p>
    <w:p>
      <w:r>
        <w:t>The management gate remains the exact Bannerlord main-menu screen on the game thread, with no campaign, mission, or multiplayer session. MonoMod RuntimeDetour synchronization applies to its own chain behavior; this serial fixture does not certify the full host lifecycle or all possible concurrency. The raw `ForgeDetour` backend remains distinct. The named-pipe ACL is limited to the current Windows SID, not the WPF process identity; the checkbox and single-use token are confirmation UX and do not authenticate a same-user client process.</w:t>
      </w:r>
    </w:p>
    <w:p>
      <w:pPr>
        <w:pStyle w:val="Heading3"/>
      </w:pPr>
      <w:r>
        <w:t>Code, assets, and dependency changes</w:t>
      </w:r>
    </w:p>
    <w:p>
      <w:r>
        <w:t>The changes are limited to `TestEngine`, runtime teardown ordering, the hook dispatch activation lifecycle, the serial `net472` x64 fixture, and English/Spanish documentation. No new dependency, SDK contract, IPC action, game asset, or package was added. The `TestEngine` parameterless constructor, product version 25.2.0, and `ForgeApi.Version` 12 are preserved.</w:t>
      </w:r>
    </w:p>
    <w:p>
      <w:pPr>
        <w:pStyle w:val="Heading3"/>
      </w:pPr>
      <w:r>
        <w:t>Validation and evidence limits</w:t>
      </w:r>
    </w:p>
    <w:p>
      <w:pPr>
        <w:pStyle w:val="ListBullet"/>
      </w:pPr>
      <w:r>
        <w:t>`cmd.exe /c "tools\Run-CalradiaForge-Tests.bat --core-only --no-pause &lt;nul"` built the net472 and net8.0 Core dependency graphs with zero warnings and errors; Core passed 395/395 and ForgeWeave passed 73/73.</w:t>
      </w:r>
    </w:p>
    <w:p>
      <w:pPr>
        <w:pStyle w:val="ListBullet"/>
      </w:pPr>
      <w:r>
        <w:t>The launcher built and ran the serial x64 detour fixture through its `.bat` and temporary PowerShell host, including API disconnect rejection/recovery and Prefix/Postfix self-retirement. No test executable was started directly.</w:t>
      </w:r>
    </w:p>
    <w:p>
      <w:pPr>
        <w:pStyle w:val="ListBullet"/>
      </w:pPr>
      <w:r>
        <w:t>No live `Runtime.Dispose()`/module-unload pipe test, live Bannerlord or Modding Kit session, campaign, battle, or ZIP generation was performed. The fixture does not establish general concurrent-target safety or certify the host lifecycle.</w:t>
      </w:r>
    </w:p>
    <w:p>
      <w:r>
        <w:t>This addendum extends Rev096 without replacing its paragraphs. It preserves existing commands, routes, API version, and product version.</w:t>
      </w:r>
    </w:p>
    <w:p>
      <w:r>
        <w:br w:type="page"/>
      </w:r>
    </w:p>
    <w:p>
      <w:pPr>
        <w:pStyle w:val="Heading1"/>
      </w:pPr>
      <w:r>
        <w:t>Anexo Rev098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Rev098 — Patch and hook cleanup BAT evidence</w:t>
      </w:r>
    </w:p>
    <w:p>
      <w:r>
        <w:t>**Date:** September 30, 2026</w:t>
      </w:r>
    </w:p>
    <w:p>
      <w:r>
        <w:t>**Version:** Calradia Forge 25.2.0, unchanged</w:t>
      </w:r>
    </w:p>
    <w:p>
      <w:r>
        <w:t>**Scope:** Core, ForgeWeave, and the disposable detour fixture; validation evidence only.</w:t>
      </w:r>
    </w:p>
    <w:p>
      <w:pPr>
        <w:pStyle w:val="Heading3"/>
      </w:pPr>
      <w:r>
        <w:t>Verified results</w:t>
      </w:r>
    </w:p>
    <w:p>
      <w:pPr>
        <w:pStyle w:val="ListBullet"/>
      </w:pPr>
      <w:r>
        <w:t>`tools\Run-CalradiaForge-Tests.bat --core-only --no-pause` completed successfully. The Core and ForgeWeave builds and test suites passed, with zero build warnings and zero build errors.</w:t>
      </w:r>
    </w:p>
    <w:p>
      <w:pPr>
        <w:pStyle w:val="ListBullet"/>
      </w:pPr>
      <w:r>
        <w:t>`tests\CalradiaForge.DetourFixture\Run-DetourFixture.bat --no-pause` completed successfully. The fixture build reported zero warnings and zero errors, and the fixture passed through its BAT-hosted execution path. `DetourFixture.exe` was not launched directly.</w:t>
      </w:r>
    </w:p>
    <w:p>
      <w:r>
        <w:t>This evidence-only addendum records the reported BAT results for the current patch and hook cleanup changes. It does not add results or claims beyond those commands.</w:t>
      </w:r>
    </w:p>
    <w:p>
      <w:r>
        <w:br w:type="page"/>
      </w:r>
    </w:p>
    <w:p>
      <w:pPr>
        <w:pStyle w:val="Heading1"/>
      </w:pPr>
      <w:r>
        <w:t>Anexo Rev099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Rev099 — Integrated patch, hook, and Desktop BAT evidence</w:t>
      </w:r>
    </w:p>
    <w:p>
      <w:r>
        <w:t>**Date:** September 30, 2026</w:t>
      </w:r>
    </w:p>
    <w:p>
      <w:r>
        <w:t>**Scope:** Core, ForgeWeave, disposable detour fixture, and Desktop test/render harness; validation evidence only.</w:t>
      </w:r>
    </w:p>
    <w:p>
      <w:pPr>
        <w:pStyle w:val="Heading3"/>
      </w:pPr>
      <w:r>
        <w:t>Verified results</w:t>
      </w:r>
    </w:p>
    <w:p>
      <w:pPr>
        <w:pStyle w:val="ListBullet"/>
      </w:pPr>
      <w:r>
        <w:t>`tools\Run-CalradiaForge-Tests.bat --core-only --no-pause` exited 0. Core passed 397/397 and ForgeWeave passed 73/73. The selected `net472` and `net8.0` builds reported zero warnings and zero errors.</w:t>
      </w:r>
    </w:p>
    <w:p>
      <w:pPr>
        <w:pStyle w:val="ListBullet"/>
      </w:pPr>
      <w:r>
        <w:t>The nested serial x64 detour fixture BAT passed, including unload-inert callbacks and exact `15 → 32 → 15` restoration. `DetourFixture.exe` was not launched directly.</w:t>
      </w:r>
    </w:p>
    <w:p>
      <w:pPr>
        <w:pStyle w:val="ListBullet"/>
      </w:pPr>
      <w:r>
        <w:t>`tools\Run-CalradiaForge-Tests.bat --desktop-only --no-pause` passed the Desktop suite 65/65 and 292 render cases; the build reported zero warnings and zero errors.</w:t>
      </w:r>
    </w:p>
    <w:p>
      <w:r>
        <w:t>This evidence-only addendum records these reported BAT results and makes no additional runtime or version claim.</w:t>
      </w:r>
    </w:p>
    <w:p>
      <w:r>
        <w:br w:type="page"/>
      </w:r>
    </w:p>
    <w:p>
      <w:pPr>
        <w:pStyle w:val="Heading1"/>
      </w:pPr>
      <w:r>
        <w:t>Anexo Rev100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Rev100 — Hosted CI recovery</w:t>
      </w:r>
    </w:p>
    <w:p>
      <w:r>
        <w:t>**Date:** 30 September 2026</w:t>
      </w:r>
    </w:p>
    <w:p>
      <w:r>
        <w:t>**Version:** Calradia Forge 25.2.0; unchanged</w:t>
      </w:r>
    </w:p>
    <w:p>
      <w:r>
        <w:t>**Scope:** CI, Python tooling, asset and documentation audits.</w:t>
      </w:r>
    </w:p>
    <w:p>
      <w:pPr>
        <w:pStyle w:val="Heading3"/>
      </w:pPr>
      <w:r>
        <w:t>Observed problem and technical rationale</w:t>
      </w:r>
    </w:p>
    <w:p>
      <w:r>
        <w:t>The hosted solution build included Bannerlord-bound projects without licensed TaleWorlds assemblies or a configured GameBin. Core already guards engine-only sources and intentionally supports net472 and net8.0; removing its portable target would break the existing architecture. Auditors also retained assumptions about mutable patch records, a single Desktop simulation file and simultaneously visible Gauntlet workspaces.</w:t>
      </w:r>
    </w:p>
    <w:p>
      <w:pPr>
        <w:pStyle w:val="Heading3"/>
      </w:pPr>
      <w:r>
        <w:t>Technical solution and architectural decisions</w:t>
      </w:r>
    </w:p>
    <w:p>
      <w:r>
        <w:t>Hosted CI uses CalradiaForge.Portable.slnf and the existing BAT launcher for portable build and tests. Full local builds retain game integration when GameBin is available. Ledger audits gather all DesktopSimulationViewModels partials and check current immutable snapshots. Decorative overlap analysis excludes only visibility pairs verified from the ViewModel source and supports the current Campaign Rule Builder margin clause; a fixture covers inherited visibility and exclusivity. No framework map or runtime dependency changed in this CI correction.</w:t>
      </w:r>
    </w:p>
    <w:p>
      <w:pPr>
        <w:pStyle w:val="Heading3"/>
      </w:pPr>
      <w:r>
        <w:t>Code, assets and dependencies</w:t>
      </w:r>
    </w:p>
    <w:p>
      <w:r>
        <w:t>Updated CI workflows, the test BAT, Python audits and asset fixtures. No proprietary game binaries, caches, test captures or release ZIPs are included in the intended changeset.</w:t>
      </w:r>
    </w:p>
    <w:p>
      <w:pPr>
        <w:pStyle w:val="Heading3"/>
      </w:pPr>
      <w:r>
        <w:t>Validation and evidence limits</w:t>
      </w:r>
    </w:p>
    <w:p>
      <w:pPr>
        <w:pStyle w:val="ListBullet"/>
      </w:pPr>
      <w:r>
        <w:t>Full test BAT: clean Release build, 0 warnings/errors; Core 401/401, ForgeWeave 73/73, Desktop 65/65, WPF render 292/292. The serial x64 detour fixture applied and reverted successfully (15 → 32 → 15).</w:t>
      </w:r>
    </w:p>
    <w:p>
      <w:pPr>
        <w:pStyle w:val="ListBullet"/>
      </w:pPr>
      <w:r>
        <w:t>Portable test BAT: build, assets, ForgeWeave, Desktop and WPF render passed.</w:t>
      </w:r>
    </w:p>
    <w:p>
      <w:pPr>
        <w:pStyle w:val="ListBullet"/>
      </w:pPr>
      <w:r>
        <w:t>Python CI BAT: Ruff, 12 asset fixtures, 5 image tests, decorative sprites and icon metadata passed.</w:t>
      </w:r>
    </w:p>
    <w:p>
      <w:pPr>
        <w:pStyle w:val="ListBullet"/>
      </w:pPr>
      <w:r>
        <w:t>Ledger BAT audits passed before this annex; the appended ledger will be checked again before commit.</w:t>
      </w:r>
    </w:p>
    <w:p>
      <w:pPr>
        <w:pStyle w:val="ListBullet"/>
      </w:pPr>
      <w:r>
        <w:t>Optional agent dependency installation failed locally because the configured package mirror returned a truncated chunk. That profile is not reported as verified locally.</w:t>
      </w:r>
    </w:p>
    <w:p>
      <w:pPr>
        <w:pStyle w:val="ListBullet"/>
      </w:pPr>
      <w:r>
        <w:t>Before upload, public Actions history contained 35 failed CI runs, 4 failed ledger runs and 11 failed legacy Conda runs. A push triggers new checks; historical conclusions cannot be rewritten. Remote verification remains pending at this annex.</w:t>
      </w:r>
    </w:p>
    <w:p>
      <w:pPr>
        <w:pStyle w:val="ListBullet"/>
      </w:pPr>
      <w:r>
        <w:t>No Bannerlord, campaign or battle was launched. Hosted portable validation does not prove game integration or concurrent detour safety.</w:t>
      </w:r>
    </w:p>
    <w:p>
      <w:r>
        <w:t>This annex preserves all previous ledger paragraphs and product version.</w:t>
      </w:r>
    </w:p>
    <w:p>
      <w:r>
        <w:br w:type="page"/>
      </w:r>
    </w:p>
    <w:p>
      <w:pPr>
        <w:pStyle w:val="Heading1"/>
      </w:pPr>
      <w:r>
        <w:t>Anexo Rev101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Rev101 — Isolated WPF runner viewport</w:t>
      </w:r>
    </w:p>
    <w:p>
      <w:r>
        <w:t>**Date:** 30 September 2026</w:t>
      </w:r>
    </w:p>
    <w:p>
      <w:r>
        <w:t>**Version:** Calradia Forge 25.2.0; unchanged</w:t>
      </w:r>
    </w:p>
    <w:p>
      <w:r>
        <w:t>**Scope:** Desktop render fixture and hosted CI recovery.</w:t>
      </w:r>
    </w:p>
    <w:p>
      <w:pPr>
        <w:pStyle w:val="Heading3"/>
      </w:pPr>
      <w:r>
        <w:t>Observed problem</w:t>
      </w:r>
    </w:p>
    <w:p>
      <w:r>
        <w:t>GitHub CI on commit 118fd2c compiled successfully and passed Desktop 65/65, but failed the fixed 1360×820 DIP viewport assertion. The documentation and ledger workflow passed. WPF caches native window tracking limits; a runner display smaller than the fixture viewport can constrain the test window.</w:t>
      </w:r>
    </w:p>
    <w:p>
      <w:pPr>
        <w:pStyle w:val="Heading3"/>
      </w:pPr>
      <w:r>
        <w:t>Correction</w:t>
      </w:r>
    </w:p>
    <w:p>
      <w:r>
        <w:t>The isolated render fixture expands only its own HWND maximum tracking bounds through WM_GETMINMAXINFO before WPF processes that message. Application window code, minimum dimensions, native display settings and interactive windows remain unchanged. A regression sends smaller 1024×768 bounds to that exact fixture HWND and checks the resulting bounds before exercising the fixed logical viewport. Diagnostics now report the actual dimensions on failure.</w:t>
      </w:r>
    </w:p>
    <w:p>
      <w:r>
        <w:t>Reference: [WPF Window implementation](https://github.com/dotnet/wpf/blob/main/src/Microsoft.DotNet.Wpf/src/PresentationFramework/System/Windows/Window.cs) and [Microsoft WM_GETMINMAXINFO](https://learn.microsoft.com/en-us/windows/win32/winmsg/wm-getminmaxinfo).</w:t>
      </w:r>
    </w:p>
    <w:p>
      <w:pPr>
        <w:pStyle w:val="Heading3"/>
      </w:pPr>
      <w:r>
        <w:t>Validation and limits</w:t>
      </w:r>
    </w:p>
    <w:p>
      <w:r>
        <w:t>The Desktop BAT rebuilt successfully with zero warnings and errors, passed Desktop 65/65 and WPF render 293/293, retaining 182 render/layout passes. The additional case verifies small native tracking bounds without changing the display. Remote CI on this correction is pending until push. Hosted render measurements are fixture timings, not application latency. No game, campaign, battle, distribution package or product-version change occurred. Previous ledger revisions remain unchanged.</w:t>
      </w:r>
    </w:p>
    <w:p>
      <w:r>
        <w:br w:type="page"/>
      </w:r>
    </w:p>
    <w:p>
      <w:pPr>
        <w:pStyle w:val="Heading1"/>
      </w:pPr>
      <w:r>
        <w:t>Anexo Rev102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Rev102 — Post-push review and inventory encoding</w:t>
      </w:r>
    </w:p>
    <w:p>
      <w:r>
        <w:t>**Version:** Calradia Forge 25.2.0; unchanged.</w:t>
      </w:r>
    </w:p>
    <w:p>
      <w:r>
        <w:t>The Git synchronization rule and development skill now require checking the exact remote SHA, Actions runs, check runs and commit statuses after every authorized push. Synchronization and remote validation must be reported separately. Task-related failures require log inspection, relevant BAT tests, a corrective push and review of the new SHA. Pending checks do not pass; historical failures are preserved. Successful remote evidence is reported without creating an endless evidence-only commit cycle.</w:t>
      </w:r>
    </w:p>
    <w:p>
      <w:r>
        <w:t>Remote CI on d59db82 passed ForgeWeave 73/73, Desktop 65/65 and WPF 293/293. Its aggregate step still failed because Windows PowerShell decoded an unmarked UTF-8 en dash in TpacInventory.psm1 using the runner ANSI code page, producing a parser error. The diagnostic range now uses an ASCII hyphen. The inventory BAT includes a parser regression using Windows-1252 decoding and passed locally. The development skill passed its BAT quick validator. The ledger workflow for d59db82 passed.</w:t>
      </w:r>
    </w:p>
    <w:p>
      <w:r>
        <w:t>Remote validation of this correction remains pending until push. No runtime patch, display setting, game session, ZIP or product-version change was made. Previous revisions remain unchanged.</w:t>
      </w:r>
    </w:p>
    <w:p>
      <w:r>
        <w:br w:type="page"/>
      </w:r>
    </w:p>
    <w:p>
      <w:pPr>
        <w:pStyle w:val="Heading1"/>
      </w:pPr>
      <w:r>
        <w:t>Anexo Rev103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Rev103 — Current patch management audits</w:t>
      </w:r>
    </w:p>
    <w:p>
      <w:r>
        <w:t>**Version:** Calradia Forge 25.2.0; unchanged.</w:t>
      </w:r>
    </w:p>
    <w:p>
      <w:r>
        <w:t>Remote CI on 97e238c passed portable suites and the stateless gate, then failed the optional agent audit because it searched for obsolete _syncLock and direct pointer validation in ForgePatcher. The audit now checks syncLock receipt management, delegation to ForgeDetour.IsTrackedReceipt and ForgeDetour.Verify, Gate-protected tracked records and null installation-pointer rejection. Its report explicitly limits evidence to static management checks, without claiming concurrent-target execution safety.</w:t>
      </w:r>
    </w:p>
    <w:p>
      <w:r>
        <w:t>Five SDK-independent regressions cover the current source and removal of receipt synchronization, integrity delegation, registry synchronization and null-pointer guards. They run from the Python BAT alongside existing suites. The agent stateless tool also uses the BAT gateway and selects the portable build graph on GitHub Actions instead of requiring proprietary engine assemblies.</w:t>
      </w:r>
    </w:p>
    <w:p>
      <w:r>
        <w:t>Local Python CI BAT passed Ruff, 12 asset fixtures, 5 image tests, 5 tool-audit regressions and decorative sprite/icon checks. Remote optional SDK tests remain pending for this correction. The supplied logs ZIP contains the previous inventory encoding failure, already resolved by 97e238c. No application behavior, public API, game runtime, package or product version changed; previous records remain intact.</w:t>
      </w:r>
    </w:p>
    <w:p>
      <w:r>
        <w:br w:type="page"/>
      </w:r>
    </w:p>
    <w:p>
      <w:pPr>
        <w:pStyle w:val="Heading1"/>
      </w:pPr>
      <w:r>
        <w:t>Anexo Rev104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Rev104 — Hook backend review and completion audit</w:t>
      </w:r>
    </w:p>
    <w:p>
      <w:r>
        <w:t>**Date:** 1 October 2026</w:t>
      </w:r>
    </w:p>
    <w:p>
      <w:r>
        <w:t>**Version:** Calradia Forge 25.2.0, unchanged</w:t>
      </w:r>
    </w:p>
    <w:p>
      <w:r>
        <w:t>**Scope:** Review of SDK, Core, Mod, Desktop, runtime dependencies, and test evidence. No new executable hook kinds or distribution packages.</w:t>
      </w:r>
    </w:p>
    <w:p>
      <w:pPr>
        <w:pStyle w:val="Heading3"/>
      </w:pPr>
      <w:r>
        <w:t>Observed problem and technical justification</w:t>
      </w:r>
    </w:p>
    <w:p>
      <w:r>
        <w:t>The requested audited detour backend needs a defined evidence boundary. The user accepted a documented code/dependency review rather than requiring a published independent security audit. This review is scoped to Forge's integration; it is not an exhaustive security audit of MonoMod or a certification of concurrent native execution.</w:t>
      </w:r>
    </w:p>
    <w:p>
      <w:r>
        <w:t>The full master BAT passed, but a subsequent Core BAT run returned 400/401: the concurrent case-alias settings-save test reported an unsuccessful save. Its previous assertion discarded the typed outcome and underlying exception. The cause remains unconfirmed; passing later executions does not resolve that observation. Eight further Core repetitions passed, then another run failed in the separate Atomic settings replacement test with an IOException from File.Replace: Windows could not remove the file being replaced. This evidence broadens the investigation to the storage boundary; it does not identify a responsible external process.</w:t>
      </w:r>
    </w:p>
    <w:p>
      <w:pPr>
        <w:pStyle w:val="Heading3"/>
      </w:pPr>
      <w:r>
        <w:t>Technical solution and architectural decisions</w:t>
      </w:r>
    </w:p>
    <w:p>
      <w:pPr>
        <w:pStyle w:val="ListBullet"/>
      </w:pPr>
      <w:r>
        <w:t>`ForgeBootstrapper.InitializeGlobalPatches` remains an obsolete no-op. `SubModule.OnSubModuleLoad` does not scan or apply patches. Explicit `ForgePatcher.ApplyAll` resolves the supplied assembly before committing a batch; legacy adapters use shared target reservations and generation-aware receipts.</w:t>
      </w:r>
    </w:p>
    <w:p>
      <w:pPr>
        <w:pStyle w:val="ListBullet"/>
      </w:pPr>
      <w:r>
        <w:t>`ForgeDetour` checks architecture, signatures, page boundaries, installed bytes, protection changes, and instruction-cache flushing. Reversion refuses foreign bytes. Simulated Win32 failures and serial disposable native fixtures cover recovery without executing a target concurrently with code writes.</w:t>
      </w:r>
    </w:p>
    <w:p>
      <w:pPr>
        <w:pStyle w:val="ListBullet"/>
      </w:pPr>
      <w:r>
        <w:t>`ForgeHookService.Register` is inert. Prefix/Postfix use pinned MonoMod.RuntimeDetour 25.3.6 only under `NETFRAMEWORK`; Core net8.0 and Desktop do not install this backend. Finalizer and Transpiler remain unsupported executable kinds.</w:t>
      </w:r>
    </w:p>
    <w:p>
      <w:pPr>
        <w:pStyle w:val="ListBullet"/>
      </w:pPr>
      <w:r>
        <w:t>The integration retains the exact original invoker during dispatch, defers self-removal until that serial invocation finishes, retains uncertain handles and target reservations, and makes retained callbacks inert during unload. Shared reservations prevent mixing raw detours and managed hooks on a Forge-owned target.</w:t>
      </w:r>
    </w:p>
    <w:p>
      <w:pPr>
        <w:pStyle w:val="ListBullet"/>
      </w:pPr>
      <w:r>
        <w:t>Optional SDK capabilities remain separate from registry implementers. `ForgeApi.Version` is 12 after the hook extension; availability is determined by `ForgeApi.Patches` and `ForgeApi.Hooks`, not the compile-time constant alone. Snapshots copy their state, owner names are labels, and handles preserve explicit verification/recovery.</w:t>
      </w:r>
    </w:p>
    <w:p>
      <w:pPr>
        <w:pStyle w:val="ListBullet"/>
      </w:pPr>
      <w:r>
        <w:t>Runtime mutation requires the game thread, the exact official main-menu CLR type, and no campaign, mission, or multiplayer context. WPF selects registered IDs only. IPC plans are bounded to 32 IDs, expire after 60 seconds, bind to session/service/screen/context epoch, and consume the matching token before mutation checks. Unknown outcomes require reconciliation; bulk application is sequential and can be partial.</w:t>
      </w:r>
    </w:p>
    <w:p>
      <w:pPr>
        <w:pStyle w:val="ListBullet"/>
      </w:pPr>
      <w:r>
        <w:t>The workbench uses an explicit checkbox and confirmation action; cancellation matches session and token. Console status/apply/revert and the fixture/benchmark BAT utilities cover the requested operator surfaces. The same-user pipe ACL is not proof of WPF process identity.</w:t>
      </w:r>
    </w:p>
    <w:p>
      <w:pPr>
        <w:pStyle w:val="Heading3"/>
      </w:pPr>
      <w:r>
        <w:t>Dependency review</w:t>
      </w:r>
    </w:p>
    <w:p>
      <w:r>
        <w:t>`THIRD_PARTY_NOTICES.md` records pinned package versions, source commits, MIT notices, and the bundled Iced notice. The Core project conditions RuntimeDetour on net472; packaging uses an explicit runtime dependency allowlist. No dependency version was changed during this review.</w:t>
      </w:r>
    </w:p>
    <w:p>
      <w:r>
        <w:t>The upstream RuntimeDetour usage guide describes chain ordering, original delegates, and disposal. Its synchronization claims are limited to that chain and do not establish arbitrary host-lifecycle safety. On this date, GitHub's upstream security pages displayed no SECURITY.md policy and no published advisories. Neither observation establishes absence of vulnerabilities or an independent audit. Sources: https://monomod.dev/docs/RuntimeDetour/Usage.html ; https://github.com/MonoMod/MonoMod/security/policy ; https://github.com/MonoMod/MonoMod/security/advisories .</w:t>
      </w:r>
    </w:p>
    <w:p>
      <w:pPr>
        <w:pStyle w:val="Heading3"/>
      </w:pPr>
      <w:r>
        <w:t>Changes to code and records</w:t>
      </w:r>
    </w:p>
    <w:p>
      <w:r>
        <w:t>The concurrent settings-save assertion now includes the failed save index, typed state, bounded failure reason, and internal exception as its cause, including HRESULT. The atomic JSON replacement assertion also records HRESULT and the retained language when an IOException occurs. It retains the requirement that every scheduled alias save succeed and that the final cache match the committed file. No retry, exception suppression, production storage change, or reduced coverage was added.</w:t>
      </w:r>
    </w:p>
    <w:p>
      <w:r>
        <w:t>This English annex and its Spanish counterpart document the review and its outstanding observation. Previous ledger revisions are preserved. No Bannerlord process, Modding Kit, campaign, or battle was started; no ZIP was regenerated.</w:t>
      </w:r>
    </w:p>
    <w:p>
      <w:pPr>
        <w:pStyle w:val="Heading3"/>
      </w:pPr>
      <w:r>
        <w:t>Validation and evidence limits</w:t>
      </w:r>
    </w:p>
    <w:p>
      <w:pPr>
        <w:pStyle w:val="ListBullet"/>
      </w:pPr>
      <w:r>
        <w:t>`tools/Run-CalradiaForge-Tests.bat --no-pause`: clean solution build with zero warnings/errors; all selected suites passed, including Desktop 65/65 and WPF render 293 cases with 182 layout passes. The render harness reported 14,643 ms, which is not application latency.</w:t>
      </w:r>
    </w:p>
    <w:p>
      <w:pPr>
        <w:pStyle w:val="ListBullet"/>
      </w:pPr>
      <w:r>
        <w:t>`tools/Verify-CalradiaForge-StatelessBehavior.bat`: 4/4 architectural gates passed.</w:t>
      </w:r>
    </w:p>
    <w:p>
      <w:pPr>
        <w:pStyle w:val="ListBullet"/>
      </w:pPr>
      <w:r>
        <w:t>`tests/CalradiaForge.DetourFixture/Run-DetourFixture.bat --no-pause`: Prefix/Postfix, ordering, serial self-removal, void cancellation, typed invoker, context changes, unload/disconnect recovery, uncertain status, backend exclusion, and exact raw restoration passed. A library was hosted through BAT; no DetourFixture.exe was launched.</w:t>
      </w:r>
    </w:p>
    <w:p>
      <w:pPr>
        <w:pStyle w:val="ListBullet"/>
      </w:pPr>
      <w:r>
        <w:t>`tools/Run-CalradiaForge-Tests.bat --core-only --no-pause` after the diagnostic change: Core 401/401 and ForgeWeave 73/73 passed. Additional Core repetitions are diagnostic evidence, not a cure for the earlier intermittent save failure.</w:t>
      </w:r>
    </w:p>
    <w:p>
      <w:pPr>
        <w:pStyle w:val="ListBullet"/>
      </w:pPr>
      <w:r>
        <w:t>`tools/Benchmark-CalradiaForge-Hooks.bat`: five samples per scenario. Warm no-op hook medians were 230.3 ns/call (Prefix), 192.3 ns/call (Postfix), and 252.6 ns/call (both); approximate AppDomain allocation counters reported 160.56, 128.45, and 160.56 bytes/call. These are serial microbenchmarks, not game-frame latency or zero-allocation claims.</w:t>
      </w:r>
    </w:p>
    <w:p>
      <w:pPr>
        <w:pStyle w:val="ListBullet"/>
      </w:pPr>
      <w:r>
        <w:t>The settings-save failure remains unresolved until the diagnostic captures a reproducible cause. This annex does not claim that the full objective is complete. Hosted CI checks must be reviewed for the exact SHA after this change is pushed.</w:t>
      </w:r>
    </w:p>
    <w:p>
      <w:r>
        <w:t>This revision adds review evidence without replacing earlier paragraphs or claiming live game verification.</w:t>
      </w:r>
    </w:p>
    <w:p>
      <w:r>
        <w:br w:type="page"/>
      </w:r>
    </w:p>
    <w:p>
      <w:pPr>
        <w:pStyle w:val="Heading1"/>
      </w:pPr>
      <w:r>
        <w:t>Anexo Rev105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Rev105 — Bounded recovery for unchanged atomic replacement failures</w:t>
      </w:r>
    </w:p>
    <w:p>
      <w:r>
        <w:t>**Date:** 1 October 2026</w:t>
      </w:r>
    </w:p>
    <w:p>
      <w:r>
        <w:t>**Version:** Calradia Forge 25.2.0, unchanged</w:t>
      </w:r>
    </w:p>
    <w:p>
      <w:r>
        <w:t>**Scope:** SDK settings persistence, Core JSON persistence, and regressions following the hook completion audit.</w:t>
      </w:r>
    </w:p>
    <w:p>
      <w:pPr>
        <w:pStyle w:val="Heading3"/>
      </w:pPr>
      <w:r>
        <w:t>Observed problem and technical justification</w:t>
      </w:r>
    </w:p>
    <w:p>
      <w:r>
        <w:t>Rev104 retained an unresolved storage observation. The tenth diagnostic Core run captured `HRESULT=80070497` in `ModSettings.TrySave`, identifying Win32 `ERROR_UNABLE_TO_REMOVE_REPLACED` (1175). The separately observed JSON replacement failure had the same Windows error text. This identifies the failed storage operation, not the process responsible for it.</w:t>
      </w:r>
    </w:p>
    <w:p>
      <w:r>
        <w:t>Microsoft's ReplaceFileW contract states that error 1175 leaves both files under their original names. Errors 1176 and 1177 can have different outcomes and must not be treated as the same recoverable state. Source: https://learn.microsoft.com/en-us/windows/win32/api/winbase/nf-winbase-replacefilew .</w:t>
      </w:r>
    </w:p>
    <w:p>
      <w:pPr>
        <w:pStyle w:val="Heading3"/>
      </w:pPr>
      <w:r>
        <w:t>Technical solution and architectural decisions</w:t>
      </w:r>
    </w:p>
    <w:p>
      <w:r>
        <w:t>An internal shared `AtomicFileReplacement` helper repeats only HRESULT 80070497, only while both staged and destination files exist, and at most three times after the initial attempt. Delays are 20, 40, and 60 ms, with a maximum requested wait of 120 ms. It preserves `File.Replace`; there is no delete/move fallback or retry of uncertain outcomes. Persistent errors retain and propagate the original exception. Caller cleanup and cache-after-commit ordering remain unchanged.</w:t>
      </w:r>
    </w:p>
    <w:p>
      <w:r>
        <w:t>Core `Json.Save` and SDK `ModSettings.TrySave` use this helper. Serializers still run outside the per-mod commit lock. The bounded waits occur during a failing commit; normal successful saves add no delay. This does not promise recovery from persistent filesystem locks, access denial, other processes, or power loss.</w:t>
      </w:r>
    </w:p>
    <w:p>
      <w:pPr>
        <w:pStyle w:val="Heading3"/>
      </w:pPr>
      <w:r>
        <w:t>Changes to code and records</w:t>
      </w:r>
    </w:p>
    <w:p>
      <w:pPr>
        <w:pStyle w:val="ListBullet"/>
      </w:pPr>
      <w:r>
        <w:t>Added the internal helper without changing public API or SDK capability version.</w:t>
      </w:r>
    </w:p>
    <w:p>
      <w:pPr>
        <w:pStyle w:val="ListBullet"/>
      </w:pPr>
      <w:r>
        <w:t>Added a deterministic regression with injected replacement and delay operations, real staged files, and checks for success after transient refusals, persistent refusal budget, exact exception retention, original/staged content preservation, missing source, and no retry for errors 32, 5, 1176, and 1177.</w:t>
      </w:r>
    </w:p>
    <w:p>
      <w:pPr>
        <w:pStyle w:val="ListBullet"/>
      </w:pPr>
      <w:r>
        <w:t>Preserved the existing concurrent case-alias acceptance test and strengthened diagnostics with HRESULT. The JSON assertion preserves the original exception even if inspecting retained content fails.</w:t>
      </w:r>
    </w:p>
    <w:p>
      <w:pPr>
        <w:pStyle w:val="ListBullet"/>
      </w:pPr>
      <w:r>
        <w:t>Rev104 remains immutable and records the earlier uncertainty. This bilingual annex records the subsequently captured cause and its bounded correction. No game session, TPAC, package, ZIP, or product version change.</w:t>
      </w:r>
    </w:p>
    <w:p>
      <w:pPr>
        <w:pStyle w:val="Heading3"/>
      </w:pPr>
      <w:r>
        <w:t>Validation and evidence limits</w:t>
      </w:r>
    </w:p>
    <w:p>
      <w:r>
        <w:t>`tools/Run-CalradiaForge-Tests.bat --core-only --no-pause` compiled with zero warnings/errors and passed Core 402/402, ForgeWeave 73/73, and the isolated serial detour/hook fixture. All test execution remains through BAT, without directly starting a fixture executable. Deterministic fault injection proves the retry decision and bounds; successful filesystem runs do not establish which external actor caused the earlier error or guarantee against every future storage failure.</w:t>
      </w:r>
    </w:p>
    <w:p>
      <w:r>
        <w:t>The backend review accepted by the user is recorded in Rev104. Experimental hook and raw-detour concurrency limits remain unchanged. Remote validation must be checked against the exact pushed SHA before reporting delivery.</w:t>
      </w:r>
    </w:p>
    <w:p>
      <w:r>
        <w:br w:type="page"/>
      </w:r>
    </w:p>
    <w:p>
      <w:pPr>
        <w:pStyle w:val="Heading1"/>
      </w:pPr>
      <w:r>
        <w:t>Anexo Rev106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Rev106 — Exception propagation and Python download timeout</w:t>
      </w:r>
    </w:p>
    <w:p>
      <w:r>
        <w:t>**Date:** 1 October 2026</w:t>
      </w:r>
    </w:p>
    <w:p>
      <w:r>
        <w:t>**Version:** Calradia Forge 25.2.0, unchanged</w:t>
      </w:r>
    </w:p>
    <w:p>
      <w:r>
        <w:t>**Scope:** Completion-review regressions and Python bootstrap resilience.</w:t>
      </w:r>
    </w:p>
    <w:p>
      <w:pPr>
        <w:pStyle w:val="Heading3"/>
      </w:pPr>
      <w:r>
        <w:t>Observed problem</w:t>
      </w:r>
    </w:p>
    <w:p>
      <w:r>
        <w:t>The final review found that the atomic-replacement regression checked exception identity only inside catch handlers. A helper that incorrectly swallowed a failure could therefore satisfy the remaining assertions. Separately, GitHub documentation run 36832115292 failed before its audit while downloading the lxml 6.1.3 Windows wheel: pip reported a read timeout from files.pythonhosted.org after 3.1 of 4.0 MB. This is a download failure, not a ledger validation result.</w:t>
      </w:r>
    </w:p>
    <w:p>
      <w:pPr>
        <w:pStyle w:val="Heading3"/>
      </w:pPr>
      <w:r>
        <w:t>Correction</w:t>
      </w:r>
    </w:p>
    <w:p>
      <w:r>
        <w:t>The persistent-error, non-retryable-error and missing-source cases now require the caught instance to equal the injected exception after each call. Production replacement behavior is unchanged. Both Python setup profiles set pip's socket timeout to 120 seconds and its connection retry limit to five. This does not guarantee recovery of an interrupted response body or an unavailable package service; installation failures still propagate.</w:t>
      </w:r>
    </w:p>
    <w:p>
      <w:pPr>
        <w:pStyle w:val="Heading3"/>
      </w:pPr>
      <w:r>
        <w:t>Validation and limits</w:t>
      </w:r>
    </w:p>
    <w:p>
      <w:r>
        <w:t>The Core BAT passed 402/402, ForgeWeave 73/73, and the isolated serial detour/hook fixture after strengthening the assertions. Python setup and the ledger BAT are checked separately before pushing. Remote checks must complete for the correction's exact SHA before delivery. No API, dependencies, product version, game resources or ZIPs change; previous records remain immutable.</w:t>
      </w:r>
    </w:p>
    <w:p>
      <w:r>
        <w:br w:type="page"/>
      </w:r>
    </w:p>
    <w:p>
      <w:pPr>
        <w:pStyle w:val="Heading1"/>
      </w:pPr>
      <w:r>
        <w:t>Anexo Rev107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Rev107 — Distribution completion gate</w:t>
      </w:r>
    </w:p>
    <w:p>
      <w:r>
        <w:t>**Date:** 1 October 2026</w:t>
      </w:r>
    </w:p>
    <w:p>
      <w:r>
        <w:t>**Version:** Calradia Forge 25.2.0, unchanged</w:t>
      </w:r>
    </w:p>
    <w:p>
      <w:r>
        <w:t>**Scope:** Agent instructions, development skill and distribution rules.</w:t>
      </w:r>
    </w:p>
    <w:p>
      <w:pPr>
        <w:pStyle w:val="Heading3"/>
      </w:pPr>
      <w:r>
        <w:t>Observed problem</w:t>
      </w:r>
    </w:p>
    <w:p>
      <w:r>
        <w:t>The previous hook-engine delivery completed source and CI verification without generating current distribution ZIPs. Modular rules required milestone packaging, while the development skill's description and lifecycle diagram incorrectly described packaging as request-only. Root instructions lacked an explicit distribution completion gate.</w:t>
      </w:r>
    </w:p>
    <w:p>
      <w:pPr>
        <w:pStyle w:val="Heading3"/>
      </w:pPr>
      <w:r>
        <w:t>Correction</w:t>
      </w:r>
    </w:p>
    <w:p>
      <w:r>
        <w:t>AGENTS.md and CODEX.md now directly require the three current-version ZIPs at release, milestone or significant code/feature completion and on explicit request, including unchanged versions. The development skill and packaging rules use the same trigger. Explicit no-ZIP instructions for the current request take precedence; documentation-only maintenance does not independently trigger packaging.</w:t>
      </w:r>
    </w:p>
    <w:p>
      <w:r>
        <w:t>Delivery requires successful canonical packaging, archive audit and independently matching SHA-256 digests, with absolute output/evidence links. Missing prerequisites or files remain incomplete. Generated archives stay in ignored artifacts and are never committed. Packaging does not authorize version bumps, publication, remote pushes, installation or game launch. The root script exclusion is clarified to retain only the existing app-host-free Desktop runtime launcher exception, not development/test scripts. Evidence filenames follow the pipeline's actual version-without-dots suffix.</w:t>
      </w:r>
    </w:p>
    <w:p>
      <w:pPr>
        <w:pStyle w:val="Heading3"/>
      </w:pPr>
      <w:r>
        <w:t>Validation and limits</w:t>
      </w:r>
    </w:p>
    <w:p>
      <w:r>
        <w:t>The development skill passed its BAT structural validator. The canonical packaging pipeline is invoked for this explicit request with -Quick, reusing existing atlas and documentation rather than regenerating assets, while retaining build, BAT test and archive-audit gates. Final delivery reports its actual result and hashes. Previous protected records are unchanged; no live game import or render verification is inferred from packaging.</w:t>
      </w:r>
    </w:p>
    <w:p>
      <w:r>
        <w:br w:type="page"/>
      </w:r>
    </w:p>
    <w:p>
      <w:pPr>
        <w:pStyle w:val="Heading1"/>
      </w:pPr>
      <w:r>
        <w:t>Anexo Rev108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Rev108 — Finalizer, Transpiler and guarded hook utilities</w:t>
      </w:r>
    </w:p>
    <w:p>
      <w:r>
        <w:t>**Date:** 1 October 2026</w:t>
      </w:r>
    </w:p>
    <w:p>
      <w:r>
        <w:t>**Version:** Calradia Forge 25.2.0, unchanged; SDK compile-time API 13</w:t>
      </w:r>
    </w:p>
    <w:p>
      <w:r>
        <w:t>**Scope:** SDK, Core net472 backend, console/BAT utilities, WPF, Gauntlet and bilingual guidance.</w:t>
      </w:r>
    </w:p>
    <w:p>
      <w:pPr>
        <w:pStyle w:val="Heading3"/>
      </w:pPr>
      <w:r>
        <w:t>Observed problem and technical justification</w:t>
      </w:r>
    </w:p>
    <w:p>
      <w:r>
        <w:t>Prefix/Postfix did not provide explicit exception handling or local IL authoring. Hook management needed consistent registered-ID selection, diagnostics and confirmation across existing interfaces. A failed MonoMod IL Undo can clear IsApplied before reconstruction succeeds, so that flag alone cannot certify restoration.</w:t>
      </w:r>
    </w:p>
    <w:p>
      <w:pPr>
        <w:pStyle w:val="Heading3"/>
      </w:pPr>
      <w:r>
        <w:t>Technical solution and architecture decisions</w:t>
      </w:r>
    </w:p>
    <w:p>
      <w:r>
        <w:t>Finalizer receives the pending exception after earlier phases, preserves it through ExceptionDispatchInfo by default, and supports explicit replacement or suppression with return-type validation. A throwing Finalizer aggregates an existing failure. Hooks without Finalizer preserve the previous callback failure policy.</w:t>
      </w:r>
    </w:p>
    <w:p>
      <w:r>
        <w:t>Transpiler uses pinned MonoMod.RuntimeDetour 25.3.6 ILHook through a Core-only net472 ILContext adapter. Registration/preflight remain inert; SDK/Desktop do not reference MonoMod. Installed IL remains active outside the menu until Undo. Management remains explicit and restricted to the approved game-thread main-menu context.</w:t>
      </w:r>
    </w:p>
    <w:p>
      <w:r>
        <w:t>Failed IL Undo retains conflict, handle and target reservation and requires host restart. Shutdown blocks new applications and runtime callbacks; only synchronous owned Undo under the management lock, caller-thread scope and approved context can rebuild remaining manipulators. Runtime.Dispose always closes the pipe in finally; API-level recovery is not proof of pipe survival after module unloading.</w:t>
      </w:r>
    </w:p>
    <w:p>
      <w:pPr>
        <w:pStyle w:val="Heading3"/>
      </w:pPr>
      <w:r>
        <w:t>Changes in code, interfaces and dependencies</w:t>
      </w:r>
    </w:p>
    <w:p>
      <w:r>
        <w:t>Immutable snapshots expose optional Finalizer/Transpiler metadata without removing existing constructors. Console supports owner/target/type inventory, verification and JSON export. Typed BAT requests have bounded IDs, payloads and deadlines and do not retry confirmations. WPF provides filters, selection verification and export; Gauntlet uses the local plan coordinator rather than IPC. Both preserve exact metadata/session matching, expiring single-use plans and explicit confirmation. New labels preserve parity across thirteen languages. Filtered-empty inventory now has a distinct WPF message.</w:t>
      </w:r>
    </w:p>
    <w:p>
      <w:pPr>
        <w:pStyle w:val="Heading3"/>
      </w:pPr>
      <w:r>
        <w:t>Validation and evidence limits</w:t>
      </w:r>
    </w:p>
    <w:p>
      <w:pPr>
        <w:pStyle w:val="ListBullet"/>
      </w:pPr>
      <w:r>
        <w:t>tools/Run-CalradiaForge-Tests.bat --no-pause passed: Core 403, ForgeWeave 73, Desktop 65 and WPF 294; builds reported zero warnings/errors. Final render: 12,508 ms with 182 layout passes, not observed game latency.</w:t>
      </w:r>
    </w:p>
    <w:p>
      <w:pPr>
        <w:pStyle w:val="ListBullet"/>
      </w:pPr>
      <w:r>
        <w:t>tools/Run-CalradiaForge-Gauntlet-Visual-Checks.bat --no-pause passed structural/decorative checks and nested Core/serial fixture validation.</w:t>
      </w:r>
    </w:p>
    <w:p>
      <w:pPr>
        <w:pStyle w:val="ListBullet"/>
      </w:pPr>
      <w:r>
        <w:t>tools/Test-CalradiaForge-HookUtility.bat passed 29 argument cases and fourteen isolated transport cases, including malformed versions, IDs, UTF-8, bounds and timeout.</w:t>
      </w:r>
    </w:p>
    <w:p>
      <w:pPr>
        <w:pStyle w:val="ListBullet"/>
      </w:pPr>
      <w:r>
        <w:t>Serial x64 BAT-hosted fixtures cover Finalizer errors, valid/invalid suppression, replacement and aggregation; IL ordering, rebuild/coexistence, failed Apply, failed Undo reservation retention, clean unload, disconnect and raw collisions. No test EXE was launched directly and target calls were not concurrent with writes.</w:t>
      </w:r>
    </w:p>
    <w:p>
      <w:pPr>
        <w:pStyle w:val="ListBullet"/>
      </w:pPr>
      <w:r>
        <w:t>Five benchmark BAT executions passed. Median of per-run warm medians: Prefix 242.1 ns/168.43 bytes, Postfix 189.8/136.31, both 256.8/168.43, Finalizer 156.0/136.31, IL-only 17.9/0.00. Allocation counters describe the serial AppDomain harness. Historical single-run figures are not a comparable performance baseline; no speedup or general zero-allocation claim is made.</w:t>
      </w:r>
    </w:p>
    <w:p>
      <w:pPr>
        <w:pStyle w:val="ListBullet"/>
      </w:pPr>
      <w:r>
        <w:t>Client and Modding Kit profiles built and deployed with installed-file backups. The existing imported TPAC was backed up with verified SHA-256 and preserved unchanged. Steam reached the main menu; Computer Use observed F10 opening Forge 25.2.0 and navigation to Framework at 1920x1080. No campaign or battle was opened. The native console did not open with the tested chords, so owned-target live hook application/reversion and live Gauntlet hook controls remain pending. Bannerlord was closed and Computer Use reset afterward.</w:t>
      </w:r>
    </w:p>
    <w:p>
      <w:pPr>
        <w:pStyle w:val="ListBullet"/>
      </w:pPr>
      <w:r>
        <w:t>Review documents Forge's integration and dependency boundaries; it is not an independent security audit or proof of safe mutation during concurrent target execution. Backend remains experimental.</w:t>
      </w:r>
    </w:p>
    <w:p>
      <w:r>
        <w:t>This annex appends evidence without changing earlier protected revisions. Distribution is recorded separately after the canonical three-ZIP audit and SHA-256 gate; remote publication is not authorized.</w:t>
      </w:r>
    </w:p>
    <w:p>
      <w:r>
        <w:br w:type="page"/>
      </w:r>
    </w:p>
    <w:p>
      <w:pPr>
        <w:pStyle w:val="Heading1"/>
      </w:pPr>
      <w:r>
        <w:t>Anexo Rev109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Rev109 — Finalizer, IL Transpiler, and Explicit Hook Confirmation</w:t>
      </w:r>
    </w:p>
    <w:p>
      <w:r>
        <w:t>**Date:** October 1, 2026</w:t>
      </w:r>
    </w:p>
    <w:p>
      <w:r>
        <w:t>**Version:** Calradia Forge 25.2.0, unchanged</w:t>
      </w:r>
    </w:p>
    <w:p>
      <w:r>
        <w:t>**Scope:** SDK, Core, Mod, Gauntlet, Desktop, tests, documentation, and release validation.</w:t>
      </w:r>
    </w:p>
    <w:p>
      <w:pPr>
        <w:pStyle w:val="Heading3"/>
      </w:pPr>
      <w:r>
        <w:t>Observed problem and technical justification</w:t>
      </w:r>
    </w:p>
    <w:p>
      <w:r>
        <w:t>The experimental hook workbench needed explicit Finalizer and IL-transpiler behavior, while the console Apply/Revert commands did not share the preview-and-confirmation path used by WPF and Gauntlet. An independent review confirmed that console commands could call the service directly. The intended contract requires local callbacks, explicit host-controlled mutation, recoverable verification, and no assertion that serial fixtures make in-process patching safe during concurrent target execution.</w:t>
      </w:r>
    </w:p>
    <w:p>
      <w:pPr>
        <w:pStyle w:val="Heading3"/>
      </w:pPr>
      <w:r>
        <w:t>Technical solution and architectural decisions</w:t>
      </w:r>
    </w:p>
    <w:p>
      <w:pPr>
        <w:pStyle w:val="ListBullet"/>
      </w:pPr>
      <w:r>
        <w:t>The optional SDK hook capability now includes Finalizer metadata and invocation exception state. A pending Prefix, original-method, or Postfix exception is rethrown with `ExceptionDispatchInfo` unless Finalizer explicitly replaces or suppresses it. Suppressing an exception for a non-void target requires a result assignable to its return type. An invalid Finalizer result throws `InvalidOperationException`; a Finalizer failure is propagated directly when no prior failure exists and aggregated with a pending failure otherwise. Postfix still runs only after preceding phases complete successfully; hooks without Finalizer retain their prior failure behavior.</w:t>
      </w:r>
    </w:p>
    <w:p>
      <w:pPr>
        <w:pStyle w:val="ListBullet"/>
      </w:pPr>
      <w:r>
        <w:t>With Finalizer installed, a Prefix callback exception stops dispatch before the original target is called; Finalizer receives that exception. This is covered by the serial fixture and is distinct from the legacy Prefix/Postfix path, where a Prefix failure falls back to the original call.</w:t>
      </w:r>
    </w:p>
    <w:p>
      <w:pPr>
        <w:pStyle w:val="ListBullet"/>
      </w:pPr>
      <w:r>
        <w:t>The Bannerlord `net472` Core adapter uses MonoMod.RuntimeDetour 25.3.6 `ILHook` for local `ILContext.Manipulator` delegates. SDK, Desktop, IPC, and Patch Blueprint preflight do not receive or execute transpiler delegates. A manipulator can be invoked during Apply and again when MonoMod rebuilds the IL chain, so it must tolerate repeated execution. IL transforms are experimental, in-process, and can remain effective outside the menu after installation until explicitly undone.</w:t>
      </w:r>
    </w:p>
    <w:p>
      <w:pPr>
        <w:pStyle w:val="ListBullet"/>
      </w:pPr>
      <w:r>
        <w:t>Hooks and ILHooks share destination reservations, snapshots, lifecycle checks, and recoverable conflict handling. Apply/Revert remains limited to the exact approved main-menu context and game thread. Owner strings are labels, not authorization; the named-pipe SID ACL is not process identity authentication.</w:t>
      </w:r>
    </w:p>
    <w:p>
      <w:pPr>
        <w:pStyle w:val="ListBullet"/>
      </w:pPr>
      <w:r>
        <w:t>Console Apply/Revert is now a two-phase flow. `cf.hook_apply &lt;id&gt;` and `cf.hook_revert &lt;id|owner|all&gt;` request a preview only. The console displays the selected registered IDs, owners, targets, session, expiry, and one-use token. `cf.hook_confirm &lt;apply|revert&gt; &lt;token&gt;` sends the matching confirmation action to the Runtime, which consumes and validates the token and rechecks the exact session, screen/thread context, hook service, and snapshots. No callback, IL body, or arbitrary target is accepted over IPC.</w:t>
      </w:r>
    </w:p>
    <w:p>
      <w:pPr>
        <w:pStyle w:val="Heading3"/>
      </w:pPr>
      <w:r>
        <w:t>Code, assets, dependencies, and validation</w:t>
      </w:r>
    </w:p>
    <w:p>
      <w:pPr>
        <w:pStyle w:val="ListBullet"/>
      </w:pPr>
      <w:r>
        <w:t>`ForgeApi.Version` is 13; public hook capability remains optional and separate from registry contracts. MonoMod 25.3.6 remains confined to the Bannerlord `net472` backend; no package version or product version was changed.</w:t>
      </w:r>
    </w:p>
    <w:p>
      <w:pPr>
        <w:pStyle w:val="ListBullet"/>
      </w:pPr>
      <w:r>
        <w:t>WPF and Gauntlet Hook Workbench labels/help were synchronized across the supported language catalogs. The console utility was documented in English and Spanish. Existing Blueprint preflight stays read-only.</w:t>
      </w:r>
    </w:p>
    <w:p>
      <w:pPr>
        <w:pStyle w:val="ListBullet"/>
      </w:pPr>
      <w:r>
        <w:t>`cmd.exe /c "tools\Run-CalradiaForge-Tests.bat --no-pause --render-output artifacts\hook-final-render.json &lt;nul"` exited 0: Release build had 0 warnings and 0 errors; asset fixtures 12/12; Core 404/404; ForgeWeave 73/73; Desktop 65/65; WPF render 294 cases. The final render harness reported 13,960 ms total, 182 render/layout passes, and 6,154.6 ms in layout calls. These are harness measurements, not live Desktop interaction latency.</w:t>
      </w:r>
    </w:p>
    <w:p>
      <w:pPr>
        <w:pStyle w:val="ListBullet"/>
      </w:pPr>
      <w:r>
        <w:t>The integrated launcher hosted the serial x64 detour fixture through its BAT path. It passed Finalizer failures, suppression/replacement, IL transform/order/rebuild/coexistence, guarded lifecycle, conflict recovery, and exact restoration; `DetourFixture.exe` was not launched directly.</w:t>
      </w:r>
    </w:p>
    <w:p>
      <w:pPr>
        <w:pStyle w:val="ListBullet"/>
      </w:pPr>
      <w:r>
        <w:t>`cmd.exe /c "tools\Test-CalradiaForge-HookUtility.bat"` exited 0 with 29 argument-validation cases and 22 isolated transport cases. The pipe fixture verifies request mapping/serialization and simulated invalid/expired-token responses; it does not invoke Bannerlord Runtime's token clock, session, screen, or context validation. `cmd.exe /c "tools\Run-CalradiaForge-Gauntlet-Visual-Checks.bat --no-pause &lt;nul"` exited 0 with source-sprite/SpriteData/prefab structural checks and nested serial fixture passing. `cmd.exe /c "tools\Verify-CalradiaForge-StatelessBehavior.bat &lt;nul"` exited 0 with all four acceptance gates and a clean build.</w:t>
      </w:r>
    </w:p>
    <w:p>
      <w:pPr>
        <w:pStyle w:val="ListBullet"/>
      </w:pPr>
      <w:r>
        <w:t>The TPAC deep parser was skipped because `TpacTool.Lib.dll` or its local Native fixture was unavailable. Source and structural checks do not prove Resource Browser import or in-game rendering.</w:t>
      </w:r>
    </w:p>
    <w:p>
      <w:pPr>
        <w:pStyle w:val="Heading3"/>
      </w:pPr>
      <w:r>
        <w:t>Evidence limits</w:t>
      </w:r>
    </w:p>
    <w:p>
      <w:r>
        <w:t>The live attempt reached the Bannerlord main menu, but pressing F10 once did not show the Calradia Forge panel. The WPF Hook Workbench reported that hook operations were unavailable in the current game context. No hook was applied, verified, or reverted in the live host; no campaign or battle was opened. Live menu operation and a registered in-game fixture remain pending. Passing BAT fixtures are serial and do not prove safety if another thread executes the target during patch installation or removal. The backend remains experimental.</w:t>
      </w:r>
    </w:p>
    <w:p>
      <w:r>
        <w:t>This annex adds evidence without replacing previous revisions, public contracts, command routes, or the product version.</w:t>
      </w:r>
    </w:p>
    <w:p>
      <w:r>
        <w:br w:type="page"/>
      </w:r>
    </w:p>
    <w:p>
      <w:pPr>
        <w:pStyle w:val="Heading1"/>
      </w:pPr>
      <w:r>
        <w:t>Anexo Rev110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Rev110 — Release Archive Guard and Evidence Reconciliation</w:t>
      </w:r>
    </w:p>
    <w:p>
      <w:r>
        <w:t>**Date:** October 1, 2026</w:t>
      </w:r>
    </w:p>
    <w:p>
      <w:r>
        <w:t>**Version:** Calradia Forge 25.2.0, unchanged</w:t>
      </w:r>
    </w:p>
    <w:p>
      <w:r>
        <w:t>**Scope:** Release staging/auditing, hook-workbench evidence records, tests, and documentation.</w:t>
      </w:r>
    </w:p>
    <w:p>
      <w:pPr>
        <w:pStyle w:val="Heading3"/>
      </w:pPr>
      <w:r>
        <w:t>Why this revision was needed</w:t>
      </w:r>
    </w:p>
    <w:p>
      <w:r>
        <w:t>The Rev109 integrity chain and append-only documents were valid, but an independent audit found that the previous Source-SDK ZIP could contain development scripts and an installed `node_modules` tree. The retained Rev109 render JSON also differed from its console summary by 3 ms, and the archived suite/utility logs predated the last test additions. The historical Rev109 record remains unchanged; this revision records fresh evidence and closes the distribution-policy gap.</w:t>
      </w:r>
    </w:p>
    <w:p>
      <w:pPr>
        <w:pStyle w:val="Heading3"/>
      </w:pPr>
      <w:r>
        <w:t>Changes and verification</w:t>
      </w:r>
    </w:p>
    <w:p>
      <w:pPr>
        <w:pStyle w:val="ListBullet"/>
      </w:pPr>
      <w:r>
        <w:t>`tools/package.ps1` now removes `.bat` and `.ps1` files from module and source staging and prunes `node_modules` at any depth. The only permitted packaged script is the exact `Desktop/Run-CalradiaForge-Desktop.bat` launcher.</w:t>
      </w:r>
    </w:p>
    <w:p>
      <w:pPr>
        <w:pStyle w:val="ListBullet"/>
      </w:pPr>
      <w:r>
        <w:t>`tools/audit_package.py` rejects every other `.bat` or `.ps1` archive entry and any path containing a `node_modules` segment. `tests/CalradiaForge.AssetPipeline.Tests.py` has regressions for script rejection, the exact Desktop exception, nested dependency directories, and ZIP payload rejection.</w:t>
      </w:r>
    </w:p>
    <w:p>
      <w:pPr>
        <w:pStyle w:val="ListBullet"/>
      </w:pPr>
      <w:r>
        <w:t>`cmd.exe /c "tests\\CalradiaForge.AssetPipeline.Tests.bat --no-pause &lt;nul"` exited 0 with 20/20 tests.</w:t>
      </w:r>
    </w:p>
    <w:p>
      <w:pPr>
        <w:pStyle w:val="ListBullet"/>
      </w:pPr>
      <w:r>
        <w:t>`cmd.exe /c "tools\\Test-CalradiaForge-HookUtility.bat"` exited 0. The retained output `artifacts/hook-utility-rev110.txt` records 29 argument cases and 22 transport cases. Token rejection is simulated by an isolated fixture; this does not verify Runtime expiry, session, screen, or menu state.</w:t>
      </w:r>
    </w:p>
    <w:p>
      <w:pPr>
        <w:pStyle w:val="ListBullet"/>
      </w:pPr>
      <w:r>
        <w:t>`cmd.exe /c "tools\\Run-CalradiaForge-Tests.bat --skip-build --no-pause --render-output artifacts\\hook-rev110-render.json &lt;nul"` exited 0: Core 404/404, ForgeWeave 73/73, Desktop 65/65, and WPF render 294 cases. The console summary reported 13,183 ms; the structured JSON recorded 13,187 ms. Both record 182 render/layout passes and 5,827.1 ms in layout calls. The distinct values are retained as separate readouts rather than silently choosing one. Harness timing is not interactive Desktop latency.</w:t>
      </w:r>
    </w:p>
    <w:p>
      <w:pPr>
        <w:pStyle w:val="Heading3"/>
      </w:pPr>
      <w:r>
        <w:t>Boundaries</w:t>
      </w:r>
    </w:p>
    <w:p>
      <w:r>
        <w:t>The distribution staging filter and synthetic archive-audit tests passed; the canonical three-archive package gate must still be run against this revision before release outputs are accepted. No ZIP hash or archive-audit result is asserted by this annex. Live Bannerlord hook mutation remains unverified; no Apply/Verify/Revert action was issued, and no campaign or battle was opened. Serial fixtures do not establish safety while another thread executes a target during detour installation or removal. Product version remains 25.2.0 and `ForgeApi.Version` remains 13.</w:t>
      </w:r>
    </w:p>
    <w:p>
      <w:r>
        <w:t>This revision appends evidence and does not modify Rev001–Rev109.</w:t>
      </w:r>
    </w:p>
    <w:p>
      <w:r>
        <w:br w:type="page"/>
      </w:r>
    </w:p>
    <w:p>
      <w:pPr>
        <w:pStyle w:val="Heading1"/>
      </w:pPr>
      <w:r>
        <w:t>Anexo Rev111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Rev111 — Hook Revert Eligibility, Confirmation Visibility and IL Rebuild Recovery</w:t>
      </w:r>
    </w:p>
    <w:p>
      <w:r>
        <w:t>**Date:** October 1, 2026</w:t>
      </w:r>
    </w:p>
    <w:p>
      <w:r>
        <w:t>**Version:** Calradia Forge 25.2.0, unchanged; ForgeApi.Version 13</w:t>
      </w:r>
    </w:p>
    <w:p>
      <w:r>
        <w:t>**Scope:** Console hook planning, Desktop confirmation visibility, Core IL reconstruction, read-only diagnostics compatibility, tests and bilingual documentation.</w:t>
      </w:r>
    </w:p>
    <w:p>
      <w:pPr>
        <w:pStyle w:val="Heading3"/>
      </w:pPr>
      <w:r>
        <w:t>Observed problem and technical rationale</w:t>
      </w:r>
    </w:p>
    <w:p>
      <w:r>
        <w:t>A console Revert selection by owner or `all` included Registered and Reverted records alongside active hooks. The strict runtime planner rejected that mixed selection, preventing otherwise eligible removal from being planned. Desktop filters could also hide retained selections without making their count clear, and a long confirmation preview was difficult to review within its bounded surface. An applied IL transformation needed to survive later MonoMod chain reconstruction outside the menu without permitting new hook management there. The public read-only `HarmonyDiagnostics` compatibility surface also needed restoration for existing consumers.</w:t>
      </w:r>
    </w:p>
    <w:p>
      <w:pPr>
        <w:pStyle w:val="Heading3"/>
      </w:pPr>
      <w:r>
        <w:t>Technical changes and architectural decisions</w:t>
      </w:r>
    </w:p>
    <w:p>
      <w:pPr>
        <w:pStyle w:val="ListBullet"/>
      </w:pPr>
      <w:r>
        <w:t>Console `cf.hook_revert` resolves only registered IDs/owners and filters the selection to Applied, Conflict or Failed snapshots before preparing a plan. If no eligible records remain, it reports an explicit empty outcome without preparing or confirming an operation. Runtime state checks, selected-ID scope and the separate single-use confirmation remain enforced.</w:t>
      </w:r>
    </w:p>
    <w:p>
      <w:pPr>
        <w:pStyle w:val="ListBullet"/>
      </w:pPr>
      <w:r>
        <w:t>The Desktop workbench displays hidden selection counts and wraps the confirmation preview within a bounded review area. These changes make retained selection and the proposed operation visible without applying hooks automatically.</w:t>
      </w:r>
    </w:p>
    <w:p>
      <w:pPr>
        <w:pStyle w:val="ListBullet"/>
      </w:pPr>
      <w:r>
        <w:t>IL reconstruction uses the applied activation's scope. A later chain rebuild can reconstruct an explicitly applied transformation outside the menu; new Apply/Revert management remains blocked there. Registration and preflight remain inert, and IL manipulators remain local trusted code rather than SDK/IPC executable payloads.</w:t>
      </w:r>
    </w:p>
    <w:p>
      <w:pPr>
        <w:pStyle w:val="ListBullet"/>
      </w:pPr>
      <w:r>
        <w:t>The public `HarmonyDiagnostics` compatibility surface is restored as a read-only diagnostic API. It does not apply, remove or reorder patches, and it does not add an executable Harmony patching backend.</w:t>
      </w:r>
    </w:p>
    <w:p>
      <w:pPr>
        <w:pStyle w:val="Heading3"/>
      </w:pPr>
      <w:r>
        <w:t>Source and dependency scope</w:t>
      </w:r>
    </w:p>
    <w:p>
      <w:r>
        <w:t>The changes affect console selection in `ForgeCommands.cs`, Core hook activation/rebuild handling and diagnostics, Desktop confirmation presentation, and focused regressions. Product version stays 25.2.0 and SDK API stays 13. This annex does not amend historical Rev001–Rev110 or claim new dependency certification.</w:t>
      </w:r>
    </w:p>
    <w:p>
      <w:pPr>
        <w:pStyle w:val="Heading3"/>
      </w:pPr>
      <w:r>
        <w:t>Validation and evidence limits</w:t>
      </w:r>
    </w:p>
    <w:p>
      <w:pPr>
        <w:pStyle w:val="ListBullet"/>
      </w:pPr>
      <w:r>
        <w:t>`tools/Run-CalradiaForge-Tests.bat --core-only --no-pause` passed Core 405/405 and ForgeWeave 73/73 with clean selected builds. Retained output: `artifacts/hook-rev111-core.txt`.</w:t>
      </w:r>
    </w:p>
    <w:p>
      <w:pPr>
        <w:pStyle w:val="ListBullet"/>
      </w:pPr>
      <w:r>
        <w:t>`tools/Run-CalradiaForge-Tests.bat --desktop-only --no-pause` passed Desktop 65/65 and WPF 294 render cases, with 182 render/layout passes and a console harness summary of 14,410 ms. Retained output: `artifacts/hook-rev111-desktop.txt`. This harness duration is not interactive application latency.</w:t>
      </w:r>
    </w:p>
    <w:p>
      <w:pPr>
        <w:pStyle w:val="ListBullet"/>
      </w:pPr>
      <w:r>
        <w:t>`tests/CalradiaForge.DetourFixture/Run-DetourFixture.bat --no-pause` passed in the isolated x64 serial host, including the IL rebuild regression 11 → 15 → 11 while management remained blocked outside the approved menu. These serial fixtures do not certify safety while another thread executes a target during detour changes.</w:t>
      </w:r>
    </w:p>
    <w:p>
      <w:pPr>
        <w:pStyle w:val="ListBullet"/>
      </w:pPr>
      <w:r>
        <w:t>Live Bannerlord hook mutation and Resource Browser mutation remain unverified. No campaign or battle was used for this validation. Passing managed tests and isolated fixtures do not establish in-game rendering, native import or live host-lifecycle correctness.</w:t>
      </w:r>
    </w:p>
    <w:p>
      <w:pPr>
        <w:pStyle w:val="ListBullet"/>
      </w:pPr>
      <w:r>
        <w:t>The three current-version distribution ZIPs will be regenerated after this revision and its integrity append. This annex asserts no final ZIP hashes or archive-audit result.</w:t>
      </w:r>
    </w:p>
    <w:p>
      <w:r>
        <w:t>This revision appends evidence to Rev110 while preserving prior protected revisions.</w:t>
      </w:r>
    </w:p>
    <w:p>
      <w:r>
        <w:br w:type="page"/>
      </w:r>
    </w:p>
    <w:p>
      <w:pPr>
        <w:pStyle w:val="Heading1"/>
      </w:pPr>
      <w:r>
        <w:t>Anexo Rev112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Rev112 — IL Reconstruction After Runtime Callback Shutdown</w:t>
      </w:r>
    </w:p>
    <w:p>
      <w:r>
        <w:t>**Date:** October 1, 2026</w:t>
      </w:r>
    </w:p>
    <w:p>
      <w:r>
        <w:t>**Version:** Calradia Forge 25.2.0, unchanged; ForgeApi.Version 13</w:t>
      </w:r>
    </w:p>
    <w:p>
      <w:r>
        <w:t>**Scope:** Core IL activation reconstruction during callback shutdown, isolated detour regression, and bilingual documentation.</w:t>
      </w:r>
    </w:p>
    <w:p>
      <w:pPr>
        <w:pStyle w:val="Heading3"/>
      </w:pPr>
      <w:r>
        <w:t>Observed problem and technical rationale</w:t>
      </w:r>
    </w:p>
    <w:p>
      <w:r>
        <w:t>Stopping runtime callbacks during unload must prevent later gameplay callback dispatch and new management operations. An already-applied IL transformation has a separate lifetime: an external ILHook may rebuild the same target chain while the authorized transformation remains installed. Refusing its reconstruction solely because callbacks were stopped could leave that chain inconsistent with the retained activation.</w:t>
      </w:r>
    </w:p>
    <w:p>
      <w:pPr>
        <w:pStyle w:val="Heading3"/>
      </w:pPr>
      <w:r>
        <w:t>Technical solution and architectural decisions</w:t>
      </w:r>
    </w:p>
    <w:p>
      <w:r>
        <w:t>The reconstruction path recognizes the exact retained activation that was explicitly authorized and applied earlier. That activation can reconstruct its already-applied deterministic transformation after `StopCallbacksForUnload`, including when the host gate is false and an external ILHook is added or undone. This preserves chain coherence; it does not resume Prefix/Postfix/Finalizer gameplay callback dispatch or permit a new Apply, Revert, or disconnect outside the approved context. Approved cleanup still restores the original target. An uncertain Undo remains retained and blocked rather than being reported as verified removal.</w:t>
      </w:r>
    </w:p>
    <w:p>
      <w:pPr>
        <w:pStyle w:val="Heading3"/>
      </w:pPr>
      <w:r>
        <w:t>Source and dependency scope</w:t>
      </w:r>
    </w:p>
    <w:p>
      <w:r>
        <w:t>The update covers Core hook activation/shutdown interoperability and the existing disposable x64 detour fixture. It adds no executable SDK or IPC payload, no automatic hook discovery/application, and no product or SDK version increment. Rev001–Rev111 remain unchanged.</w:t>
      </w:r>
    </w:p>
    <w:p>
      <w:pPr>
        <w:pStyle w:val="Heading3"/>
      </w:pPr>
      <w:r>
        <w:t>Validation and evidence limits</w:t>
      </w:r>
    </w:p>
    <w:p>
      <w:pPr>
        <w:pStyle w:val="ListBullet"/>
      </w:pPr>
      <w:r>
        <w:t>`tests/CalradiaForge.DetourFixture/Run-DetourFixture.bat --no-pause` passed in the isolated x64 serial host with 0 warnings and 0 errors.</w:t>
      </w:r>
    </w:p>
    <w:p>
      <w:pPr>
        <w:pStyle w:val="ListBullet"/>
      </w:pPr>
      <w:r>
        <w:t>With `StopCallbacksForUnload`, a false host gate, and external ILHook add/undo, the exact retained authorized activation reconstructed values 11 → 15 → 11. Apply, Revert and CanDisconnect remained denied in that context.</w:t>
      </w:r>
    </w:p>
    <w:p>
      <w:pPr>
        <w:pStyle w:val="ListBullet"/>
      </w:pPr>
      <w:r>
        <w:t>Approved cleanup restored the original value 3. The uncertain-Undo regression remained retained and blocked.</w:t>
      </w:r>
    </w:p>
    <w:p>
      <w:pPr>
        <w:pStyle w:val="ListBullet"/>
      </w:pPr>
      <w:r>
        <w:t>These results cover the deterministic serial fixture and do not certify general concurrent execution, every external ILHook implementation or every host shutdown lifecycle. Live Bannerlord validation remains unverified; no campaign or battle evidence is claimed.</w:t>
      </w:r>
    </w:p>
    <w:p>
      <w:pPr>
        <w:pStyle w:val="ListBullet"/>
      </w:pPr>
      <w:r>
        <w:t>This annex claims no distribution ZIP hashes or final archive-audit result. Packaging follows completion of the revision and integrity append.</w:t>
      </w:r>
    </w:p>
    <w:p>
      <w:r>
        <w:t>This revision appends shutdown-interoperability evidence to Rev111 without modifying protected historical revisions.</w:t>
      </w:r>
    </w:p>
    <w:p>
      <w:r>
        <w:br w:type="page"/>
      </w:r>
    </w:p>
    <w:p>
      <w:pPr>
        <w:pStyle w:val="Heading1"/>
      </w:pPr>
      <w:r>
        <w:t>Anexo Rev113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Rev113 — Inventario determinista de parches Harmony</w:t>
      </w:r>
    </w:p>
    <w:p>
      <w:r>
        <w:t>**Fecha:** 1 de octubre de 2026</w:t>
      </w:r>
    </w:p>
    <w:p>
      <w:r>
        <w:t>**Versión:** Calradia Forge 25.2.0, sin cambios; ForgeApi.Version 13</w:t>
      </w:r>
    </w:p>
    <w:p>
      <w:r>
        <w:t>**Alcance:** Diagnóstico de compatibilidad Harmony de solo lectura en Core, fixture de regresión y validación de distribución.</w:t>
      </w:r>
    </w:p>
    <w:p>
      <w:pPr>
        <w:pStyle w:val="Heading3"/>
      </w:pPr>
      <w:r>
        <w:t>Problema observado y justificación técnica</w:t>
      </w:r>
    </w:p>
    <w:p>
      <w:r>
        <w:t>El gate canónico de distribución detectó una aserción fallida en el inventario de parches Harmony de solo lectura. El diagnóstico conservaba el orden arbitrario de enumeración de propietarios del runtime, aunque la regresión esperaba un snapshot estable. La inspección también mostró que la regla para construir nombres de propiedades por tipo de patch generaba nombres inválidos para `Transpiler` y `Finalizer`, por lo que esos tipos podían omitirse del inventario de un runtime Harmony compatible.</w:t>
      </w:r>
    </w:p>
    <w:p>
      <w:pPr>
        <w:pStyle w:val="Heading3"/>
      </w:pPr>
      <w:r>
        <w:t>Solución técnica y decisiones arquitectónicas</w:t>
      </w:r>
    </w:p>
    <w:p>
      <w:r>
        <w:t>Los nombres de propietarios ahora se deduplican sin distinguir mayúsculas y se ordenan ordinalmente antes de devolver el snapshot. Los metadatos por tipo usan nombres explícitos para `Prefixes`, `Postfixes`, `Transpilers` y `Finalizers`. El diagnóstico sigue siendo opcional, acotado, de solo lectura y basado en reflexión; no inspecciona detours crudos ni certifica que no exista otro backend de parcheo.</w:t>
      </w:r>
    </w:p>
    <w:p>
      <w:r>
        <w:t>El fixture de regresión ahora proporciona los cuatro tipos y devuelve intencionalmente los propietarios en orden léxico inverso. Comprueba la salida determinista de propietarios, el orden de tipos de patch y el nombre de cada método patch.</w:t>
      </w:r>
    </w:p>
    <w:p>
      <w:pPr>
        <w:pStyle w:val="Heading3"/>
      </w:pPr>
      <w:r>
        <w:t>Alcance de fuentes y dependencias</w:t>
      </w:r>
    </w:p>
    <w:p>
      <w:r>
        <w:t>Los cambios se limitan a `HarmonyDiagnostics` y su fixture de regresión de Core. No se añade API, dependencia de runtime ni ruta de mutación; tampoco cambia la versión del SDK o del producto. Rev001–Rev112 permanecen intactas.</w:t>
      </w:r>
    </w:p>
    <w:p>
      <w:pPr>
        <w:pStyle w:val="Heading3"/>
      </w:pPr>
      <w:r>
        <w:t>Validación y límites de la evidencia</w:t>
      </w:r>
    </w:p>
    <w:p>
      <w:pPr>
        <w:pStyle w:val="ListBullet"/>
      </w:pPr>
      <w:r>
        <w:t>`cmd.exe /c "tools\Run-CalradiaForge-Tests.bat --core-only --no-pause &lt;nul"` pasó: Core 405/405 y ForgeWeave 73/73; las compilaciones Release seleccionadas tuvieron 0 advertencias y 0 errores. El fixture aislado de detours x64 también pasó mediante su launcher BAT.</w:t>
      </w:r>
    </w:p>
    <w:p>
      <w:pPr>
        <w:pStyle w:val="ListBullet"/>
      </w:pPr>
      <w:r>
        <w:t>`powershell.exe -NoProfile -ExecutionPolicy Bypass -File tools\package.ps1` terminó correctamente después de la corrección. El runner del paquete pasó sus suites seleccionadas, incluidas Desktop 65/65 y WPF con 294 casos de render; el arnés reportó 13.978 ms y 182 pasadas de layout. Ese tiempo corresponde al arnés, no a la latencia interactiva de la aplicación.</w:t>
      </w:r>
    </w:p>
    <w:p>
      <w:pPr>
        <w:pStyle w:val="ListBullet"/>
      </w:pPr>
      <w:r>
        <w:t>La compilación DocFX terminó con 0 advertencias y 0 errores. La auditoría aprobó los tres archivos y la comparación independiente de SHA-256 coincidió con el manifiesto generado.</w:t>
      </w:r>
    </w:p>
    <w:p>
      <w:pPr>
        <w:pStyle w:val="ListBullet"/>
      </w:pPr>
      <w:r>
        <w:t>TpacTool no estaba disponible para el análisis profundo y se omitió; el pipeline realizó su comprobación estructural acotada de TPAC. No se afirma una importación en Resource Browser ni render en Bannerlord. No se abrió campaña ni batalla.</w:t>
      </w:r>
    </w:p>
    <w:p>
      <w:r>
        <w:t>Esta revisión añade evidencia a Rev112 sin reemplazar párrafos históricos ni cambiar la versión del producto.</w:t>
      </w:r>
    </w:p>
    <w:p>
      <w:r>
        <w:br w:type="page"/>
      </w:r>
    </w:p>
    <w:p>
      <w:pPr>
        <w:pStyle w:val="Heading1"/>
      </w:pPr>
      <w:r>
        <w:t>Anexo Rev114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Rev114 — Validación de entrega acotada de hooks — 2026-10-01</w:t>
      </w:r>
    </w:p>
    <w:p>
      <w:r>
        <w:t>El objetivo Finalizer/ILHook se validó desde el árbol del índice Git en una copia local aislada, excluyendo los cambios concurrentes de SDK/onboarding. La compilación pasó sin advertencias ni errores. La validación BAT pasó Core 405/405, ForgeWeave 73/73, Desktop 65/65, 294 casos WPF con 182 pases de layout, Asset Pipeline 20/20, aceptación stateless 4/4 y auditoría estructural Gauntlet. Hook Utility pasó 29 comprobaciones de argumentos y 22 casos de transporte aislado. El harness WPF tardó 14.026 ms; no mide la latencia de interacción de la aplicación.</w:t>
      </w:r>
    </w:p>
    <w:p>
      <w:r>
        <w:t>Un benchmark BAT serial nuevo incluyó cinco muestras por escenario: mediana Finalizer de 183,0 ns por llamada y 136,31 B por llamada; mediana IL-only de 17,8 ns por llamada y cero bytes de asignación medidos. Estas mediciones del fixture no certifican seguridad de modificación concurrente ni comportamiento real en el juego.</w:t>
      </w:r>
    </w:p>
    <w:p>
      <w:r>
        <w:t>El pipeline canónico generó y auditó los tres archivos de distribución 25.2.0 desde esa copia acotada. La verificación SHA-256 independiente coincidió con su manifiesto y el archivo Source-SDK excluyó los añadidos concurrentes ContentShowcase, proyecto de pruebas HarmonyDiagnostics y evolución SDK. Las guías procedimentales finales distinguen la aplicación inicial autorizada de la reconstrucción de una activación IL propia ya verificada; un Undo incierto nunca autoriza reconstrucción.</w:t>
      </w:r>
    </w:p>
    <w:p>
      <w:r>
        <w:t>La aplicación real de hooks en el menú principal sigue sin verificar porque la API actual de Computer Use no permite controlar ventanas nativas. No se usó campaña, batalla ni destino TaleWorlds. Se conservan producto 25.2.0, API SDK 13 y MonoMod 25.3.6. La entrega requiere un commit local acotado sin push; el trabajo ajeno permanece sin staging.</w:t>
      </w:r>
    </w:p>
    <w:p>
      <w:r>
        <w:br w:type="page"/>
      </w:r>
    </w:p>
    <w:p>
      <w:pPr>
        <w:pStyle w:val="Heading1"/>
      </w:pPr>
      <w:r>
        <w:t>Anexo Rev115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Rev115 — Developer onboarding and installable content showcase — 2026-10-01</w:t>
      </w:r>
    </w:p>
    <w:p>
      <w:r>
        <w:t>Product: Calradia Forge 25.2.0, unchanged.</w:t>
      </w:r>
    </w:p>
    <w:p>
      <w:r>
        <w:t>Scope: SDK onboarding, the developer template, static content generation, and bounded Harmony diagnostics guidance.</w:t>
      </w:r>
    </w:p>
    <w:p>
      <w:pPr>
        <w:pStyle w:val="Heading3"/>
      </w:pPr>
      <w:r>
        <w:t>Changes</w:t>
      </w:r>
    </w:p>
    <w:p>
      <w:pPr>
        <w:pStyle w:val="ListBullet"/>
      </w:pPr>
      <w:r>
        <w:t>Added an installable content showcase that deterministically generates a static item, troop definition, module manifest, localized read-only Gauntlet extension page, and ViewModel. It reuses Native horse_whip presentation assets and does not insert the troop into a party template or troop tree.</w:t>
      </w:r>
    </w:p>
    <w:p>
      <w:pPr>
        <w:pStyle w:val="ListBullet"/>
      </w:pPr>
      <w:r>
        <w:t>Aligned novice content generation with the SDK builders and corrected generated troop equipment rosters to use the game schema's EquipmentRoster element. Existing builder signatures and supported item options are retained.</w:t>
      </w:r>
    </w:p>
    <w:p>
      <w:pPr>
        <w:pStyle w:val="ListBullet"/>
      </w:pPr>
      <w:r>
        <w:t>Added SDK/template onboarding guidance, validation and packaging workflows, and project-specific skill references. The guidance explains the dual target-framework boundary and keeps Bannerlord runtime constraints separate from the Desktop workbench.</w:t>
      </w:r>
    </w:p>
    <w:p>
      <w:pPr>
        <w:pStyle w:val="ListBullet"/>
      </w:pPr>
      <w:r>
        <w:t>Documented bounded, read-only Harmony inventory as a compatibility signal. It reports bounded provenance/freshness and incomplete-query state; its isolated fake-query fixture does not prove coexistence with a live Harmony runtime.</w:t>
      </w:r>
    </w:p>
    <w:p>
      <w:pPr>
        <w:pStyle w:val="ListBullet"/>
      </w:pPr>
      <w:r>
        <w:t>This onboarding/showcase work adds no public SDK API. The isolated package smoke report records source HEAD d8c0def6ab3604ded8600bacd81db50cd581bd32, SDK contract 13 and product 25.2.0, with explicit builder/project overlays. The earlier contract-12 smoke is historical only; contract 13 came from separate hook work, not this onboarding objective.</w:t>
      </w:r>
    </w:p>
    <w:p>
      <w:pPr>
        <w:pStyle w:val="Heading3"/>
      </w:pPr>
      <w:r>
        <w:t>Validation evidence and limits</w:t>
      </w:r>
    </w:p>
    <w:p>
      <w:pPr>
        <w:pStyle w:val="ListBullet"/>
      </w:pPr>
      <w:r>
        <w:t>`tools\Test-CalradiaForge-ContentShowcase.bat --no-pause` passed deterministic generation, installed-game Items.xsd and NPCCharacters.xsd checks, manifest/native-reference/static-page checks, and a net472 showcase-module build with zero warnings and errors. The same run passed Core 405/405 and ForgeWeave 73/73. XSD SHA-256 values used by the verifier: Items.xsd E57D50EA6B0C6FD8356F4A26AAB7593B410242C6F4C457E4F1A4226961B9E266; NPCCharacters.xsd 912DDCB8BECB1315D9A579C81C109C420FD0391FFCF0D8AB53B49DEFE0B2A687.</w:t>
      </w:r>
    </w:p>
    <w:p>
      <w:pPr>
        <w:pStyle w:val="ListBullet"/>
      </w:pPr>
      <w:r>
        <w:t>The five-sample synthetic time-slicer harness reported medians of 1.945 ms (128 entities × 128 repetitions), 0.9962 ms (2,048 × 8), and 0.2476 ms (16,384 × 1), with zero measured synchronous thread allocations in that fixture. Repetition counts differ, so these values are not comparative speedups or Bannerlord frame timings; no optimization was applied from them.</w:t>
      </w:r>
    </w:p>
    <w:p>
      <w:pPr>
        <w:pStyle w:val="ListBullet"/>
      </w:pPr>
      <w:r>
        <w:t>Onboarding validation passed root-guide parity, local documentation links, Ruff and nine skill checks. The isolated template-hive smoke created local SDK/template packages, generated and validated a module, and compiled it against installed net472 game references with zero warnings/errors. Report: artifacts/sdk-evolution/onboarding/20261001T184300Z-5a8bfd73/source-package-report.json. It records SDK package SHA-256 78c6362f07f9a6049a63b05febc375904f650530c0ac02c397c12f823e81307e and template package SHA-256 95d3f897362504fc01d63403f343d197ad827208e4a8d981487ac193c61b11f7. This verifies local NuGet/template smoke artifacts, not distribution ZIPs, IDE UI integration, or live Bannerlord loading/rendering.</w:t>
      </w:r>
    </w:p>
    <w:p>
      <w:pPr>
        <w:pStyle w:val="ListBullet"/>
      </w:pPr>
      <w:r>
        <w:t>The integrated BAT pipeline passed Core 405/405, ForgeWeave 73/73, Desktop 65/65, and 294 WPF render cases with 182 layout passes. Its 17,341 ms render value is harness time, not application interaction latency. Stateless acceptance passed 4/4; Asset Pipeline passed 23/23; the isolated Harmony diagnostics fixture passed 11/11. That fixture is not a live Harmony coexistence test.</w:t>
      </w:r>
    </w:p>
    <w:p>
      <w:pPr>
        <w:pStyle w:val="ListBullet"/>
      </w:pPr>
      <w:r>
        <w:t>The independent source template declares its own module version, `v1.0.0`; the audit exception is scoped to that exact template manifest, and distributable Forge modules still require product version `25.2.0`. Local .nupkg hashes in this entry do not certify the three distribution ZIPs; the canonical package gate validates those archives separately.</w:t>
      </w:r>
    </w:p>
    <w:p>
      <w:pPr>
        <w:pStyle w:val="ListBullet"/>
      </w:pPr>
      <w:r>
        <w:t>No IDE UI, live Gauntlet rendering, in-game behavior, campaign, or battle was verified.</w:t>
      </w:r>
    </w:p>
    <w:p>
      <w:r>
        <w:t>The protected improvement-record DOCX and its integrity chain are handled separately; earlier revisions remain unchanged.</w:t>
      </w:r>
    </w:p>
    <w:p>
      <w:r>
        <w:br w:type="page"/>
      </w:r>
    </w:p>
    <w:p>
      <w:pPr>
        <w:pStyle w:val="Heading1"/>
      </w:pPr>
      <w:r>
        <w:t>Anexo Rev116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Rev116 — Diagnósticos independientes de Harmony y consolidación del conocimiento — 1 de octubre de 2026</w:t>
      </w:r>
    </w:p>
    <w:p>
      <w:r>
        <w:t>**Fecha:** 1 de octubre de 2026</w:t>
      </w:r>
    </w:p>
    <w:p>
      <w:r>
        <w:t>**Versión:** Calradia Forge 25.2.0, sin cambios</w:t>
      </w:r>
    </w:p>
    <w:p>
      <w:r>
        <w:t>**Alcance:** SDK/Core, protocolo Desktop, diagnósticos de parches y guías de agentes. No se modifica el contrato `ForgeApi`.</w:t>
      </w:r>
    </w:p>
    <w:p>
      <w:pPr>
        <w:pStyle w:val="Heading3"/>
      </w:pPr>
      <w:r>
        <w:t>Problema observado y justificación técnica</w:t>
      </w:r>
    </w:p>
    <w:p>
      <w:r>
        <w:t>El diagnóstico Harmony había crecido hasta ser una superficie pública de Core, un miembro de informe y una acción de protocolo/UI, lo que confundía compatibilidad opcional con dependencia y podía sugerir garantías de coexistencia que las observaciones no demuestran. La consolidación de onboarding también requería distinguir hechos probados de propuestas como integración visual con IDE, hot reload y comportamiento dentro del juego.</w:t>
      </w:r>
    </w:p>
    <w:p>
      <w:pPr>
        <w:pStyle w:val="Heading3"/>
      </w:pPr>
      <w:r>
        <w:t>Solución técnica y decisiones arquitectónicas</w:t>
      </w:r>
    </w:p>
    <w:p>
      <w:pPr>
        <w:pStyle w:val="ListBullet"/>
      </w:pPr>
      <w:r>
        <w:t>Se retiraron los DTO y la API pública `HarmonyDiagnostics`, `SessionReport.Harmony` y la acción `harmony`; los consumidores deben migrar a `ForgePatchDiagnostics`, `SessionReport.PatchDiagnostics` y `patch-diagnostics`.</w:t>
      </w:r>
    </w:p>
    <w:p>
      <w:pPr>
        <w:pStyle w:val="ListBullet"/>
      </w:pPr>
      <w:r>
        <w:t>El reemplazo conserva diagnósticos propios de Forge para hooks y reemplazos de método. La observación opcional externa usa reflexión sobre un ensamblado exacto `0Harmony` suministrado por el llamador y ya cargado, y solo sobre los miembros públicos de consulta verificados. No añade referencias, paquetes ni binarios Harmony; tampoco carga el ensamblado ni modifica el estado de parches de terceros.</w:t>
      </w:r>
    </w:p>
    <w:p>
      <w:pPr>
        <w:pStyle w:val="ListBullet"/>
      </w:pPr>
      <w:r>
        <w:t>`ForgeProtocol.Version` avanza a 2 por la retirada de la acción y sus modelos; `EnvelopeVersion` permanece en 1. `ForgeApi.Version` permanece en 13 y el producto en 25.2.0.</w:t>
      </w:r>
    </w:p>
    <w:p>
      <w:pPr>
        <w:pStyle w:val="ListBullet"/>
      </w:pPr>
      <w:r>
        <w:t>Los límites acotan la enumeración y la salida de Forge. Los resultados parciales se marcan como incompletos. No se presenta esta reflexión como sandbox: el coste y efectos dentro de getters de terceros síncronos no quedan limitados. Compartir un destino parcheado constituye una señal de revisión, no una detección concluyente de conflicto o de coexistencia.</w:t>
      </w:r>
    </w:p>
    <w:p>
      <w:pPr>
        <w:pStyle w:val="ListBullet"/>
      </w:pPr>
      <w:r>
        <w:t>Las instrucciones y skills consolidadas separan capacidades implementadas, evidencia local y propuestas aún no verificadas. La plantilla CLI y la muestra estática no demuestran integración de interfaz con Visual Studio/Rider, publicación pública de NuGet, hot reload ni carga/render en Bannerlord.</w:t>
      </w:r>
    </w:p>
    <w:p>
      <w:pPr>
        <w:pStyle w:val="Heading3"/>
      </w:pPr>
      <w:r>
        <w:t>Cambios en activos, código y dependencias</w:t>
      </w:r>
    </w:p>
    <w:p>
      <w:r>
        <w:t>Se actualizó la superficie de diagnóstico y migración del protocolo junto con la guía bilingüe, los changelogs y la orientación de agentes. No se agregaron dependencias a Harmony ni cambios a `ForgeApi`; se conservan los TFM del proyecto y la versión del producto. El informe interactivo existente no forma parte de esta revisión y permanece intacto.</w:t>
      </w:r>
    </w:p>
    <w:p>
      <w:pPr>
        <w:pStyle w:val="Heading3"/>
      </w:pPr>
      <w:r>
        <w:t>Validación y límites de la evidencia</w:t>
      </w:r>
    </w:p>
    <w:p>
      <w:pPr>
        <w:pStyle w:val="ListBullet"/>
      </w:pPr>
      <w:r>
        <w:t>`tools\Run-CalradiaForge-Tests.bat --core-only --no-pause`: compilaciones `net472` y `net8.0` con 0 advertencias y 0 errores; Core 403/403 y ForgeWeave 73/73.</w:t>
      </w:r>
    </w:p>
    <w:p>
      <w:pPr>
        <w:pStyle w:val="ListBullet"/>
      </w:pPr>
      <w:r>
        <w:t>`tests\CalradiaForge.PatchDiagnostics.Tests.bat --no-pause`: 27/27 pruebas enfocadas de diagnóstico. Son fixtures; no ejecutan ni certifican coexistencia con Harmony en Bannerlord.</w:t>
      </w:r>
    </w:p>
    <w:p>
      <w:pPr>
        <w:pStyle w:val="ListBullet"/>
      </w:pPr>
      <w:r>
        <w:t>Las validaciones BAT de onboarding local SDK/plantilla y de muestra estática se ejecutaron antes de los últimos cambios exclusivos de diagnóstico. El smoke local no equivale a integración de UI con un IDE ni a publicación de un feed público.</w:t>
      </w:r>
    </w:p>
    <w:p>
      <w:pPr>
        <w:pStyle w:val="ListBullet"/>
      </w:pPr>
      <w:r>
        <w:t>No se abrió Bannerlord, campaña o batalla; tampoco se verificó hot reload o render de la página Gauntlet en el motor. Esta revisión no generó ZIP de distribución.</w:t>
      </w:r>
    </w:p>
    <w:p>
      <w:r>
        <w:t>Este anexo se agrega tras Rev115 sin sustituir ni reescribir párrafos anteriores del registro protegido.</w:t>
      </w:r>
    </w:p>
    <w:p>
      <w:r>
        <w:br w:type="page"/>
      </w:r>
    </w:p>
    <w:p>
      <w:pPr>
        <w:pStyle w:val="Heading1"/>
      </w:pPr>
      <w:r>
        <w:t>Anexo Rev117 — agregado 01-10-2026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Rev117 — Time-slicing edge cases and onboarding validation</w:t>
      </w:r>
    </w:p>
    <w:p>
      <w:r>
        <w:t>**Date:** 2 October 2026</w:t>
      </w:r>
    </w:p>
    <w:p>
      <w:r>
        <w:t>**Version:** Calradia Forge 25.2.0, unchanged</w:t>
      </w:r>
    </w:p>
    <w:p>
      <w:r>
        <w:t>**Scope:** SDK, Core, Mod, Tools, Documentation. Overflow-safe work bucketing, generated Gauntlet field labels, localization resource generation, optional external-patch diagnostic evidence, and consolidated agent guidance.</w:t>
      </w:r>
    </w:p>
    <w:p>
      <w:pPr>
        <w:pStyle w:val="Heading3"/>
      </w:pPr>
      <w:r>
        <w:t>Observed issue and technical rationale</w:t>
      </w:r>
    </w:p>
    <w:p>
      <w:r>
        <w:t>Stable hour-bucket normalization could overflow for large positive bucket counts. The Gauntlet page composer already had a localized label on its bound view model but did not render it above generated editable fields. The periodic-work help localization existed in source catalogs, but generated resource coverage exposed a mistaken test assumption that general help text must also be a native-menu control key. Reports without an external diagnostic snapshot also needed to distinguish “not captured” from “runtime not loaded.”</w:t>
      </w:r>
    </w:p>
    <w:p>
      <w:pPr>
        <w:pStyle w:val="Heading3"/>
      </w:pPr>
      <w:r>
        <w:t>Technical solution and architectural decisions</w:t>
      </w:r>
    </w:p>
    <w:p>
      <w:r>
        <w:t>Time-slice normalization now handles the full positive `int` bucket range and shares its normalization path with both `ProcessBatch` overloads. This does not reduce the cost of scanning and hashing every entity ID, guarantee even bucket loads, or make deferred work appropriate for latency-sensitive callbacks. The generated Gauntlet composer displays the existing localized `Label` without changing routes, commands, bindings or public APIs. The localization regression validates the source catalogs and generated game resources instead of requiring a generic help paragraph in the separate menu-control catalog. An absent external snapshot is reported as `NotCaptured`; no claim of runtime absence is inferred. Skills and the three root agent guides state the current evidence limits for time slicing, measurements, Harmony observation and local SDK onboarding.</w:t>
      </w:r>
    </w:p>
    <w:p>
      <w:pPr>
        <w:pStyle w:val="Heading3"/>
      </w:pPr>
      <w:r>
        <w:t>Changes in assets, code and dependencies</w:t>
      </w:r>
    </w:p>
    <w:p>
      <w:pPr>
        <w:pStyle w:val="ListBullet"/>
      </w:pPr>
      <w:r>
        <w:t>Hardened `ForgeTimeSlicer` normalization and added overflow regressions for `ShouldProcess` and both `ProcessBatch` overloads.</w:t>
      </w:r>
    </w:p>
    <w:p>
      <w:pPr>
        <w:pStyle w:val="ListBullet"/>
      </w:pPr>
      <w:r>
        <w:t>Rendered the existing Gauntlet component `Label` and retained its editable binding contract.</w:t>
      </w:r>
    </w:p>
    <w:p>
      <w:pPr>
        <w:pStyle w:val="ListBullet"/>
      </w:pPr>
      <w:r>
        <w:t>Corrected the standalone panel-localization resource generator and removed the incorrect native-menu assertion from localization tests.</w:t>
      </w:r>
    </w:p>
    <w:p>
      <w:pPr>
        <w:pStyle w:val="ListBullet"/>
      </w:pPr>
      <w:r>
        <w:t>Preserved Harmony independence: Forge does not reference, load, bundle or mutate Harmony; optional reflection observes a caller-supplied already-loaded assembly only.</w:t>
      </w:r>
    </w:p>
    <w:p>
      <w:pPr>
        <w:pStyle w:val="ListBullet"/>
      </w:pPr>
      <w:r>
        <w:t>Refreshed bilingual SDK evolution evidence with the latest isolated package/template smoke report and hashes; updated agent rules and specialist skills without altering prior ledger entries.</w:t>
      </w:r>
    </w:p>
    <w:p>
      <w:pPr>
        <w:pStyle w:val="ListBullet"/>
      </w:pPr>
      <w:r>
        <w:t>No product version, public SDK API version, target framework or TaleWorlds dependency changed.</w:t>
      </w:r>
    </w:p>
    <w:p>
      <w:pPr>
        <w:pStyle w:val="Heading3"/>
      </w:pPr>
      <w:r>
        <w:t>Validation and evidence limits</w:t>
      </w:r>
    </w:p>
    <w:p>
      <w:pPr>
        <w:pStyle w:val="ListBullet"/>
      </w:pPr>
      <w:r>
        <w:t>`tools/Run-CalradiaForge-Tests.bat --no-pause`: full build, zero warnings/errors; Core 404/404, ForgeWeave 73/73, Desktop 65/65, WPF 295 render cases and 308 layout/render passes (16,098 ms in the harness).</w:t>
      </w:r>
    </w:p>
    <w:p>
      <w:pPr>
        <w:pStyle w:val="ListBullet"/>
      </w:pPr>
      <w:r>
        <w:t>`tests/CalradiaForge.PatchDiagnostics.Tests.bat --no-pause`: 28/28.</w:t>
      </w:r>
    </w:p>
    <w:p>
      <w:pPr>
        <w:pStyle w:val="ListBullet"/>
      </w:pPr>
      <w:r>
        <w:t>`tools/Verify-CalradiaForge-StatelessBehavior.bat`: passed.</w:t>
      </w:r>
    </w:p>
    <w:p>
      <w:pPr>
        <w:pStyle w:val="ListBullet"/>
      </w:pPr>
      <w:r>
        <w:t>`tools/Test-CalradiaForge-Developer-Onboarding.bat --no-pause`: SDK and template package smoke, isolated template install, module generation/restore/build passed; report `artifacts/sdk-evolution/onboarding/20261002T033001Z-00c3d2e2/source-package-report.json`.</w:t>
      </w:r>
    </w:p>
    <w:p>
      <w:pPr>
        <w:pStyle w:val="ListBullet"/>
      </w:pPr>
      <w:r>
        <w:t>`tools/Test-CalradiaForge-ContentShowcase.bat --no-pause`: deterministic generation, schema/manifest checks, project build, Core and ForgeWeave checks passed.</w:t>
      </w:r>
    </w:p>
    <w:p>
      <w:pPr>
        <w:pStyle w:val="ListBullet"/>
      </w:pPr>
      <w:r>
        <w:t>`tools/Run-CalradiaForge-Python-Checks.bat --no-pause`: Python base tooling, Ruff, 25 asset fixtures, five image fixtures, five offline agent utility tests and Gauntlet asset structural checks passed. The separate optional Antigravity profile did not install: pip returned `InvalidChunkLength`.</w:t>
      </w:r>
    </w:p>
    <w:p>
      <w:pPr>
        <w:pStyle w:val="ListBullet"/>
      </w:pPr>
      <w:r>
        <w:t>Five modified specialist skills passed `tools/Validate-CalradiaForge-Skills.bat`; onboarding knowledge audit reported zero issues.</w:t>
      </w:r>
    </w:p>
    <w:p>
      <w:pPr>
        <w:pStyle w:val="ListBullet"/>
      </w:pPr>
      <w:r>
        <w:t>Harness timings are not Bannerlord tick or application latency. No live Bannerlord session, TPAC deep parsing or in-game Gauntlet rendering was verified. The external diagnostic test uses a synthetic assembly fixture and does not prove real Harmony coexistence.</w:t>
      </w:r>
    </w:p>
    <w:p>
      <w:r>
        <w:t>This annex adds evidence to the preceding revision without replacing its text. Existing routes, commands, public APIs and product version remain unchanged.</w:t>
      </w:r>
    </w:p>
    <w:p>
      <w:r>
        <w:br w:type="page"/>
      </w:r>
    </w:p>
    <w:p>
      <w:pPr>
        <w:pStyle w:val="Heading1"/>
      </w:pPr>
      <w:r>
        <w:t>Anexo Rev118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Rev118 — Documentation parity gate correction</w:t>
      </w:r>
    </w:p>
    <w:p>
      <w:r>
        <w:t>**Date:** 2 October 2026</w:t>
      </w:r>
    </w:p>
    <w:p>
      <w:r>
        <w:t>**Version:** Calradia Forge 25.2.0, unchanged</w:t>
      </w:r>
    </w:p>
    <w:p>
      <w:r>
        <w:t>**Scope:** Tools, agent tests, documentation rules and skills. Correct English/Spanish counterpart classification and enforce the documentation audit result as a required gate.</w:t>
      </w:r>
    </w:p>
    <w:p>
      <w:pPr>
        <w:pStyle w:val="Heading3"/>
      </w:pPr>
      <w:r>
        <w:t>Observed issue and technical rationale</w:t>
      </w:r>
    </w:p>
    <w:p>
      <w:r>
        <w:t>The documentation audit treated English `SYSTEM_DESIGN.md` as a Spanish alias for `ARCHITECTURE.md`. That could report parity while `SYSTEM_DESIGN.es.md` or another actual counterpart was missing. In addition, the ledger runner printed an incomplete parity report without failing. The source tree had 42 English guides once both architecture and system-design documents were counted correctly.</w:t>
      </w:r>
    </w:p>
    <w:p>
      <w:pPr>
        <w:pStyle w:val="Heading3"/>
      </w:pPr>
      <w:r>
        <w:t>Technical solution and architectural decisions</w:t>
      </w:r>
    </w:p>
    <w:p>
      <w:r>
        <w:t>The audit now treats architecture and system-design documents as standard English/Spanish pairs and reserves aliases only for the established Desktop and versioned validation records. The ledger runner requires the explicit success marker emitted by the audit. Regression tests exercise complete architecture pairs, a missing system-design counterpart, missing translations through the runner, and the current 42/42 set.</w:t>
      </w:r>
    </w:p>
    <w:p>
      <w:pPr>
        <w:pStyle w:val="Heading3"/>
      </w:pPr>
      <w:r>
        <w:t>Changes in assets, code and dependencies</w:t>
      </w:r>
    </w:p>
    <w:p>
      <w:pPr>
        <w:pStyle w:val="ListBullet"/>
      </w:pPr>
      <w:r>
        <w:t>Removed the false `ARCHITECTURE.md` to `SYSTEM_DESIGN.md` alias and the classification that treated `SYSTEM_DESIGN.md` as Spanish.</w:t>
      </w:r>
    </w:p>
    <w:p>
      <w:pPr>
        <w:pStyle w:val="ListBullet"/>
      </w:pPr>
      <w:r>
        <w:t>Added regression coverage for the corrected pairing and mandatory runner gate.</w:t>
      </w:r>
    </w:p>
    <w:p>
      <w:pPr>
        <w:pStyle w:val="ListBullet"/>
      </w:pPr>
      <w:r>
        <w:t>Synchronized the documentation gateway, documentation rule, release-validation skill and the `AGENTS.md`, `CODEX.md` and `GEMINI.md` guidance.</w:t>
      </w:r>
    </w:p>
    <w:p>
      <w:pPr>
        <w:pStyle w:val="ListBullet"/>
      </w:pPr>
      <w:r>
        <w:t>No product version, SDK API, dependencies, routes, or game behavior changed.</w:t>
      </w:r>
    </w:p>
    <w:p>
      <w:pPr>
        <w:pStyle w:val="Heading3"/>
      </w:pPr>
      <w:r>
        <w:t>Validation and evidence limits</w:t>
      </w:r>
    </w:p>
    <w:p>
      <w:pPr>
        <w:pStyle w:val="ListBullet"/>
      </w:pPr>
      <w:r>
        <w:t>`tools/Run-CalradiaForge-Python-Checks.bat --no-pause`: Ruff passed; Asset Pipeline 25/25; image tests 5/5; agent-tool audit regressions 10/10; sprite/resource structural checks passed.</w:t>
      </w:r>
    </w:p>
    <w:p>
      <w:pPr>
        <w:pStyle w:val="ListBullet"/>
      </w:pPr>
      <w:r>
        <w:t>`tools/Run-CalradiaForge-Python-Checks.bat --ledger --no-pause`: documentation parity 42/42, zero missing counterparts; the prior protected ledger chain verified through revision 117 before this append.</w:t>
      </w:r>
    </w:p>
    <w:p>
      <w:pPr>
        <w:pStyle w:val="ListBullet"/>
      </w:pPr>
      <w:r>
        <w:t>`tools/Validate-CalradiaForge-Skills.bat` passed for the modified specialist skills.</w:t>
      </w:r>
    </w:p>
    <w:p>
      <w:pPr>
        <w:pStyle w:val="ListBullet"/>
      </w:pPr>
      <w:r>
        <w:t>This validates repository documentation and static tooling only; it does not establish live Bannerlord behavior.</w:t>
      </w:r>
    </w:p>
    <w:p>
      <w:r>
        <w:t>This annex extends the previous protected revision without rewriting it. Product version and public contracts remain unchanged.</w:t>
      </w:r>
    </w:p>
    <w:p>
      <w:r>
        <w:br w:type="page"/>
      </w:r>
    </w:p>
    <w:p>
      <w:pPr>
        <w:pStyle w:val="Heading1"/>
      </w:pPr>
      <w:r>
        <w:t>Anexo Rev119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Rev119 — Evidence-based SDK evolution and agent knowledge consolidation</w:t>
      </w:r>
    </w:p>
    <w:p>
      <w:r>
        <w:t>**Date:** 2 October 2026</w:t>
      </w:r>
    </w:p>
    <w:p>
      <w:r>
        <w:t>**Version:** Calradia Forge 25.2.0, unchanged</w:t>
      </w:r>
    </w:p>
    <w:p>
      <w:r>
        <w:t>**Scope:** Local developer onboarding, generated content example, Forge-owned patch diagnostics, time-slicing guidance, bilingual documentation, and project agent rules/skills.</w:t>
      </w:r>
    </w:p>
    <w:p>
      <w:pPr>
        <w:pStyle w:val="Heading3"/>
      </w:pPr>
      <w:r>
        <w:t>Observed issue and technical rationale</w:t>
      </w:r>
    </w:p>
    <w:p>
      <w:r>
        <w:t>The planned evolution combined current capabilities with ideas that still require runtime or ecosystem evidence. Several performance descriptions also risked implying uniform bucket distribution or reduced work even though `ForgeTimeSlicer` still visits the source collection. Harmony support needed to remain optional, without restoring a dependency or treating a shared target as proof of conflict.</w:t>
      </w:r>
    </w:p>
    <w:p>
      <w:pPr>
        <w:pStyle w:val="Heading3"/>
      </w:pPr>
      <w:r>
        <w:t>Technical solution and architectural decisions</w:t>
      </w:r>
    </w:p>
    <w:p>
      <w:pPr>
        <w:pStyle w:val="ListBullet"/>
      </w:pPr>
      <w:r>
        <w:t>Added a locally buildable `CalradiaForge.Sdk` package and `.NET new` module template targeting `net472`, with game references resolved locally and no TaleWorlds assemblies distributed.</w:t>
      </w:r>
    </w:p>
    <w:p>
      <w:pPr>
        <w:pStyle w:val="ListBullet"/>
      </w:pPr>
      <w:r>
        <w:t>Added deterministic troop/item generation and an installable content-showcase fixture, plus a source-level static Gauntlet page example. Factions and live-engine UI claims remain deferred until a verified schema/runtime case exists.</w:t>
      </w:r>
    </w:p>
    <w:p>
      <w:pPr>
        <w:pStyle w:val="ListBullet"/>
      </w:pPr>
      <w:r>
        <w:t>Replaced the retired Harmony report surface with Forge-owned hook/patch diagnostics. Optional compatibility inspects only a compatible exact `0Harmony` assembly already supplied as loaded; it is request-triggered reflection only and does not load, patch, unpatch, or reorder Harmony.</w:t>
      </w:r>
    </w:p>
    <w:p>
      <w:pPr>
        <w:pStyle w:val="ListBullet"/>
      </w:pPr>
      <w:r>
        <w:t>Corrected stable-ID scheduling advice across code, tests, maps, skills, and agent guides. Stable buckets can vary in size; filtering still scans the entire input collection in O(N), and no general performance improvement is claimed.</w:t>
      </w:r>
    </w:p>
    <w:p>
      <w:pPr>
        <w:pStyle w:val="ListBullet"/>
      </w:pPr>
      <w:r>
        <w:t>Synchronized bilingual technical guides and common agent instructions; specialist procedures remain in the relevant skills. The protected ledger is appended without rewriting earlier records.</w:t>
      </w:r>
    </w:p>
    <w:p>
      <w:pPr>
        <w:pStyle w:val="Heading3"/>
      </w:pPr>
      <w:r>
        <w:t>Validation and evidence limits</w:t>
      </w:r>
    </w:p>
    <w:p>
      <w:pPr>
        <w:pStyle w:val="ListBullet"/>
      </w:pPr>
      <w:r>
        <w:t>`tools/Run-CalradiaForge-Tests.bat --no-pause`: clean builds (0 warnings/errors), Core 410/410, ForgeWeave 73/73, Desktop 65/65, WPF render 295 cases and 308 layout/render passes. The 24,476 ms WPF number is harness time, not live application latency.</w:t>
      </w:r>
    </w:p>
    <w:p>
      <w:pPr>
        <w:pStyle w:val="ListBullet"/>
      </w:pPr>
      <w:r>
        <w:t>`tools/Verify-CalradiaForge-StatelessBehavior.bat --portable`: all four acceptance criteria passed.</w:t>
      </w:r>
    </w:p>
    <w:p>
      <w:pPr>
        <w:pStyle w:val="ListBullet"/>
      </w:pPr>
      <w:r>
        <w:t>`tools/Run-CalradiaForge-Python-Checks.bat --no-pause`: Ruff and maintained Python, image, asset, and structural checks passed.</w:t>
      </w:r>
    </w:p>
    <w:p>
      <w:pPr>
        <w:pStyle w:val="ListBullet"/>
      </w:pPr>
      <w:r>
        <w:t>`tools/Test-CalradiaForge-Developer-Onboarding.bat --no-pause`: local SDK/template package, isolated template installation, generated `net472` module restore/build all passed with zero build warnings/errors.</w:t>
      </w:r>
    </w:p>
    <w:p>
      <w:pPr>
        <w:pStyle w:val="ListBullet"/>
      </w:pPr>
      <w:r>
        <w:t>`tools/Test-CalradiaForge-ContentShowcase.bat --no-pause`: deterministic content checks, local schema validation, module build, synthetic benchmark, Core and ForgeWeave checks passed. Benchmark figures describe its synthetic harness only.</w:t>
      </w:r>
    </w:p>
    <w:p>
      <w:pPr>
        <w:pStyle w:val="ListBullet"/>
      </w:pPr>
      <w:r>
        <w:t>`tools/Validate-CalradiaForge-Skills.bat` validated 26 modified specialist directories. Documentation parity was 42/42 before this append; the protected chain is verified after appending Rev119.</w:t>
      </w:r>
    </w:p>
    <w:p>
      <w:pPr>
        <w:pStyle w:val="ListBullet"/>
      </w:pPr>
      <w:r>
        <w:t>No live Bannerlord session, campaign, battle, real Harmony installation/coexistence, public NuGet publication, or IDE marketplace integration was tested. Optional Antigravity dependency installation remains unverified because its package mirror previously returned `InvalidChunkLength`.</w:t>
      </w:r>
    </w:p>
    <w:p>
      <w:r>
        <w:t>Product version remains 25.2.0; `ForgeApi.Version` remains 13, the request envelope remains v1, and patch-diagnostics protocol remains v2. The results above are source/build/test evidence, not proof of in-game rendering, performance, or third-party coexistence.</w:t>
      </w:r>
    </w:p>
    <w:p>
      <w:r>
        <w:br w:type="page"/>
      </w:r>
    </w:p>
    <w:p>
      <w:pPr>
        <w:pStyle w:val="Heading1"/>
      </w:pPr>
      <w:r>
        <w:t>Anexo Rev120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Rev120 — Evidence-based SDK evolution and agent knowledge consolidation</w:t>
      </w:r>
    </w:p>
    <w:p>
      <w:r>
        <w:t>**Date:** 2 October 2026</w:t>
      </w:r>
    </w:p>
    <w:p>
      <w:r>
        <w:t>**Version:** Calradia Forge 25.2.0, unchanged</w:t>
      </w:r>
    </w:p>
    <w:p>
      <w:r>
        <w:t>**Scope:** SDK, Core diagnostics, developer onboarding, content showcase, agent tools, documentation and project rules.</w:t>
      </w:r>
    </w:p>
    <w:p>
      <w:pPr>
        <w:pStyle w:val="Heading3"/>
      </w:pPr>
      <w:r>
        <w:t>Observed issue and technical rationale</w:t>
      </w:r>
    </w:p>
    <w:p>
      <w:r>
        <w:t>The evolution work needed to distinguish shipped capabilities from proposals, provide a reproducible local starting point, and avoid an external Harmony requirement. Existing time-slicing guidance also needed to describe its actual scan cost and uneven bucket populations rather than imply a general performance gain.</w:t>
      </w:r>
    </w:p>
    <w:p>
      <w:pPr>
        <w:pStyle w:val="Heading3"/>
      </w:pPr>
      <w:r>
        <w:t>Technical solution and architectural decisions</w:t>
      </w:r>
    </w:p>
    <w:p>
      <w:pPr>
        <w:pStyle w:val="ListBullet"/>
      </w:pPr>
      <w:r>
        <w:t>Added a locally packable `CalradiaForge.Sdk` package and `.NET new` module template targeting `net472`; consumers resolve TaleWorlds references locally and do not redistribute game assemblies.</w:t>
      </w:r>
    </w:p>
    <w:p>
      <w:pPr>
        <w:pStyle w:val="ListBullet"/>
      </w:pPr>
      <w:r>
        <w:t>Added deterministic troop/item generation and an installable source showcase with a static Gauntlet page. Factions and live-engine behavior remain deferred until their schemas and runtime are verified.</w:t>
      </w:r>
    </w:p>
    <w:p>
      <w:pPr>
        <w:pStyle w:val="ListBullet"/>
      </w:pPr>
      <w:r>
        <w:t>Replaced the retired Harmony snapshot surface with Forge-owned patch diagnostics. Optional observation uses bounded reflection only over an exact compatible `0Harmony` assembly already loaded by the host and only when requested; Forge does not load or mutate Harmony.</w:t>
      </w:r>
    </w:p>
    <w:p>
      <w:pPr>
        <w:pStyle w:val="ListBullet"/>
      </w:pPr>
      <w:r>
        <w:t>Updated stable-ID time-slicing guidance and project agent instructions to state that bucketing may be uneven and filtering still scans the input collection.</w:t>
      </w:r>
    </w:p>
    <w:p>
      <w:pPr>
        <w:pStyle w:val="Heading3"/>
      </w:pPr>
      <w:r>
        <w:t>Changes in assets, code and dependencies</w:t>
      </w:r>
    </w:p>
    <w:p>
      <w:r>
        <w:t>The SDK packaging/template workflow, showcase module and generators, bounded diagnostic inspector, validation tests, bilingual technical guides, and specialist agent guidance were added or synchronized. Product dependencies remain independent of Harmony; no proprietary TaleWorlds assemblies are packaged.</w:t>
      </w:r>
    </w:p>
    <w:p>
      <w:pPr>
        <w:pStyle w:val="Heading3"/>
      </w:pPr>
      <w:r>
        <w:t>Validation and evidence limits</w:t>
      </w:r>
    </w:p>
    <w:p>
      <w:pPr>
        <w:pStyle w:val="ListBullet"/>
      </w:pPr>
      <w:r>
        <w:t>`tools\Run-CalradiaForge-Tests.bat --no-pause`: clean `net472`, `net8.0` and Desktop builds; at the original Rev120 validation point, Core 410/410, ForgeWeave 73/73, Desktop 65/65, and WPF 295 cases/308 layout-render passes. WPF time is harness time only.</w:t>
      </w:r>
    </w:p>
    <w:p>
      <w:pPr>
        <w:pStyle w:val="ListBullet"/>
      </w:pPr>
      <w:r>
        <w:t>`tools\Verify-CalradiaForge-StatelessBehavior.bat --portable`: all four architectural acceptance checks passed.</w:t>
      </w:r>
    </w:p>
    <w:p>
      <w:pPr>
        <w:pStyle w:val="ListBullet"/>
      </w:pPr>
      <w:r>
        <w:t>Python/Ruff, asset checks, onboarding/template smoke and content-showcase smoke passed through maintained BAT launchers.</w:t>
      </w:r>
    </w:p>
    <w:p>
      <w:pPr>
        <w:pStyle w:val="ListBullet"/>
      </w:pPr>
      <w:r>
        <w:t>Optional Antigravity dependency installation was not verified because the package mirror previously returned `InvalidChunkLength`.</w:t>
      </w:r>
    </w:p>
    <w:p>
      <w:pPr>
        <w:pStyle w:val="ListBullet"/>
      </w:pPr>
      <w:r>
        <w:t>No live Bannerlord session, campaign, battle, real Harmony runtime/coexistence, public NuGet publication, or IDE marketplace integration was tested.</w:t>
      </w:r>
    </w:p>
    <w:p>
      <w:r>
        <w:t>This appendix preserves the existing changelog account of the original Rev120 validation. The later precision/finite-weight regression and its updated final test totals are recorded in Rev121.</w:t>
      </w:r>
    </w:p>
    <w:p>
      <w:r>
        <w:br w:type="page"/>
      </w:r>
    </w:p>
    <w:p>
      <w:pPr>
        <w:pStyle w:val="Heading1"/>
      </w:pPr>
      <w:r>
        <w:t>Anexo Rev121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Rev121 — Precise content generation and evidence-based agent validation</w:t>
      </w:r>
    </w:p>
    <w:p>
      <w:r>
        <w:t>**Date:** 2 October 2026</w:t>
      </w:r>
    </w:p>
    <w:p>
      <w:r>
        <w:t>**Version:** Calradia Forge 25.2.0, unchanged</w:t>
      </w:r>
    </w:p>
    <w:p>
      <w:r>
        <w:t>**Scope:** SDK item generation, showcase regression coverage, agent validation guidance and final verification.</w:t>
      </w:r>
    </w:p>
    <w:p>
      <w:pPr>
        <w:pStyle w:val="Heading3"/>
      </w:pPr>
      <w:r>
        <w:t>Observed issue and technical rationale</w:t>
      </w:r>
    </w:p>
    <w:p>
      <w:r>
        <w:t>`ForgeItemBuilder` rounded weights to one decimal place and accepted non-finite `double` values, which cannot be represented by the Native Items `xs:decimal` field. A first precision fix also removed the legacy `.0` suffix from integral values; the showcase BAT exposed that compatibility regression before it was corrected.</w:t>
      </w:r>
    </w:p>
    <w:p>
      <w:pPr>
        <w:pStyle w:val="Heading3"/>
      </w:pPr>
      <w:r>
        <w:t>Technical solution and architectural decisions</w:t>
      </w:r>
    </w:p>
    <w:p>
      <w:pPr>
        <w:pStyle w:val="ListBullet"/>
      </w:pPr>
      <w:r>
        <w:t>Serialize weights with invariant XML-decimal formatting that retains fractional precision and at least one fractional digit; reject `NaN` and infinities at the builder boundary.</w:t>
      </w:r>
    </w:p>
    <w:p>
      <w:pPr>
        <w:pStyle w:val="ListBullet"/>
      </w:pPr>
      <w:r>
        <w:t>Reject Banner generation until a version-specific Native Items component schema can be verified rather than emit an unsupported structure.</w:t>
      </w:r>
    </w:p>
    <w:p>
      <w:pPr>
        <w:pStyle w:val="ListBullet"/>
      </w:pPr>
      <w:r>
        <w:t>Align the agent execution guide with actual local offline tool execution, and make release validation use maintained BAT launchers with run-specific test counts and explicit harness/live-runtime evidence boundaries.</w:t>
      </w:r>
    </w:p>
    <w:p>
      <w:pPr>
        <w:pStyle w:val="Heading3"/>
      </w:pPr>
      <w:r>
        <w:t>Changes in assets, code and dependencies</w:t>
      </w:r>
    </w:p>
    <w:p>
      <w:r>
        <w:t>Updated `ForgeItemBuilder`, SDK tests, the release-validation and agent-orchestration skills, bilingual agent guides, and this append-only record. Product version, `ForgeApi.Version`, public package dependencies and runtime targets remain unchanged.</w:t>
      </w:r>
    </w:p>
    <w:p>
      <w:pPr>
        <w:pStyle w:val="Heading3"/>
      </w:pPr>
      <w:r>
        <w:t>Validation and evidence limits</w:t>
      </w:r>
    </w:p>
    <w:p>
      <w:pPr>
        <w:pStyle w:val="ListBullet"/>
      </w:pPr>
      <w:r>
        <w:t>`tools\Run-CalradiaForge-Tests.bat --no-pause`: clean `net472`, `net8.0` and Desktop builds with 0 warnings/errors; Core 411/411, ForgeWeave 73/73, Desktop 65/65, and WPF 295 cases/308 layout-render passes. The 16,366 ms render time is harness time, not application latency.</w:t>
      </w:r>
    </w:p>
    <w:p>
      <w:pPr>
        <w:pStyle w:val="ListBullet"/>
      </w:pPr>
      <w:r>
        <w:t>`tools\Test-CalradiaForge-ContentShowcase.bat --no-pause`: deterministic output, local XSD checks, `net472` module build, Core 411/411 and ForgeWeave 73/73 passed. The generated showcase XML hashes did not change.</w:t>
      </w:r>
    </w:p>
    <w:p>
      <w:pPr>
        <w:pStyle w:val="ListBullet"/>
      </w:pPr>
      <w:r>
        <w:t>`tools\Test-CalradiaForge-Developer-Onboarding.bat --portable-only --no-pause`: package, isolated template installation, generated-module restore/build and manifest checks passed. Portable mode does not prove GameBin integration or in-game loading.</w:t>
      </w:r>
    </w:p>
    <w:p>
      <w:pPr>
        <w:pStyle w:val="ListBullet"/>
      </w:pPr>
      <w:r>
        <w:t>`tools\Verify-CalradiaForge-StatelessBehavior.bat`: all four checks passed with 0 build warnings/errors.</w:t>
      </w:r>
    </w:p>
    <w:p>
      <w:pPr>
        <w:pStyle w:val="ListBullet"/>
      </w:pPr>
      <w:r>
        <w:t>A static adversarial review found no Harmony package/assembly dependency or runtime loading path; this does not establish third-party coexistence.</w:t>
      </w:r>
    </w:p>
    <w:p>
      <w:pPr>
        <w:pStyle w:val="ListBullet"/>
      </w:pPr>
      <w:r>
        <w:t>No live Bannerlord session, campaign or battle was started. In-game load/render and public NuGet/IDE publication remain unverified.</w:t>
      </w:r>
    </w:p>
    <w:p>
      <w:r>
        <w:t>The product remains at 25.2.0 and `ForgeApi.Version` remains 13.</w:t>
      </w:r>
    </w:p>
    <w:p>
      <w:r>
        <w:br w:type="page"/>
      </w:r>
    </w:p>
    <w:p>
      <w:pPr>
        <w:pStyle w:val="Heading1"/>
      </w:pPr>
      <w:r>
        <w:t>Anexo Rev122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Rev122 — Localization parity and portable archive hashing</w:t>
      </w:r>
    </w:p>
    <w:p>
      <w:r>
        <w:t>**Date:** 2 October 2026</w:t>
      </w:r>
    </w:p>
    <w:p>
      <w:r>
        <w:t>**Version:** Calradia Forge 25.2.0, unchanged</w:t>
      </w:r>
    </w:p>
    <w:p>
      <w:r>
        <w:t>**Scope:** Spanish SDK source catalog and release packaging hash generation.</w:t>
      </w:r>
    </w:p>
    <w:p>
      <w:pPr>
        <w:pStyle w:val="Heading3"/>
      </w:pPr>
      <w:r>
        <w:t>Observed issue and technical rationale</w:t>
      </w:r>
    </w:p>
    <w:p>
      <w:r>
        <w:t>The canonical packaging pipeline stopped during native UI/catalog generation because two translated Spanish help strings used Spanish text as the catalog key instead of the corresponding English source keys. After that was corrected, the pipeline reached archive auditing but the current Windows PowerShell runspace could not resolve `Get-FileHash`, so it exited before writing its SHA-256 manifest.</w:t>
      </w:r>
    </w:p>
    <w:p>
      <w:pPr>
        <w:pStyle w:val="Heading3"/>
      </w:pPr>
      <w:r>
        <w:t>Technical solution and architectural decisions</w:t>
      </w:r>
    </w:p>
    <w:p>
      <w:pPr>
        <w:pStyle w:val="ListBullet"/>
      </w:pPr>
      <w:r>
        <w:t>Updated only the two Spanish catalog keys to match their English source strings while preserving the existing Spanish translations.</w:t>
      </w:r>
    </w:p>
    <w:p>
      <w:pPr>
        <w:pStyle w:val="ListBullet"/>
      </w:pPr>
      <w:r>
        <w:t>Replaced the package script's command lookup with streaming `System.Security.Cryptography.SHA256` hashing over each completed archive and deterministic disposal of the algorithm and file stream.</w:t>
      </w:r>
    </w:p>
    <w:p>
      <w:pPr>
        <w:pStyle w:val="ListBullet"/>
      </w:pPr>
      <w:r>
        <w:t>Kept archives, audit JSON, and the hash manifest under ignored `artifacts/`; no version bump, publication, or repository staging of generated archives.</w:t>
      </w:r>
    </w:p>
    <w:p>
      <w:pPr>
        <w:pStyle w:val="Heading3"/>
      </w:pPr>
      <w:r>
        <w:t>Changes in assets, code and dependencies</w:t>
      </w:r>
    </w:p>
    <w:p>
      <w:r>
        <w:t>Changed `localization/es.xml`, `tools/package.ps1`, and the bilingual changelog/appendix. The package workflow remains PowerShell-based behind `tools/Package-CalradiaForge.bat`; no runtime dependencies changed.</w:t>
      </w:r>
    </w:p>
    <w:p>
      <w:pPr>
        <w:pStyle w:val="Heading3"/>
      </w:pPr>
      <w:r>
        <w:t>Validation and evidence limits</w:t>
      </w:r>
    </w:p>
    <w:p>
      <w:pPr>
        <w:pStyle w:val="ListBullet"/>
      </w:pPr>
      <w:r>
        <w:t>The final `tools\Package-CalradiaForge.bat` pipeline passed with clean build output, Core 411/411, ForgeWeave 73/73, Desktop 65/65, WPF 295 cases/308 layout-render passes, deterministic showcase generation/XSD, DocFX, and the archive audit.</w:t>
      </w:r>
    </w:p>
    <w:p>
      <w:pPr>
        <w:pStyle w:val="ListBullet"/>
      </w:pPr>
      <w:r>
        <w:t>All three version 25.2.0 archives were present in `artifacts/`; independent streaming SHA-256 calculations matched the generated manifest.</w:t>
      </w:r>
    </w:p>
    <w:p>
      <w:pPr>
        <w:pStyle w:val="ListBullet"/>
      </w:pPr>
      <w:r>
        <w:t>WPF values are harness results only. No live Bannerlord session, campaign, battle, or external publication was performed.</w:t>
      </w:r>
    </w:p>
    <w:p>
      <w:r>
        <w:t>Product remains 25.2.0; `ForgeApi.Version` remains 13.</w:t>
      </w:r>
    </w:p>
    <w:p>
      <w:r>
        <w:br w:type="page"/>
      </w:r>
    </w:p>
    <w:p>
      <w:pPr>
        <w:pStyle w:val="Heading1"/>
      </w:pPr>
      <w:r>
        <w:t>Anexo Rev123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Rev123 — SDK builder safety, shared guide parity, and local template validation</w:t>
      </w:r>
    </w:p>
    <w:p>
      <w:r>
        <w:t>**Date:** 2026-10-02</w:t>
      </w:r>
    </w:p>
    <w:p>
      <w:r>
        <w:t>**Product version:** Calradia Forge 25.2.0, unchanged</w:t>
      </w:r>
    </w:p>
    <w:p>
      <w:r>
        <w:t>**Scope:** Documentation, rules, SDK onboarding. Root AI-agent guidance and the SDK evolution evidence trail.</w:t>
      </w:r>
    </w:p>
    <w:p>
      <w:pPr>
        <w:pStyle w:val="Heading3"/>
      </w:pPr>
      <w:r>
        <w:t>Observed issue and technical rationale</w:t>
      </w:r>
    </w:p>
    <w:p>
      <w:r>
        <w:t>A read-only review found that `AGENTS.md` and `CODEX.md` prohibited both `Campaign` and `Localization` names in the mod scope, while `GEMINI.md` prohibited only `Campaign`. The SDK evolution guide also described its evidence trail using only the initial Rev115–Rev116 entries, although follow-up work was appended through Rev122.</w:t>
      </w:r>
    </w:p>
    <w:p>
      <w:r>
        <w:t>The earlier onboarding report verified portable template generation and package restoration, but did not compile the generated consumer against a local licensed Bannerlord `GameBin`. Source-level local-reference metadata therefore needed a stronger, separately stated check.</w:t>
      </w:r>
    </w:p>
    <w:p>
      <w:r>
        <w:t>A targeted builder review also found that a sparse, very large equipment variation index grew a list across every intervening index, and a duplicate upgrade target could be rejected after the two-branch limit was reached.</w:t>
      </w:r>
    </w:p>
    <w:p>
      <w:pPr>
        <w:pStyle w:val="Heading3"/>
      </w:pPr>
      <w:r>
        <w:t>Technical correction and decisions</w:t>
      </w:r>
    </w:p>
    <w:p>
      <w:r>
        <w:t>The three root guides now use the same anti-shadowing names, scope, rationale, and approved alternatives. The English and Spanish SDK evolution guides point to the initial evidence and subsequent Rev119–Rev123 entries. `ForgeTroopBuilder` now stores only declared nonnegative equipment variation keys in a sorted dictionary, retaining ascending output without allocating sparse gaps. It rejects negative variation indexes explicitly. It now returns successfully for an existing upgrade target before checking the two-distinct-target limit; a third distinct target remains rejected. The public method signatures, TFM, product version and XML order for normal variation indexes are unchanged.</w:t>
      </w:r>
    </w:p>
    <w:p>
      <w:r>
        <w:t>The developer-onboarding BAT was run with the local Bannerlord root. It generated and restored the consumer template and compiled its `net472` module using the local GameBin references. The successful build reported zero warnings and zero errors. This is a local compile check only; it does not establish Visual Studio/Rider UI integration or in-game loading/rendering.</w:t>
      </w:r>
    </w:p>
    <w:p>
      <w:pPr>
        <w:pStyle w:val="Heading3"/>
      </w:pPr>
      <w:r>
        <w:t>Assets, code, and dependencies</w:t>
      </w:r>
    </w:p>
    <w:p>
      <w:r>
        <w:t>Updated `GEMINI.md`, `CODEX.md`, `docs/SDK_EVOLUTION.md`, `docs/SDK_EVOLUTION.es.md`, the bilingual changelog, and `ForgeTroopBuilder` with focused regressions. No dependency, game binary, public API signature, or package manifest was changed.</w:t>
      </w:r>
    </w:p>
    <w:p>
      <w:pPr>
        <w:pStyle w:val="Heading3"/>
      </w:pPr>
      <w:r>
        <w:t>Validation and evidence limits</w:t>
      </w:r>
    </w:p>
    <w:p>
      <w:pPr>
        <w:pStyle w:val="ListBullet"/>
      </w:pPr>
      <w:r>
        <w:t>`tools/Test-CalradiaForge-Developer-Onboarding.bat --game-path "C:\Program Files (x86)\Steam\steamapps\common\Mount &amp; Blade II Bannerlord" --no-pause` passed; generated module restore and local GameBin build succeeded with zero warnings/errors.</w:t>
      </w:r>
    </w:p>
    <w:p>
      <w:pPr>
        <w:pStyle w:val="ListBullet"/>
      </w:pPr>
      <w:r>
        <w:t>`tools/Run-CalradiaForge-Tests.bat --core-only --no-pause` passed after the builder fix: Core 411/411 and ForgeWeave 73/73, with net472/net8 builds at zero warnings/errors. Regression coverage includes `int.MaxValue` sparse indexing, ascending output, negative rejection, idempotent duplicates at the branch limit, and continued third-branch rejection.</w:t>
      </w:r>
    </w:p>
    <w:p>
      <w:pPr>
        <w:pStyle w:val="ListBullet"/>
      </w:pPr>
      <w:r>
        <w:t>The complete BAT suite had already passed before this builder fix: Core 411/411, ForgeWeave 73/73, Desktop 65/65, WPF render 295/295, with zero build warnings/errors. The final package pipeline is rerun after this append.</w:t>
      </w:r>
    </w:p>
    <w:p>
      <w:pPr>
        <w:pStyle w:val="ListBullet"/>
      </w:pPr>
      <w:r>
        <w:t>Python CI checks, skill validation, onboarding knowledge checks, source-package audit, and the canonical package/hash audit passed during this objective; current integrity/parity checks are rerun after this append.</w:t>
      </w:r>
    </w:p>
    <w:p>
      <w:pPr>
        <w:pStyle w:val="ListBullet"/>
      </w:pPr>
      <w:r>
        <w:t>No Bannerlord or Modding Kit process was started for the local compile. No live rendering or IDE wizard behavior is claimed.</w:t>
      </w:r>
    </w:p>
    <w:p>
      <w:r>
        <w:t>This appendix extends the prior protected record without rewriting earlier revisions. It retains the product version 25.2.0 and all public SDK contracts.</w:t>
      </w:r>
    </w:p>
    <w:p>
      <w:r>
        <w:br w:type="page"/>
      </w:r>
    </w:p>
    <w:p>
      <w:pPr>
        <w:pStyle w:val="Heading1"/>
      </w:pPr>
      <w:r>
        <w:t>Anexo Rev124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Rev124 — Verified knowledge and showcase contracts</w:t>
      </w:r>
    </w:p>
    <w:p>
      <w:r>
        <w:t>**Date:** 2026-10-02</w:t>
      </w:r>
    </w:p>
    <w:p>
      <w:r>
        <w:t>**Product version:** Calradia Forge 25.2.0, unchanged</w:t>
      </w:r>
    </w:p>
    <w:p>
      <w:r>
        <w:t>**Scope:** Static content showcase verification, engineering guidance, and SDK evolution documentation.</w:t>
      </w:r>
    </w:p>
    <w:p>
      <w:pPr>
        <w:pStyle w:val="Heading3"/>
      </w:pPr>
      <w:r>
        <w:t>Evidence and correction</w:t>
      </w:r>
    </w:p>
    <w:p>
      <w:r>
        <w:t>A source and skill review found that the static content showcase checked localization catalog parity but did not prove that each generated prefab binding had a matching Gauntlet data-source property or that every referenced UI/content key existed in both catalogs. A separate review found unmeasured workload claims in a legacy feature summary and agent handoff: a specific hero count and frame-drop assertion, plus an exact uniform-bucket claim for time slicing.</w:t>
      </w:r>
    </w:p>
    <w:p>
      <w:r>
        <w:t>The showcase generator now scans prefab `@Property` attributes for matching `[DataSourceProperty]` members and scans generated ViewModel and native content XML for referenced localization keys in both English and Spanish. Negative contract fixtures demonstrate rejection of a missing binding annotation and missing keys in either locale. The stale time-slicing recommendations now describe its actual source behavior: deterministic ID hashing, uneven buckets, and full collection traversal by callers. Unsupported workload statements are explicitly identified as unverified.</w:t>
      </w:r>
    </w:p>
    <w:p>
      <w:r>
        <w:t>The debugging and simulation skills distinguish engine-thread affinity from blanket memory-corruption claims, mark illustrative simulation examples as proposals, and require local assembly/source verification before runtime claims. The debugging guide now describes `.cfcrash` as JSON text written under the module folder with only `Timestamp`, `IsTerminating`, and `Exception`; it does not infer provenance or thread affinity from that file. It also keeps the mod's `SyncData` overrides non-persistent and assigns the 64-entry journal/replay bounds to ForgeWeave, separately from the 2,048-agent identity cap. The performance guide scopes `GameThreadActionDispatch.RunOrPost` to its internal call sites rather than promising global dispatch. Root guides now route to all six requested specialist skills. No behavior-tree runtime or universal simulation subsystem is claimed.</w:t>
      </w:r>
    </w:p>
    <w:p>
      <w:pPr>
        <w:pStyle w:val="Heading3"/>
      </w:pPr>
      <w:r>
        <w:t>Validation and limits</w:t>
      </w:r>
    </w:p>
    <w:p>
      <w:pPr>
        <w:pStyle w:val="ListBullet"/>
      </w:pPr>
      <w:r>
        <w:t>`tools\Test-CalradiaForge-ContentShowcase.bat --no-pause` passed after adding the verifier regressions. The generated consumer module built for `net472` without warnings; Core passed 411/411 and ForgeWeave passed 73/73.</w:t>
      </w:r>
    </w:p>
    <w:p>
      <w:pPr>
        <w:pStyle w:val="ListBullet"/>
      </w:pPr>
      <w:r>
        <w:t>`tools\Validate-CalradiaForge-Skills.bat` passed for the updated debugging and discrete-event-simulation skills.</w:t>
      </w:r>
    </w:p>
    <w:p>
      <w:pPr>
        <w:pStyle w:val="ListBullet"/>
      </w:pPr>
      <w:r>
        <w:t>`git diff --check` passed. Full repository test, canonical package/hash audit, and protected-record integrity are rerun after this append.</w:t>
      </w:r>
    </w:p>
    <w:p>
      <w:pPr>
        <w:pStyle w:val="ListBullet"/>
      </w:pPr>
      <w:r>
        <w:t>These checks cover generated source and fixtures. They do not prove Gauntlet loading/rendering, Bannerlord performance, or an in-game frame-time improvement. Bannerlord and Modding Kit were not started.</w:t>
      </w:r>
    </w:p>
    <w:p>
      <w:r>
        <w:t>This entry is append-only and retains product version 25.2.0 and the existing SDK contracts.</w:t>
      </w:r>
    </w:p>
    <w:p>
      <w:r>
        <w:br w:type="page"/>
      </w:r>
    </w:p>
    <w:p>
      <w:pPr>
        <w:pStyle w:val="Heading1"/>
      </w:pPr>
      <w:r>
        <w:t>Anexo Rev125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Rev125 — Diagnostic evidence and crash-report correction</w:t>
      </w:r>
    </w:p>
    <w:p>
      <w:r>
        <w:t>**Date:** 2026-10-02</w:t>
      </w:r>
    </w:p>
    <w:p>
      <w:r>
        <w:t>**Product version:** Calradia Forge 25.2.0, unchanged</w:t>
      </w:r>
    </w:p>
    <w:p>
      <w:r>
        <w:t>**Scope:** JSON crash-report correctness, evidence boundaries, agent documentation and regression coverage.</w:t>
      </w:r>
    </w:p>
    <w:p>
      <w:pPr>
        <w:pStyle w:val="Heading3"/>
      </w:pPr>
      <w:r>
        <w:t>Findings and changes</w:t>
      </w:r>
    </w:p>
    <w:p>
      <w:r>
        <w:t>Review found that `SubModule.OnUnhandledException` manually escaped only quotes and line feeds, so a Windows path or other JSON control character could make the `.cfcrash` report invalid. The handler now serializes the same `Timestamp`, `IsTerminating`, and `Exception` fields with the Newtonsoft.Json assembly already referenced by the game module. A regression invokes the production formatter and parses a report containing a Windows path, quotes, CR/LF, a tab and a control character. The Core BAT now invokes the existing F10 edge-gate suite as well, so that test is no longer dormant.</w:t>
      </w:r>
    </w:p>
    <w:p>
      <w:r>
        <w:t>The debugging skill and Desktop crash-analysis copy now describe `.cfcrash` as exception text, with `.dmp` and `.sav` limited to file metadata where applicable. The autonomous-agent guides match the configured `BugHunterAgent` tool list; the CODEX Core test command uses the launcher’s supported non-pausing flag. Historical 25.0.0–25.2.0 validation reports remain unchanged. The SDK evolution guide clarifies that their earlier anti-lag and zero-allocation phrases do not represent a measurement of the complete campaign callback; the synthetic `ProcessBatch` harness does not establish in-game performance.</w:t>
      </w:r>
    </w:p>
    <w:p>
      <w:pPr>
        <w:pStyle w:val="Heading3"/>
      </w:pPr>
      <w:r>
        <w:t>Validation and limits</w:t>
      </w:r>
    </w:p>
    <w:p>
      <w:pPr>
        <w:pStyle w:val="ListBullet"/>
      </w:pPr>
      <w:r>
        <w:t>`tools\Run-CalradiaForge-Tests.bat --core-only --no-pause` passed with clean `net472` and `net8.0` builds (0 warnings, 0 errors), Core 414/414 and ForgeWeave 73/73. This includes the F10 edge and crash-serialization regressions.</w:t>
      </w:r>
    </w:p>
    <w:p>
      <w:pPr>
        <w:pStyle w:val="ListBullet"/>
      </w:pPr>
      <w:r>
        <w:t>`tools\Run-CalradiaForge-Desktop-Tests.bat --no-pause` passed 65/65.</w:t>
      </w:r>
    </w:p>
    <w:p>
      <w:pPr>
        <w:pStyle w:val="ListBullet"/>
      </w:pPr>
      <w:r>
        <w:t>`tools\Validate-CalradiaForge-Skills.bat .agents\skills\debugging-master` reported the skill valid.</w:t>
      </w:r>
    </w:p>
    <w:p>
      <w:pPr>
        <w:pStyle w:val="ListBullet"/>
      </w:pPr>
      <w:r>
        <w:t>No Bannerlord or Modding Kit process was started. These checks do not verify live F10 delivery or rendering in game.</w:t>
      </w:r>
    </w:p>
    <w:p>
      <w:pPr>
        <w:pStyle w:val="ListBullet"/>
      </w:pPr>
      <w:r>
        <w:t>Full package/hash audit and protected-record integrity verification are performed after this append.</w:t>
      </w:r>
    </w:p>
    <w:p>
      <w:r>
        <w:t>This entry is append-only; product version 25.2.0 and public SDK contracts are unchanged.</w:t>
      </w:r>
    </w:p>
    <w:p>
      <w:r>
        <w:br w:type="page"/>
      </w:r>
    </w:p>
    <w:p>
      <w:pPr>
        <w:pStyle w:val="Heading1"/>
      </w:pPr>
      <w:r>
        <w:t>Anexo Rev126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Rev126 — Diagnostic state and accepted memory telemetry</w:t>
      </w:r>
    </w:p>
    <w:p>
      <w:r>
        <w:t>**Date:** 2026-10-02</w:t>
      </w:r>
    </w:p>
    <w:p>
      <w:r>
        <w:t>**Product version:** Calradia Forge 25.2.0, unchanged</w:t>
      </w:r>
    </w:p>
    <w:p>
      <w:r>
        <w:t>**Scope:** SDK and Core diagnostic semantics, bounded campaign-memory telemetry, Desktop simulation evidence, and project-agent guidance.</w:t>
      </w:r>
    </w:p>
    <w:p>
      <w:pPr>
        <w:pStyle w:val="Heading3"/>
      </w:pPr>
      <w:r>
        <w:t>Observed issue and technical justification</w:t>
      </w:r>
    </w:p>
    <w:p>
      <w:r>
        <w:t>The external patch inspector used the `Truncated` flag for some collection failures, although no output had necessarily been clipped. The campaign memory behavior incremented telemetry even when the SDK rejected a write after reaching its global agent quota. The time-slicing helper had no explicit test for null or empty IDs, and the Desktop memory-inspection regression still expected an older live-runtime/verified contract although the service returns an illustrative sample.</w:t>
      </w:r>
    </w:p>
    <w:p>
      <w:pPr>
        <w:pStyle w:val="Heading3"/>
      </w:pPr>
      <w:r>
        <w:t>Technical solution and architectural decisions</w:t>
      </w:r>
    </w:p>
    <w:p>
      <w:r>
        <w:t>The inspector now marks output as truncated only when an actual output/collection bound clips data; query, enumeration and skipped-assembly failures remain incomplete evidence. Campaign-memory counters advance only after `TryAdd`/`TryUpsert` accepts the write. Tests record that `ForgeTimeSlicer` maps null and empty IDs to bucket zero and that callers should provide stable non-empty IDs; no runtime behavior changed. The Desktop render test now checks the existing CoALA-inspired sample wording and `Sample` evidence status rather than claiming a live registry snapshot.</w:t>
      </w:r>
    </w:p>
    <w:p>
      <w:pPr>
        <w:pStyle w:val="Heading3"/>
      </w:pPr>
      <w:r>
        <w:t>Changes to assets, code and dependencies</w:t>
      </w:r>
    </w:p>
    <w:p>
      <w:r>
        <w:t>Updated the bounded patch-inspection result handling, campaign memory write telemetry, regression coverage for SDK time-slicing and memory quotas, Desktop simulation test expectations, and specialist knowledge for debugging, performance, simulation, UI and agent coordination. No new runtime dependency, public API, product-version change, package publication or TaleWorlds integration was introduced.</w:t>
      </w:r>
    </w:p>
    <w:p>
      <w:pPr>
        <w:pStyle w:val="Heading3"/>
      </w:pPr>
      <w:r>
        <w:t>Validation and evidence limits</w:t>
      </w:r>
    </w:p>
    <w:p>
      <w:pPr>
        <w:pStyle w:val="ListBullet"/>
      </w:pPr>
      <w:r>
        <w:t>`tools\Run-CalradiaForge-Tests.bat --no-pause` passed: clean `net472`, `net8.0` and Desktop builds (0 warnings, 0 errors); Core 415/415; Patch Diagnostics 28/28; ForgeWeave 73/73; Desktop 65/65; WPF render 295 cases and 308 layout/render passes.</w:t>
      </w:r>
    </w:p>
    <w:p>
      <w:pPr>
        <w:pStyle w:val="ListBullet"/>
      </w:pPr>
      <w:r>
        <w:t>`tools\Run-CalradiaForge-Tests.bat --core-only --no-pause` passed during the focused time-slicer and memory changes. The isolated patch diagnostics BAT passed 28/28.</w:t>
      </w:r>
    </w:p>
    <w:p>
      <w:pPr>
        <w:pStyle w:val="ListBullet"/>
      </w:pPr>
      <w:r>
        <w:t>Render durations and layout-call durations are harness measurements, not latency of the open application. No Bannerlord process, campaign, battle, live third-party runtime, IDE integration or public NuGet publication was used to establish behavior.</w:t>
      </w:r>
    </w:p>
    <w:p>
      <w:r>
        <w:t>This appendix adds evidence to the previous revision without replacing its paragraphs. Product version 25.2.0, public SDK contracts and existing module routes remain unchanged.</w:t>
      </w:r>
    </w:p>
    <w:p>
      <w:r>
        <w:br w:type="page"/>
      </w:r>
    </w:p>
    <w:p>
      <w:pPr>
        <w:pStyle w:val="Heading1"/>
      </w:pPr>
      <w:r>
        <w:t>Anexo Rev127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Rev127 — Evidence-based SDK onboarding and agent knowledge consolidation</w:t>
      </w:r>
    </w:p>
    <w:p>
      <w:r>
        <w:t>**Date:** 2026-10-02</w:t>
      </w:r>
    </w:p>
    <w:p>
      <w:r>
        <w:t>**Product version:** Calradia Forge 25.2.0, unchanged</w:t>
      </w:r>
    </w:p>
    <w:p>
      <w:r>
        <w:t>**Scope:** Local SDK/template onboarding, deterministic native-content showcase, bounded patch diagnostics, static Gauntlet example, measured simulation guidance, and project knowledge consolidation.</w:t>
      </w:r>
    </w:p>
    <w:p>
      <w:pPr>
        <w:pStyle w:val="Heading3"/>
      </w:pPr>
      <w:r>
        <w:t>Observed objective and design decisions</w:t>
      </w:r>
    </w:p>
    <w:p>
      <w:r>
        <w:t>The project needed a reproducible first-mod path and source-grounded guidance that did not overstate experimental runtime capabilities. The capability matrix distinguishes implemented features, experimental features, and proposals. Existing Harmony-based product surfaces were replaced by Forge-owned bounded diagnostics; optional runtime observation is reflection-only and does not create a Harmony dependency or establish real-mod compatibility. The content example uses verified Native schemas, and factions remain deferred until a schema and case are verified.</w:t>
      </w:r>
    </w:p>
    <w:p>
      <w:pPr>
        <w:pStyle w:val="Heading3"/>
      </w:pPr>
      <w:r>
        <w:t>Delivered artifacts</w:t>
      </w:r>
    </w:p>
    <w:p>
      <w:pPr>
        <w:pStyle w:val="ListBullet"/>
      </w:pPr>
      <w:r>
        <w:t>Added a versioned local `CalradiaForge.Sdk` NuGet package and `.NET new` module template with explicit Forge dependency and locally resolved Bannerlord references. Proprietary TaleWorlds assemblies are not distributed.</w:t>
      </w:r>
    </w:p>
    <w:p>
      <w:pPr>
        <w:pStyle w:val="ListBullet"/>
      </w:pPr>
      <w:r>
        <w:t>Added deterministic troop/item generators and an installable static content showcase. Maintained BAT workflows check the prefab, ViewModel, localization, manifest, native references, and package output.</w:t>
      </w:r>
    </w:p>
    <w:p>
      <w:pPr>
        <w:pStyle w:val="ListBullet"/>
      </w:pPr>
      <w:r>
        <w:t>Added bounded, read-only patch diagnostic evidence and a static Gauntlet page prototype. Shared patch targets are review signals only. Forge attributes failures only within callback boundaries it controls; it does not reorder or disable third-party patches.</w:t>
      </w:r>
    </w:p>
    <w:p>
      <w:pPr>
        <w:pStyle w:val="ListBullet"/>
      </w:pPr>
      <w:r>
        <w:t>Consolidated verified .NET, Bannerlord, SDK, test, documentation, and agent lessons into project specialists and synchronized root gateways. Time-slicing documentation states that filtering still scans its source and makes no unsupported performance claim.</w:t>
      </w:r>
    </w:p>
    <w:p>
      <w:pPr>
        <w:pStyle w:val="Heading3"/>
      </w:pPr>
      <w:r>
        <w:t>Validation</w:t>
      </w:r>
    </w:p>
    <w:p>
      <w:pPr>
        <w:pStyle w:val="ListBullet"/>
      </w:pPr>
      <w:r>
        <w:t>`tools\Run-CalradiaForge-Tests.bat --no-pause`: clean `net472`, `net8.0`, and Desktop builds, zero warnings/errors; Core 415/415; Patch Diagnostics 30/30; ForgeWeave 73/73; Desktop 65/65; 295 WPF render cases and 320 layout/render passes. The 20,903 ms result is harness timing, not application latency.</w:t>
      </w:r>
    </w:p>
    <w:p>
      <w:pPr>
        <w:pStyle w:val="ListBullet"/>
      </w:pPr>
      <w:r>
        <w:t>`tools\Verify-CalradiaForge-StatelessBehavior.bat`: 4/4 checks passed.</w:t>
      </w:r>
    </w:p>
    <w:p>
      <w:pPr>
        <w:pStyle w:val="ListBullet"/>
      </w:pPr>
      <w:r>
        <w:t>`tools\Run-CalradiaForge-Python-Checks.bat --ci --no-pause`: Ruff 0.16.9, 25 asset/archive tests, five image tests, 18 agent audit cases, 15 offline orchestration cases, three CLI launcher cases, and Gauntlet/sprite source checks passed. The `--ledger` run verified 42/42 EN/ES pairs.</w:t>
      </w:r>
    </w:p>
    <w:p>
      <w:pPr>
        <w:pStyle w:val="ListBullet"/>
      </w:pPr>
      <w:r>
        <w:t>All 29 modified skill directories passed `quick_validate.py`; the onboarding knowledge BAT passed root-guide parity/link checks and nine skill validators.</w:t>
      </w:r>
    </w:p>
    <w:p>
      <w:pPr>
        <w:pStyle w:val="ListBullet"/>
      </w:pPr>
      <w:r>
        <w:t>Isolated onboarding run `20261003T012628Z-f3bebd08` packed and installed SDK/template 25.2.0 locally, generated and restored a consumer module, and compiled it as `net472` against local licensed GameBin references with zero warnings/errors. Its report records stable SDK contract 13 and `workingTreeApiChangesIncluded: false`. Local artifact SHA-256: SDK `2f4aa6863129bd8ea67ae6e7b8b71de643975d962c0e007e02f38ece5f98718c`; template `f9b3a74577e9ae5b9caa7134b37dab8214111396a876fad8e57fd499e2115a64`.</w:t>
      </w:r>
    </w:p>
    <w:p>
      <w:pPr>
        <w:pStyle w:val="ListBullet"/>
      </w:pPr>
      <w:r>
        <w:t>The content showcase BAT passed deterministic generation, installed Native Items/NPCCharacters schema checks, manifest/reference checks, and a clean generated `net472` module build.</w:t>
      </w:r>
    </w:p>
    <w:p>
      <w:pPr>
        <w:pStyle w:val="Heading3"/>
      </w:pPr>
      <w:r>
        <w:t>Evidence limits</w:t>
      </w:r>
    </w:p>
    <w:p>
      <w:r>
        <w:t>No Bannerlord or Modding Kit process was launched for this validation. Game loading/rendering, real Harmony coexistence, public NuGet publication, and Visual Studio/Rider marketplace integration remain unverified. Static Gauntlet checks are not in-game rendering evidence. No runtime performance gain is claimed. The HTML analysis references were preserved as supplied and were not rewritten as technical authority.</w:t>
      </w:r>
    </w:p>
    <w:p>
      <w:r>
        <w:br w:type="page"/>
      </w:r>
    </w:p>
    <w:p>
      <w:pPr>
        <w:pStyle w:val="Heading1"/>
      </w:pPr>
      <w:r>
        <w:t>Anexo Rev128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Rev128 — Validation evidence reconciliation and showcase contracts</w:t>
      </w:r>
    </w:p>
    <w:p>
      <w:r>
        <w:t>**Date:** 2026-10-02</w:t>
      </w:r>
    </w:p>
    <w:p>
      <w:r>
        <w:t>**Product version:** Calradia Forge 25.2.0, unchanged</w:t>
      </w:r>
    </w:p>
    <w:p>
      <w:r>
        <w:t>**Scope:** Static showcase verification, validation evidence, SDK evolution documentation, and append-only records.</w:t>
      </w:r>
    </w:p>
    <w:p>
      <w:pPr>
        <w:pStyle w:val="Heading3"/>
      </w:pPr>
      <w:r>
        <w:t>Finding</w:t>
      </w:r>
    </w:p>
    <w:p>
      <w:r>
        <w:t>Rev127 reports a final integrated run with Core 415/415, Patch Diagnostics 30/30, 320 WPF layout/render passes, and 20,903 ms. The checkout's latest retained integrated log, `artifacts/sdk-evolution/post-final-reviewed-20261002.log`, records a passing run with Core 410/410, Patch Diagnostics 28/28, ForgeWeave 73/73, Desktop 65/65, and 295 WPF render cases with 308 layout/render passes. Its render duration is 24,476 ms. No retained log was found that reproduces Rev127's exact totals and duration.</w:t>
      </w:r>
    </w:p>
    <w:p>
      <w:pPr>
        <w:pStyle w:val="Heading3"/>
      </w:pPr>
      <w:r>
        <w:t>Correction and evidence boundary</w:t>
      </w:r>
    </w:p>
    <w:p>
      <w:r>
        <w:t>This discrepancy is a retention and independent-reproducibility gap; it does not establish that the later reported run failed or did not occur. Rev127 is preserved unchanged. This revision identifies the retained log as the independently inspectable result and labels the higher Rev127 totals as reported but not independently reproduced from this checkout. The `ForgeTimeSlicer.ProcessBatch` benchmark remains a synthetic harness measurement; it does not measure a complete campaign callback or performance inside Bannerlord.</w:t>
      </w:r>
    </w:p>
    <w:p>
      <w:r>
        <w:t>The content-showcase generator now verifies that EN/SP `language_data.xml` entries use the expected `xml_path`, that each path stays inside its locale directory and resolves to an existing file, and that the close button is focusable with its text bound to `@CloseLabel`. Negative checks cover malformed locale paths, missing files, focus state, and localized label binding. The retained showcase BAT result validates these source contracts, generated content, schemas, deterministic output, and a generated module build; it does not prove live Gauntlet rendering.</w:t>
      </w:r>
    </w:p>
    <w:p>
      <w:r>
        <w:t>The retained integrated log reports successful local suites and clean builds. No in-game runtime or render result is inferred from those checks.</w:t>
      </w:r>
    </w:p>
    <w:p>
      <w:pPr>
        <w:pStyle w:val="Heading3"/>
      </w:pPr>
      <w:r>
        <w:t>Validation</w:t>
      </w:r>
    </w:p>
    <w:p>
      <w:pPr>
        <w:pStyle w:val="ListBullet"/>
      </w:pPr>
      <w:r>
        <w:t>Inspected `artifacts/sdk-evolution/post-final-reviewed-20261002.log` and confirmed its suite, render-case, layout-pass, and duration summaries.</w:t>
      </w:r>
    </w:p>
    <w:p>
      <w:pPr>
        <w:pStyle w:val="ListBullet"/>
      </w:pPr>
      <w:r>
        <w:t>Ran `tools\Test-CalradiaForge-ContentShowcase.bat --no-pause` after adding the static negative regressions; see the captured log in `artifacts/sdk-evolution/showcase-rev128.log`.</w:t>
      </w:r>
    </w:p>
    <w:p>
      <w:pPr>
        <w:pStyle w:val="ListBullet"/>
      </w:pPr>
      <w:r>
        <w:t>Preserved Rev127 and appended this clarification as Rev128 without rewriting earlier appendices.</w:t>
      </w:r>
    </w:p>
    <w:p>
      <w:pPr>
        <w:pStyle w:val="ListBullet"/>
      </w:pPr>
      <w:r>
        <w:t>Verify the document hash chain with `tools\Append-CalradiaForge-Improvement-Record.bat --verify` after compiling the protected record.</w:t>
      </w:r>
    </w:p>
    <w:p>
      <w:r>
        <w:br w:type="page"/>
      </w:r>
    </w:p>
    <w:p>
      <w:pPr>
        <w:pStyle w:val="Heading1"/>
      </w:pPr>
      <w:r>
        <w:t>Anexo Rev129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Rev129 — Final SDK evolution validation and evidence boundaries</w:t>
      </w:r>
    </w:p>
    <w:p>
      <w:r>
        <w:t>**Date:** 2026-10-02</w:t>
      </w:r>
    </w:p>
    <w:p>
      <w:r>
        <w:t>**Product version:** Calradia Forge 25.2.0, unchanged; `ForgeApi.Version` 13</w:t>
      </w:r>
    </w:p>
    <w:p>
      <w:r>
        <w:t>**Scope:** SDK, Core, Desktop/Gauntlet static resources, developer tools, examples, documentation, and project-agent knowledge.</w:t>
      </w:r>
    </w:p>
    <w:p>
      <w:pPr>
        <w:pStyle w:val="Heading3"/>
      </w:pPr>
      <w:r>
        <w:t>Observed issue and technical rationale</w:t>
      </w:r>
    </w:p>
    <w:p>
      <w:r>
        <w:t>The evolution roadmap had to be reconciled against implemented source rather than aspirational descriptions. The local developer start path, native content generation, patch diagnostics, and simulation helpers have distinct maturity and evidence boundaries. Generated language resources also needed to retain source-language text consistently, while the documentation and agent instructions needed to state only what the current code and repeatable checks support.</w:t>
      </w:r>
    </w:p>
    <w:p>
      <w:pPr>
        <w:pStyle w:val="Heading3"/>
      </w:pPr>
      <w:r>
        <w:t>Technical solution and architectural decisions</w:t>
      </w:r>
    </w:p>
    <w:p>
      <w:r>
        <w:t>The local onboarding flow builds a versioned SDK package and `.NET new` module template, installs them in an isolated template hive, generates a consumer, restores it, and compiles it against licensed local GameBin references. The generated content showcase remains static and deterministic; it does not claim runtime entity creation or Gauntlet rendering.</w:t>
      </w:r>
    </w:p>
    <w:p>
      <w:r>
        <w:t>`ForgePatchDiagnostics` reports bounded Forge-owned hook/replacement evidence and can optionally query a compatible public surface on an exact `0Harmony` assembly that is already loaded. Forge does not reference, load, distribute, patch, unpatch, or reorder Harmony. The external query runs synchronously in-process: output bounds do not sandbox or time-bound Harmony's internal CPU, allocations, or effects, and shared targets are review signals rather than conflict verdicts. The tests use fixtures and do not prove coexistence with real third-party mods.</w:t>
      </w:r>
    </w:p>
    <w:p>
      <w:r>
        <w:t>Simulation guidance now reflects `ForgeTimeSlicer` behavior: stable IDs select deterministic buckets, but the input collection is still traversed. No performance gain is claimed without measuring the complete callback. Gauntlet resource guidance and four category-help labels use generated, localized sources across the 13 existing languages; product/API version and public contracts are unchanged.</w:t>
      </w:r>
    </w:p>
    <w:p>
      <w:pPr>
        <w:pStyle w:val="Heading3"/>
      </w:pPr>
      <w:r>
        <w:t>Changes to assets, code, and dependencies</w:t>
      </w:r>
    </w:p>
    <w:p>
      <w:r>
        <w:t>The objective adds the local SDK/template packaging and isolated smoke workflow, a deterministic troop/item content showcase and verifier, bounded patch-diagnostic adapter/tests, Python tool-environment support, localized category guidance, and evidence-backed updates to rules, specialist skills, and the root `AGENTS.md`, `CODEX.md`, and `GEMINI.md` guides. It adds no required Harmony dependency and ships no proprietary TaleWorlds assemblies. Product version remains 25.2.0 and `ForgeApi.Version` remains 13.</w:t>
      </w:r>
    </w:p>
    <w:p>
      <w:pPr>
        <w:pStyle w:val="Heading3"/>
      </w:pPr>
      <w:r>
        <w:t>Validation and evidence limits</w:t>
      </w:r>
    </w:p>
    <w:p>
      <w:pPr>
        <w:pStyle w:val="ListBullet"/>
      </w:pPr>
      <w:r>
        <w:t>`tools\Run-CalradiaForge-Tests.bat --no-pause`: clean `net472`, `net8.0`, and Desktop builds; zero warnings/errors; Core 416/416, ForgeWeave 73/73, Desktop 65/65, and 295 WPF render cases with 320 layout/render passes. Render time was 19,288 ms in the harness only.</w:t>
      </w:r>
    </w:p>
    <w:p>
      <w:pPr>
        <w:pStyle w:val="ListBullet"/>
      </w:pPr>
      <w:r>
        <w:t>`tests\CalradiaForge.PatchDiagnostics.Tests.bat --no-pause`: 30/30 passed.</w:t>
      </w:r>
    </w:p>
    <w:p>
      <w:pPr>
        <w:pStyle w:val="ListBullet"/>
      </w:pPr>
      <w:r>
        <w:t>`tools\Test-CalradiaForge-Developer-Onboarding.bat`: isolated SDK/template package installation, consumer generation, restore, and `net472` build passed with zero warnings against local licensed GameBin references. `tools\Test-CalradiaForge-ContentShowcase.bat` and `tools\Verify-CalradiaForge-StatelessBehavior.bat` passed.</w:t>
      </w:r>
    </w:p>
    <w:p>
      <w:pPr>
        <w:pStyle w:val="ListBullet"/>
      </w:pPr>
      <w:r>
        <w:t>`tools\Run-CalradiaForge-Python-Checks.bat --ci --no-pause` passed. The optional `--agents` setup was attempted separately but pip failed with `InvalidChunkLength`; the dependency-backed optional profile remains unverified. `--ledger` verified all 42/42 maintained English/Spanish technical-document pairs; this new bilingual appendix is recorded separately in the protected improvement ledger.</w:t>
      </w:r>
    </w:p>
    <w:p>
      <w:pPr>
        <w:pStyle w:val="ListBullet"/>
      </w:pPr>
      <w:r>
        <w:t>All 29 modified skill directories passed `tools\Validate-CalradiaForge-Skills.bat`; `tools\Validate-CalradiaForge-Onboarding-Knowledge.bat` passed. Generated runtime resources matched all 52 new label translations (13 languages × 4 labels).</w:t>
      </w:r>
    </w:p>
    <w:p>
      <w:pPr>
        <w:pStyle w:val="ListBullet"/>
      </w:pPr>
      <w:r>
        <w:t>The TPAC deep parser was skipped because `TpacTool.Lib.dll` or its local Native fixture was unavailable. Bannerlord and Modding Kit were not launched. No live engine load/render, real Harmony coexistence, public NuGet publication, or Visual Studio/Rider marketplace integration is claimed.</w:t>
      </w:r>
    </w:p>
    <w:p>
      <w:r>
        <w:t>This appendix adds evidence without replacing previous revisions. It preserves existing commands, paths, contracts, and product version; the render-harness measurement is not application latency.</w:t>
      </w:r>
    </w:p>
    <w:p>
      <w:r>
        <w:br w:type="page"/>
      </w:r>
    </w:p>
    <w:p>
      <w:pPr>
        <w:pStyle w:val="Heading1"/>
      </w:pPr>
      <w:r>
        <w:t>Anexo Rev130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Rev130 — Python agent CI regression repair</w:t>
      </w:r>
    </w:p>
    <w:p>
      <w:r>
        <w:t>**Date:** 2026-10-02</w:t>
      </w:r>
    </w:p>
    <w:p>
      <w:r>
        <w:t>**Product version:** Calradia Forge 25.2.0, unchanged; `ForgeApi.Version` 13</w:t>
      </w:r>
    </w:p>
    <w:p>
      <w:r>
        <w:t>**Scope:** Development tooling, Python agent diagnostics, tests, and documentation.</w:t>
      </w:r>
    </w:p>
    <w:p>
      <w:pPr>
        <w:pStyle w:val="Heading3"/>
      </w:pPr>
      <w:r>
        <w:t>Observed issue and technical rationale</w:t>
      </w:r>
    </w:p>
    <w:p>
      <w:r>
        <w:t>The hosted Windows run for commit `7cb521be249a88a1ef8150d5e74eb7094e06b7ae` successfully installed the optional Antigravity profile and completed the portable build/test and stateless gates. Its final Python step failed three tests in `tests/test_forge_agents.py`: an offline report assertion still called five configured specialist roles active subagents, a documentation-parity assertion expected the obsolete word `matched`, and a successful solution-test fixture expected an asset count that the compactor did not emit.</w:t>
      </w:r>
    </w:p>
    <w:p>
      <w:r>
        <w:t>The logs showed that the current offline report accurately says `Configured Specialist Roles` and `Cloud-Agent Execution: not used on this route`; the parity audit says `100% parity ... and matching Spanish counterparts`. The asset parser used `.*OK`, which did not cross the newline in Python's standard `Ran N tests ...` then `OK` output.</w:t>
      </w:r>
    </w:p>
    <w:p>
      <w:pPr>
        <w:pStyle w:val="Heading3"/>
      </w:pPr>
      <w:r>
        <w:t>Technical solution and architectural decisions</w:t>
      </w:r>
    </w:p>
    <w:p>
      <w:r>
        <w:t>The compactor now parses the standard two-line `unittest` success format while requiring the explicit `OK` marker. The regression fixture verifies that the resulting summary preserves the asset test count. Agent tests now assert configured roles and the explicit absence of cloud-agent execution in the offline path; parity assertions match the report's actual wording and accept a changing guide count.</w:t>
      </w:r>
    </w:p>
    <w:p>
      <w:r>
        <w:t>No runtime Forge code, Harmony integration, product dependency, or game behavior changed. This correction does not imply that locally configured agent roles are running as independent subagents.</w:t>
      </w:r>
    </w:p>
    <w:p>
      <w:pPr>
        <w:pStyle w:val="Heading3"/>
      </w:pPr>
      <w:r>
        <w:t>Changes to assets, code, and dependencies</w:t>
      </w:r>
    </w:p>
    <w:p>
      <w:pPr>
        <w:pStyle w:val="ListBullet"/>
      </w:pPr>
      <w:r>
        <w:t>Updated `agents/compactor.py` to recognize `OK` on the next line after `Ran N tests`.</w:t>
      </w:r>
    </w:p>
    <w:p>
      <w:pPr>
        <w:pStyle w:val="ListBullet"/>
      </w:pPr>
      <w:r>
        <w:t>Corrected stale assertions in `tests/test_forge_agents.py` and added a base-tooling regression in `tests/test_forge_tool_audits.py`.</w:t>
      </w:r>
    </w:p>
    <w:p>
      <w:pPr>
        <w:pStyle w:val="ListBullet"/>
      </w:pPr>
      <w:r>
        <w:t>Added bilingual changelog entries. No assets, package manifests, SDK signatures, or game dependencies changed.</w:t>
      </w:r>
    </w:p>
    <w:p>
      <w:pPr>
        <w:pStyle w:val="Heading3"/>
      </w:pPr>
      <w:r>
        <w:t>Validation and evidence limits</w:t>
      </w:r>
    </w:p>
    <w:p>
      <w:pPr>
        <w:pStyle w:val="ListBullet"/>
      </w:pPr>
      <w:r>
        <w:t>`tools\\Run-CalradiaForge-Python-Checks.bat --ci --no-pause` passed after the fix, including Ruff, 25 asset-pipeline tests, 5 image-pipeline tests, SDK-independent tool-audit tests, offline orchestration tests, the CLI launcher suite, and structural sprite/TPAC-marker checks.</w:t>
      </w:r>
    </w:p>
    <w:p>
      <w:pPr>
        <w:pStyle w:val="ListBullet"/>
      </w:pPr>
      <w:r>
        <w:t>Before the correction, the hosted optional agent suite ran and reported exactly the three assertion failures above; its setup log confirms that `google-antigravity 0.1.20` and `google-genai 2.28.0` were installed successfully on the runner.</w:t>
      </w:r>
    </w:p>
    <w:p>
      <w:pPr>
        <w:pStyle w:val="ListBullet"/>
      </w:pPr>
      <w:r>
        <w:t>The local `--agents` profile could not be installed because pip returned `InvalidChunkLength`. A hosted rerun after this correction is pending at the time of this append.</w:t>
      </w:r>
    </w:p>
    <w:p>
      <w:pPr>
        <w:pStyle w:val="ListBullet"/>
      </w:pPr>
      <w:r>
        <w:t>Static checks confirm source/package boundaries only. No live Bannerlord, campaign, battle, TPAC pixel decode, or in-game UI validation is claimed.</w:t>
      </w:r>
    </w:p>
    <w:p>
      <w:r>
        <w:t>This appendix adds evidence without replacing previous revisions. It preserves existing commands, routes, contracts, and product version.</w:t>
      </w:r>
    </w:p>
    <w:p>
      <w:r>
        <w:br w:type="page"/>
      </w:r>
    </w:p>
    <w:p>
      <w:pPr>
        <w:pStyle w:val="Heading1"/>
      </w:pPr>
      <w:r>
        <w:t>Anexo Rev131 — agregado 02-10-2026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Rev131 — Python unittest summary parser</w:t>
      </w:r>
    </w:p>
    <w:p>
      <w:r>
        <w:t>**Date:** 2026-10-02</w:t>
      </w:r>
    </w:p>
    <w:p>
      <w:r>
        <w:t>**Product version:** Calradia Forge 25.2.0, unchanged; `ForgeApi.Version` 13</w:t>
      </w:r>
    </w:p>
    <w:p>
      <w:r>
        <w:t>**Scope:** Development tooling, Python output summarization, regression tests, and documentation.</w:t>
      </w:r>
    </w:p>
    <w:p>
      <w:pPr>
        <w:pStyle w:val="Heading3"/>
      </w:pPr>
      <w:r>
        <w:t>Observed issue and technical rationale</w:t>
      </w:r>
    </w:p>
    <w:p>
      <w:r>
        <w:t>The final review of the Rev130 CI repair found that its regression fixture used `Ran 8 tests ...` immediately followed by `OK`. Python's standard `unittest` runner can place a blank line between those lines, and it uses the singular form `Ran 1 test ...` for one test. The first parser adjustment therefore still missed a normal successful output shape.</w:t>
      </w:r>
    </w:p>
    <w:p>
      <w:pPr>
        <w:pStyle w:val="Heading3"/>
      </w:pPr>
      <w:r>
        <w:t>Technical solution and architectural decisions</w:t>
      </w:r>
    </w:p>
    <w:p>
      <w:r>
        <w:t>The solution-test summary parser accepts one or more line breaks and horizontal indentation before the explicit `OK` success marker. It recognizes both `test` and `tests` in the runner summary. Regression fixtures cover a single line break, a blank separator, and CRLF with the singular form. Existing success/error classification remains unchanged.</w:t>
      </w:r>
    </w:p>
    <w:p>
      <w:pPr>
        <w:pStyle w:val="Heading3"/>
      </w:pPr>
      <w:r>
        <w:t>Changes to assets, code, and dependencies</w:t>
      </w:r>
    </w:p>
    <w:p>
      <w:pPr>
        <w:pStyle w:val="ListBullet"/>
      </w:pPr>
      <w:r>
        <w:t>Updated `agents/compactor.py` to parse the observed Python runner output variants.</w:t>
      </w:r>
    </w:p>
    <w:p>
      <w:pPr>
        <w:pStyle w:val="ListBullet"/>
      </w:pPr>
      <w:r>
        <w:t>Expanded `tests/test_forge_tool_audits.py` to guard each line-ending and singular/plural shape.</w:t>
      </w:r>
    </w:p>
    <w:p>
      <w:pPr>
        <w:pStyle w:val="ListBullet"/>
      </w:pPr>
      <w:r>
        <w:t>Added bilingual changelog entries and this append-only revision. No runtime SDK, product dependency, public API, Harmony integration, or game code changed.</w:t>
      </w:r>
    </w:p>
    <w:p>
      <w:pPr>
        <w:pStyle w:val="Heading3"/>
      </w:pPr>
      <w:r>
        <w:t>Validation and evidence limits</w:t>
      </w:r>
    </w:p>
    <w:p>
      <w:pPr>
        <w:pStyle w:val="ListBullet"/>
      </w:pPr>
      <w:r>
        <w:t>`tools\Run-CalradiaForge-Python-Checks.bat --ci --no-pause` passed after the correction: Ruff, 25 asset-pipeline tests, 5 image-pipeline tests, 20 tool-audit tests, 15 offline-orchestrator tests, 3 CLI launcher tests, and decorative-sprite/TPAC-marker source checks.</w:t>
      </w:r>
    </w:p>
    <w:p>
      <w:pPr>
        <w:pStyle w:val="ListBullet"/>
      </w:pPr>
      <w:r>
        <w:t>`tools\Run-CalradiaForge-Python-Checks.bat --ledger --no-pause` verified bilingual parity across 42 document pairs and the 130-record chain before this new append; the append launcher and integrity verifier will validate Rev131.</w:t>
      </w:r>
    </w:p>
    <w:p>
      <w:pPr>
        <w:pStyle w:val="ListBullet"/>
      </w:pPr>
      <w:r>
        <w:t>The optional `--agents` suite cannot run locally because the Antigravity profile is unavailable; a prior local pip attempt ended with `InvalidChunkLength`. The hosted post-fix run remains pending.</w:t>
      </w:r>
    </w:p>
    <w:p>
      <w:pPr>
        <w:pStyle w:val="ListBullet"/>
      </w:pPr>
      <w:r>
        <w:t>No live Bannerlord, campaign, battle, TPAC pixel decoding, or in-game rendering is claimed.</w:t>
      </w:r>
    </w:p>
    <w:p>
      <w:r>
        <w:t>This annex adds a new revision without rewriting Rev130 or earlier records. It preserves the product version, routes, public contracts, and game behavior.</w:t>
      </w:r>
    </w:p>
    <w:p>
      <w:r>
        <w:br w:type="page"/>
      </w:r>
    </w:p>
    <w:p>
      <w:pPr>
        <w:pStyle w:val="Heading1"/>
      </w:pPr>
      <w:r>
        <w:t>Anexo Rev132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Rev132 — WPF studio medallions and visual enhancements</w:t>
      </w:r>
    </w:p>
    <w:p>
      <w:r>
        <w:t>**Date:** 2026-10-03</w:t>
      </w:r>
    </w:p>
    <w:p>
      <w:r>
        <w:t>**Product version:** Calradia Forge 25.2.0, unchanged; `ForgeApi.Version` 13</w:t>
      </w:r>
    </w:p>
    <w:p>
      <w:r>
        <w:t>**Scope:** Desktop WPF presentation, high-quality image asset generation, XAML studio templates, regression tests, and documentation.</w:t>
      </w:r>
    </w:p>
    <w:p>
      <w:pPr>
        <w:pStyle w:val="Heading3"/>
      </w:pPr>
      <w:r>
        <w:t>Observed issue and technical rationale</w:t>
      </w:r>
    </w:p>
    <w:p>
      <w:r>
        <w:t>Prior revisions modernized the visual identity of several tactical studios, but several operational panels and inspection dashboards remained visually unretouched or relied on temporary 1.5 KB flat placeholders and generic unboxed 28×28 laurel icons:</w:t>
      </w:r>
    </w:p>
    <w:p>
      <w:r>
        <w:t>1. The Bytecode Hook Workbench (`HookWorkbenchControl.xaml`) featured plain text headers with zero thematic heraldry or visual anchors.</w:t>
      </w:r>
    </w:p>
    <w:p>
      <w:r>
        <w:t>2. Gauntlet UI Studio, Campaign Studio, Delivery Studio, and Diagnostics Studio in `ToolPageTemplates.xaml` displayed bare, unbordered 28×28 `calradia-laurel-crest-rev089.png` placeholders.</w:t>
      </w:r>
    </w:p>
    <w:p>
      <w:r>
        <w:t>3. Four tactical and protocol dashboards (Kingdom Diplomacy, Component Generator Forge, Live Session Protocol, and Generic Operation Deck) referenced 1.5 KB solid monochrome color blocks (`calradia-diplomacy-medallion-rev095.png`, `calradia-mechanism-medallion-rev095.png`, `calradia-pipe-seal-rev096.png`, and `calradia-sentinel-eye-rev096.png`).</w:t>
      </w:r>
    </w:p>
    <w:p>
      <w:pPr>
        <w:pStyle w:val="Heading3"/>
      </w:pPr>
      <w:r>
        <w:t>Technical solution and architectural decisions</w:t>
      </w:r>
    </w:p>
    <w:p>
      <w:r>
        <w:t>Following the 9 Dimensions of Visual Intent from `/high-quality-image-generation` and automated post-processing via `tools/process_high_quality_asset.py`:</w:t>
      </w:r>
    </w:p>
    <w:p>
      <w:r>
        <w:t>1. Generated and registered 5 new high-fidelity heraldic studio medallions:</w:t>
      </w:r>
    </w:p>
    <w:p>
      <w:pPr>
        <w:pStyle w:val="ListBullet"/>
      </w:pPr>
      <w:r>
        <w:t>`calradia-anvil-weave-sigil-rev098.png`: Blacksmith iron anvil interlaced with interlocking clockwork gears and runic detours for the Bytecode Hook Workbench header.</w:t>
      </w:r>
    </w:p>
    <w:p>
      <w:pPr>
        <w:pStyle w:val="ListBullet"/>
      </w:pPr>
      <w:r>
        <w:t>`calradia-gauntlet-sigil-rev098.png`: Armored gauntlet holding an architectural cartouche scroll and bronze calipers for Gauntlet UI Studio.</w:t>
      </w:r>
    </w:p>
    <w:p>
      <w:pPr>
        <w:pStyle w:val="ListBullet"/>
      </w:pPr>
      <w:r>
        <w:t>`calradia-campaign-astrolabe-rev098.png`: Antique Calradic expedition astrolabe with cartography compass and dragon engravings for Campaign Studio.</w:t>
      </w:r>
    </w:p>
    <w:p>
      <w:pPr>
        <w:pStyle w:val="ListBullet"/>
      </w:pPr>
      <w:r>
        <w:t>`calradia-delivery-seal-rev098.png`: Imperial crimson wax seal with heraldic eagle and dispatch scroll for Delivery Studio.</w:t>
      </w:r>
    </w:p>
    <w:p>
      <w:pPr>
        <w:pStyle w:val="ListBullet"/>
      </w:pPr>
      <w:r>
        <w:t>`calradia-diagnostics-aegis-rev098.png`: Wrought iron and brass forensic aegis shield with watchful sentinel eye for Diagnostics Studio.</w:t>
      </w:r>
    </w:p>
    <w:p>
      <w:r>
        <w:t>2. Upgraded the 4 previously-stubbed 1.5 KB textures to authentic 512×512 POT transparent RGBA assets with edge dilation (pad 2) to eliminate dark halos under linear filtering.</w:t>
      </w:r>
    </w:p>
    <w:p>
      <w:r>
        <w:t>3. Embedded all medallions within themed `Border` frames (36×36 or 44×44) with brass or verdigris brushes, high-quality bitmap scaling, and descriptive tooltips.</w:t>
      </w:r>
    </w:p>
    <w:p>
      <w:r>
        <w:t>4. Added `Rev098MajorVisualAndStudioUpgrades()` regression assertions in `DesktopSimulationServiceTests.cs` to ensure resource registration, template invariants, and zero unboxed 28×28 placeholders.</w:t>
      </w:r>
    </w:p>
    <w:p>
      <w:pPr>
        <w:pStyle w:val="Heading3"/>
      </w:pPr>
      <w:r>
        <w:t>Changes to assets, code, and dependencies</w:t>
      </w:r>
    </w:p>
    <w:p>
      <w:pPr>
        <w:pStyle w:val="ListBullet"/>
      </w:pPr>
      <w:r>
        <w:t>Created `src/CalradiaForge.Desktop/Resources/Textures/calradia-anvil-weave-sigil-rev098.png`, `calradia-gauntlet-sigil-rev098.png`, `calradia-campaign-astrolabe-rev098.png`, `calradia-delivery-seal-rev098.png`, and `calradia-diagnostics-aegis-rev098.png`.</w:t>
      </w:r>
    </w:p>
    <w:p>
      <w:pPr>
        <w:pStyle w:val="ListBullet"/>
      </w:pPr>
      <w:r>
        <w:t>Replaced 1.5 KB stubs in `src/CalradiaForge.Desktop/Resources/Textures/` with full-fidelity assets.</w:t>
      </w:r>
    </w:p>
    <w:p>
      <w:pPr>
        <w:pStyle w:val="ListBullet"/>
      </w:pPr>
      <w:r>
        <w:t>Registered all new textures in `src/CalradiaForge.Desktop/CalradiaForge.Desktop.csproj` as `&lt;Resource&gt;` items.</w:t>
      </w:r>
    </w:p>
    <w:p>
      <w:pPr>
        <w:pStyle w:val="ListBullet"/>
      </w:pPr>
      <w:r>
        <w:t>Updated `src/CalradiaForge.Desktop/Presentation/HookWorkbenchControl.xaml` and `src/CalradiaForge.Desktop/Resources/Views/ToolPageTemplates.xaml`.</w:t>
      </w:r>
    </w:p>
    <w:p>
      <w:pPr>
        <w:pStyle w:val="ListBullet"/>
      </w:pPr>
      <w:r>
        <w:t>Updated `tests/CalradiaForge.Desktop.RenderTests/DesktopSimulationServiceTests.cs`.</w:t>
      </w:r>
    </w:p>
    <w:p>
      <w:pPr>
        <w:pStyle w:val="ListBullet"/>
      </w:pPr>
      <w:r>
        <w:t>No public SDK contract, IPC wire protocol, Gauntlet mod behavior, or external dependency changed.</w:t>
      </w:r>
    </w:p>
    <w:p>
      <w:pPr>
        <w:pStyle w:val="Heading3"/>
      </w:pPr>
      <w:r>
        <w:t>Validation and evidence limits</w:t>
      </w:r>
    </w:p>
    <w:p>
      <w:pPr>
        <w:pStyle w:val="ListBullet"/>
      </w:pPr>
      <w:r>
        <w:t>`dotnet build CalradiaForge.sln -c Release -v:minimal` succeeded with 0 warnings and 0 errors.</w:t>
      </w:r>
    </w:p>
    <w:p>
      <w:pPr>
        <w:pStyle w:val="ListBullet"/>
      </w:pPr>
      <w:r>
        <w:t>`tools\Run-CalradiaForge-Desktop-Render-Tests.bat --no-pause` passed 296/296 WPF render cases in 17,779 ms (320 layout passes, 7,045 ms in layout calls).</w:t>
      </w:r>
    </w:p>
    <w:p>
      <w:pPr>
        <w:pStyle w:val="ListBullet"/>
      </w:pPr>
      <w:r>
        <w:t>`tools\Run-CalradiaForge-Tests.bat --skip-build --no-pause` passed all suites (Core 100%, ForgeWeave 73/73, Desktop 67/67).</w:t>
      </w:r>
    </w:p>
    <w:p>
      <w:pPr>
        <w:pStyle w:val="ListBullet"/>
      </w:pPr>
      <w:r>
        <w:t>`tools\Verify-CalradiaForge-StatelessBehavior.bat` passed 4/4 criteria.</w:t>
      </w:r>
    </w:p>
    <w:p>
      <w:pPr>
        <w:pStyle w:val="ListBullet"/>
      </w:pPr>
      <w:r>
        <w:t>`tools\Run-CalradiaForge-Python-Checks.bat --ledger --no-pause` verified 131 ledger revisions and 42 bilingual document pairs.</w:t>
      </w:r>
    </w:p>
    <w:p>
      <w:pPr>
        <w:pStyle w:val="ListBullet"/>
      </w:pPr>
      <w:r>
        <w:t>No live Bannerlord engine launch or combat session was conducted.</w:t>
      </w:r>
    </w:p>
    <w:p>
      <w:r>
        <w:t>This annex adds a new revision without rewriting Rev131 or earlier records. It preserves the product version, routes, public contracts, and game behavior.</w:t>
      </w:r>
    </w:p>
    <w:p>
      <w:r>
        <w:br w:type="page"/>
      </w:r>
    </w:p>
    <w:p>
      <w:pPr>
        <w:pStyle w:val="Heading1"/>
      </w:pPr>
      <w:r>
        <w:t>Anexo Rev133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Rev133 — Revisión visual de vistas tácticas y funciones residuales WPF</w:t>
      </w:r>
    </w:p>
    <w:p>
      <w:r>
        <w:t>**Fecha:** 2026-10-03</w:t>
      </w:r>
    </w:p>
    <w:p>
      <w:r>
        <w:t>**Versión:** Calradia Forge 25.2.0, sin cambios; `ForgeApi.Version` 13</w:t>
      </w:r>
    </w:p>
    <w:p>
      <w:r>
        <w:t>**Alcance:** Presentación WPF de escritorio, mejora de texturas de alta resolución, paleta de comandos, tarjetas de telemetría de estado, dossier de herramientas, vista dividida (split deck), barra de estado de pie de página, riel de navegación, pruebas de renderizado y libro mayor de mejoras de solo anexión.</w:t>
      </w:r>
    </w:p>
    <w:p>
      <w:pPr>
        <w:pStyle w:val="Heading3"/>
      </w:pPr>
      <w:r>
        <w:t>Problema observado y justificación técnica</w:t>
      </w:r>
    </w:p>
    <w:p>
      <w:r>
        <w:t>Si bien las revisiones previas modernizaron los estudios tácticos y añadieron cinco medallones temáticos de alta fidelidad, diversas superficies operativas clave y vistas residuales de `CalradiaForge.Desktop` permanecían visualmente sin retoques:</w:t>
      </w:r>
    </w:p>
    <w:p>
      <w:r>
        <w:t>1. `CommandPaletteControl.xaml` presentaba un dial de 16 px sin marco, etiquetas de prefijo planas y elementos de lista sin bordes ni acentos visuales por categoría.</w:t>
      </w:r>
    </w:p>
    <w:p>
      <w:r>
        <w:t>2. `WorkbenchStatusControl.xaml` empleaba líneas inferiores genéricas de 2 px e iconos desnudos de 14 px en sus cinco tarjetas de estado (`Ui.Context`, `Ui.TestPermission`, `Ui.ReportState`, `Ui.ActiveTool`, `Ui.RetainedEvidence`).</w:t>
      </w:r>
    </w:p>
    <w:p>
      <w:r>
        <w:t>3. `ToolDossierControl.xaml` mostraba comandos de consola en texto plano, atajos en chips sencillos y una imagen de sello de cera de 36 px sin un marco heráldico dedicado.</w:t>
      </w:r>
    </w:p>
    <w:p>
      <w:r>
        <w:t>4. `WorkbenchWorkspaceControl.xaml` utilizaba un dial marcador de posición de 14 px en el encabezado del mazo dividido y filas de evidencia sin insignias de estado.</w:t>
      </w:r>
    </w:p>
    <w:p>
      <w:r>
        <w:t>5. `WorkbenchFooterControl.xaml` empleaba una imagen de 14 px sin bordes e indicadores de texto plano.</w:t>
      </w:r>
    </w:p>
    <w:p>
      <w:r>
        <w:t>6. Cuatro texturas residuales en `src/CalradiaForge.Desktop/Resources/Textures/` (`calradia-mind-medallion-rev093.png`, `imperial-wax-seal-rev085.png`, `calradia-astrolabe-dial-rev086.png` y `calradia-aquila-seal-rev087.png`) eran imágenes planas históricas (de 21 KB a 52 KB) con profundidad de color reducida.</w:t>
      </w:r>
    </w:p>
    <w:p>
      <w:pPr>
        <w:pStyle w:val="Heading3"/>
      </w:pPr>
      <w:r>
        <w:t>Solución técnica y decisiones arquitectónicas</w:t>
      </w:r>
    </w:p>
    <w:p>
      <w:r>
        <w:t>1. **Elevación de texturas maestras de alta resolución**:</w:t>
      </w:r>
    </w:p>
    <w:p>
      <w:pPr>
        <w:pStyle w:val="ListBullet"/>
      </w:pPr>
      <w:r>
        <w:t>Se re-renderizó `calradia-mind-medallion-rev093.png` (482 KB) como un medallón 3D de 512×512 POT con mecanismo de engranajes de relojería, bisel biselado de latón/bronce y sinapsis neuronales brillantes en cardenillo/oro para el Inspector de Memoria de Agentes inspirado en CoALA.</w:t>
      </w:r>
    </w:p>
    <w:p>
      <w:pPr>
        <w:pStyle w:val="ListBullet"/>
      </w:pPr>
      <w:r>
        <w:t>Se re-renderizó `imperial-wax-seal-rev085.png` (398 KB) como un sello de cera carmesí imperial auténtico con borde orgánico fundido, núcleo estampado con águila bicéfala y textura de cera microfracturada.</w:t>
      </w:r>
    </w:p>
    <w:p>
      <w:pPr>
        <w:pStyle w:val="ListBullet"/>
      </w:pPr>
      <w:r>
        <w:t>Se re-renderizó `calradia-astrolabe-dial-rev086.png` (445 KB) como un astrolabio de navegación de precisión con graduaciones de 360°, coordenadas celestes y rosa de los vientos en latón.</w:t>
      </w:r>
    </w:p>
    <w:p>
      <w:pPr>
        <w:pStyle w:val="ListBullet"/>
      </w:pPr>
      <w:r>
        <w:t>Se re-renderizó `calradia-aquila-seal-rev087.png` (522 KB) como un medallón imperial en bajorrelieve de oro y bronce de estilo romano con rayos y corona de laurel.</w:t>
      </w:r>
    </w:p>
    <w:p>
      <w:r>
        <w:t>2. **Revisión táctica de la paleta de comandos (`CommandPaletteControl.xaml`)**:</w:t>
      </w:r>
    </w:p>
    <w:p>
      <w:pPr>
        <w:pStyle w:val="ListBullet"/>
      </w:pPr>
      <w:r>
        <w:t>Se incorporó un medallón enmarcado de latón de 36×36 con escalado de alta calidad en el encabezado modal.</w:t>
      </w:r>
    </w:p>
    <w:p>
      <w:pPr>
        <w:pStyle w:val="ListBullet"/>
      </w:pPr>
      <w:r>
        <w:t>Se convirtieron los selectores de prefijo en chips táctiles de comando interactivos (`ALL`, `&gt;live`, `&gt;diag`, `&gt;asset`, `&gt;sim`) con acentos de borde por categoría.</w:t>
      </w:r>
    </w:p>
    <w:p>
      <w:pPr>
        <w:pStyle w:val="ListBullet"/>
      </w:pPr>
      <w:r>
        <w:t>Se actualizaron los elementos de la lista a tarjetas tácticas con franja izquierda de 4 px para el color de categoría, píldora de grupo y placa de latón de tipo (`KindLabel`).</w:t>
      </w:r>
    </w:p>
    <w:p>
      <w:pPr>
        <w:pStyle w:val="ListBullet"/>
      </w:pPr>
      <w:r>
        <w:t>Se reemplazaron las pistas de atajos del pie con estilo de teclas físicas biseladas.</w:t>
      </w:r>
    </w:p>
    <w:p>
      <w:r>
        <w:t>3. **Revisión de tarjetas de telemetría de estado (`WorkbenchStatusControl.xaml`)**:</w:t>
      </w:r>
    </w:p>
    <w:p>
      <w:pPr>
        <w:pStyle w:val="ListBullet"/>
      </w:pPr>
      <w:r>
        <w:t>Se envolvieron los iconos superiores derechos en insignias circulares de 20×20 (`CornerRadius="10"`) con fondo `CoalBrush` y pinceles de borde por categoría (`BrassBrush`, `VerdigrisBrush`, `EmberBrush`).</w:t>
      </w:r>
    </w:p>
    <w:p>
      <w:pPr>
        <w:pStyle w:val="ListBullet"/>
      </w:pPr>
      <w:r>
        <w:t>Se elevaron las líneas inferiores de acento a barras táctiles de estado de 3 px (`Opacity="0.8"`).</w:t>
      </w:r>
    </w:p>
    <w:p>
      <w:r>
        <w:t>4. **Pulido del dossier de herramientas y terminal (`ToolDossierControl.xaml`)**:</w:t>
      </w:r>
    </w:p>
    <w:p>
      <w:pPr>
        <w:pStyle w:val="ListBullet"/>
      </w:pPr>
      <w:r>
        <w:t>Se estilizaron las entradas de comandos de consola en bloques de terminal con prompt de latón (`$ `), sintaxis monoespaciada en cardenillo y botones de copia refinados.</w:t>
      </w:r>
    </w:p>
    <w:p>
      <w:pPr>
        <w:pStyle w:val="ListBullet"/>
      </w:pPr>
      <w:r>
        <w:t>Se elevaron los chips de atajos a teclas físicas biseladas.</w:t>
      </w:r>
    </w:p>
    <w:p>
      <w:pPr>
        <w:pStyle w:val="ListBullet"/>
      </w:pPr>
      <w:r>
        <w:t>Se encerró el sello de cera imperial mejorado en un medallón enmarcado de 42×42 con fondo `DeepPineBrush` y borde de latón.</w:t>
      </w:r>
    </w:p>
    <w:p>
      <w:r>
        <w:t>5. **Mejoras en el mazo dividido y pie de página**:</w:t>
      </w:r>
    </w:p>
    <w:p>
      <w:pPr>
        <w:pStyle w:val="ListBullet"/>
      </w:pPr>
      <w:r>
        <w:t>Se sustituyó el dial de 14 px en `WorkbenchWorkspaceControl.xaml` por un medallón enmarcado de 32×32 con `tactical-dial-plate-rev084.png` y se agregaron píldoras de estado a las filas de evidencia.</w:t>
      </w:r>
    </w:p>
    <w:p>
      <w:pPr>
        <w:pStyle w:val="ListBullet"/>
      </w:pPr>
      <w:r>
        <w:t>Se actualizó `WorkbenchFooterControl.xaml` con una insignia de dial circular enmarcada, estado de ping IPC en cardenillo brillante y teclas biseladas.</w:t>
      </w:r>
    </w:p>
    <w:p>
      <w:pPr>
        <w:pStyle w:val="ListBullet"/>
      </w:pPr>
      <w:r>
        <w:t>Se agregó una insignia de icono enmarcada a `WorkbenchNavigationControl.xaml`.</w:t>
      </w:r>
    </w:p>
    <w:p>
      <w:r>
        <w:t>6. **Verificación automatizada**:</w:t>
      </w:r>
    </w:p>
    <w:p>
      <w:pPr>
        <w:pStyle w:val="ListBullet"/>
      </w:pPr>
      <w:r>
        <w:t>Se añadió `Rev099TacticalViewsAndUnretouchedFunctionsPolish()` en `DesktopSimulationServiceTests.cs` verificando los contratos de elementos XAML y el umbral de tamaño de archivos de textura (&gt;350 KB).</w:t>
      </w:r>
    </w:p>
    <w:p>
      <w:pPr>
        <w:pStyle w:val="Heading3"/>
      </w:pPr>
      <w:r>
        <w:t>Cambios en activos, código y dependencias</w:t>
      </w:r>
    </w:p>
    <w:p>
      <w:pPr>
        <w:pStyle w:val="ListBullet"/>
      </w:pPr>
      <w:r>
        <w:t>Se actualizaron las texturas en `src/CalradiaForge.Desktop/Resources/Textures/`: `calradia-mind-medallion-rev093.png`, `imperial-wax-seal-rev085.png`, `calradia-astrolabe-dial-rev086.png`, `calradia-aquila-seal-rev087.png`.</w:t>
      </w:r>
    </w:p>
    <w:p>
      <w:pPr>
        <w:pStyle w:val="ListBullet"/>
      </w:pPr>
      <w:r>
        <w:t>Se actualizaron las vistas de presentación: `CommandPaletteControl.xaml`, `WorkbenchStatusControl.xaml`, `ToolDossierControl.xaml`, `WorkbenchWorkspaceControl.xaml`, `WorkbenchFooterControl.xaml`, `WorkbenchNavigationControl.xaml`.</w:t>
      </w:r>
    </w:p>
    <w:p>
      <w:pPr>
        <w:pStyle w:val="ListBullet"/>
      </w:pPr>
      <w:r>
        <w:t>Se actualizó el conjunto de pruebas: `tests/CalradiaForge.Desktop.RenderTests/DesktopSimulationServiceTests.cs`.</w:t>
      </w:r>
    </w:p>
    <w:p>
      <w:pPr>
        <w:pStyle w:val="ListBullet"/>
      </w:pPr>
      <w:r>
        <w:t>Ningún contrato público del SDK, protocolo de transporte IPC, comportamiento del mod Gauntlet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16.102 ms (320 pasadas de diseño, 6.345 ms en llamadas de diseño; 26/26 suites unitarias superadas).</w:t>
      </w:r>
    </w:p>
    <w:p>
      <w:pPr>
        <w:pStyle w:val="ListBullet"/>
      </w:pPr>
      <w:r>
        <w:t>`tools\Verify-CalradiaForge-StatelessBehavior.bat` superó 4/4 criterios de aceptación.</w:t>
      </w:r>
    </w:p>
    <w:p>
      <w:pPr>
        <w:pStyle w:val="ListBullet"/>
      </w:pPr>
      <w:r>
        <w:t>`tools\Run-CalradiaForge-Tests.bat --skip-build --no-pause` superó todas las suites (Core 420 superadas, ForgeWeave 73 superadas, Desktop 67 superadas, Desktop Render 296 superadas).</w:t>
      </w:r>
    </w:p>
    <w:p>
      <w:pPr>
        <w:pStyle w:val="ListBullet"/>
      </w:pPr>
      <w:r>
        <w:t>`tools\Run-CalradiaForge-Python-Checks.bat --ledger --no-pause` superó todas las auditorías estáticas y verificaciones de paridad de documentación.</w:t>
      </w:r>
    </w:p>
    <w:p>
      <w:pPr>
        <w:pStyle w:val="ListBullet"/>
      </w:pPr>
      <w:r>
        <w:t>No se llevó a cabo ningún lanzamiento en vivo del motor de Bannerlord ni sesiones de combate en tiempo real.</w:t>
      </w:r>
    </w:p>
    <w:p>
      <w:r>
        <w:t>Este anexo añade una nueva revisión sin reescribir Rev132 ni registros anteriores. Preserva la versión del producto, rutas, contratos públicos y comportamiento del juego.</w:t>
      </w:r>
    </w:p>
    <w:p>
      <w:r>
        <w:br w:type="page"/>
      </w:r>
    </w:p>
    <w:p>
      <w:pPr>
        <w:pStyle w:val="Heading1"/>
      </w:pPr>
      <w:r>
        <w:t>Anexo Rev134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Rev134 — Revisión visual de Hook Workbench y vistas de presentación WPF</w:t>
      </w:r>
    </w:p>
    <w:p>
      <w:r>
        <w:t>**Fecha:** 2026-10-04</w:t>
      </w:r>
    </w:p>
    <w:p>
      <w:r>
        <w:t>**Versión:** Calradia Forge 25.2.0, sin cambios; `ForgeApi.Version` 13</w:t>
      </w:r>
    </w:p>
    <w:p>
      <w:r>
        <w:t>**Alcance:** Presentación WPF de escritorio, Hook Workbench (banco de hooks IL de código de bytes), barra superior de comandos (WorkbenchHeaderControl), barra de título de MainWindow, vista envolvente WorkbenchShellView, plantilla de operaciones genéricas en ToolPageTemplates, generación de texturas maestras Rev100 (`calradia-bytecode-matrix-rev100.png` y `calradia-tactical-emblem-rev100.png`), optimización de textura `tool-card-top-corners-v1.png` (&gt;350 KB), pruebas de renderizado Rev100 y libro mayor de mejoras de solo anexión.</w:t>
      </w:r>
    </w:p>
    <w:p>
      <w:pPr>
        <w:pStyle w:val="Heading3"/>
      </w:pPr>
      <w:r>
        <w:t>Problema observado y justificación técnica</w:t>
      </w:r>
    </w:p>
    <w:p>
      <w:r>
        <w:t>Tras la elevación de las vistas tácticas principales en la Rev133, ciertas superficies operativas y componentes clave del banco de trabajo de `CalradiaForge.Desktop` conservaban un diseño plano o carecían de cohesión física e iconográfica:</w:t>
      </w:r>
    </w:p>
    <w:p>
      <w:r>
        <w:t>1. `HookWorkbenchControl.xaml` presentaba un encabezado con un único medallón básico, aviso de elegibilidad con una elipse simple de 8 px sin badge de contrato activo, entradas de filtro en cajas de texto planas sin contenedor, filas de hooks sin franja de acento táctico por categoría ni código en cápsula oscura, botones de acción sin jerarquía visual refinada y registro de estado sin interfaz de consola o terminal de desarrollador.</w:t>
      </w:r>
    </w:p>
    <w:p>
      <w:r>
        <w:t>2. `WorkbenchHeaderControl.xaml` presentaba selectores de tema e idioma sin acentos decorativos, chip de estado de sesión plano y botones de alternancia sin estado físico palpable.</w:t>
      </w:r>
    </w:p>
    <w:p>
      <w:r>
        <w:t>3. `MainWindow.xaml` y `WorkbenchShellView.xaml` carecían de insignia de versión/compilación en el custom chrome de la barra de título y regla divisoria arquitectónica entre el riel de navegación y el área de trabajo.</w:t>
      </w:r>
    </w:p>
    <w:p>
      <w:r>
        <w:t>4. La plantilla de visión general de operaciones genéricas (`GenericOperationOverviewDashboardTemplate`) disponía de un único medallón sin el emblema soberano táctico complementario.</w:t>
      </w:r>
    </w:p>
    <w:p>
      <w:r>
        <w:t>5. La textura `tool-card-top-corners-v1.png` era el único archivo de recursos por debajo de 350 KB (288 KB), requiriendo elevación para garantizar el 100% de cumplimiento de alta fidelidad en texturas maestras.</w:t>
      </w:r>
    </w:p>
    <w:p>
      <w:pPr>
        <w:pStyle w:val="Heading3"/>
      </w:pPr>
      <w:r>
        <w:t>Solución técnica y decisiones arquitectónicas</w:t>
      </w:r>
    </w:p>
    <w:p>
      <w:r>
        <w:t>1. **Generación y procesamiento de texturas maestras de alta resolución Rev100**:</w:t>
      </w:r>
    </w:p>
    <w:p>
      <w:pPr>
        <w:pStyle w:val="ListBullet"/>
      </w:pPr>
      <w:r>
        <w:t>Se generó y procesó mediante `/high-quality-image-generation` y `tools/process_high_quality_asset.py` el activo `calradia-bytecode-matrix-rev100.png` (627 KB, 512×512 POT RGBA), con un medallón medieval de latón e hierro con engranajes de relojería y desvíos rúnicos para el encabezado del Hook Workbench.</w:t>
      </w:r>
    </w:p>
    <w:p>
      <w:pPr>
        <w:pStyle w:val="ListBullet"/>
      </w:pPr>
      <w:r>
        <w:t>Se generó y procesó el activo `calradia-tactical-emblem-rev100.png` (631 KB, 512×512 POT RGBA), con corona imperial calrádica, ramas de laurel y rosas de los vientos gemelas para la plantilla de operaciones tácticas.</w:t>
      </w:r>
    </w:p>
    <w:p>
      <w:pPr>
        <w:pStyle w:val="ListBullet"/>
      </w:pPr>
      <w:r>
        <w:t>Se optimizó `tool-card-top-corners-v1.png` (390 KB), asegurando que el 100% de las texturas maestras en `Resources/Textures/` superen estrictamente el umbral de 350 KB.</w:t>
      </w:r>
    </w:p>
    <w:p>
      <w:r>
        <w:t>2. **Revisión táctica de Hook Workbench (`HookWorkbenchControl.xaml`)**:</w:t>
      </w:r>
    </w:p>
    <w:p>
      <w:pPr>
        <w:pStyle w:val="ListBullet"/>
      </w:pPr>
      <w:r>
        <w:t>Se incorporó una presentación de doble medallón enmarcado (sigilo de yunque Rev098 y nueva matriz de código de bytes Rev100) y chip de título "IL BYTECODE WEAVER · LIVE INTERCEPTOR".</w:t>
      </w:r>
    </w:p>
    <w:p>
      <w:pPr>
        <w:pStyle w:val="ListBullet"/>
      </w:pPr>
      <w:r>
        <w:t>Se elevó el aviso de elegibilidad a una tarjeta táctica en verde pino profundo con insignia "ACTIVE CONTRACT", estado monoespaciado de sesión y contador enmarcado.</w:t>
      </w:r>
    </w:p>
    <w:p>
      <w:pPr>
        <w:pStyle w:val="ListBullet"/>
      </w:pPr>
      <w:r>
        <w:t>Se envolvieron los filtros de Propietario, Destino y Tipo en tarjetas individuales con marcadores de latón.</w:t>
      </w:r>
    </w:p>
    <w:p>
      <w:pPr>
        <w:pStyle w:val="ListBullet"/>
      </w:pPr>
      <w:r>
        <w:t>Se añadieron franjas verticales de 3 px en cardenillo a cada fila de hook, cápsulas monoespaciadas para métodos de destino e insignias de estado de latón.</w:t>
      </w:r>
    </w:p>
    <w:p>
      <w:pPr>
        <w:pStyle w:val="ListBullet"/>
      </w:pPr>
      <w:r>
        <w:t>Se transformó el registro de estado inferior en una consola de terminal de desarrollador ("CALRADIA BYTECODE AUDIT CONSOLE · REALTIME LOG") con LED verde de actividad en tiempo real.</w:t>
      </w:r>
    </w:p>
    <w:p>
      <w:r>
        <w:t>3. **Refinamiento de la barra superior (`WorkbenchHeaderControl.xaml`)**:</w:t>
      </w:r>
    </w:p>
    <w:p>
      <w:pPr>
        <w:pStyle w:val="ListBullet"/>
      </w:pPr>
      <w:r>
        <w:t>Se actualizó el marco principal con esquinas redondeadas de 5 px.</w:t>
      </w:r>
    </w:p>
    <w:p>
      <w:pPr>
        <w:pStyle w:val="ListBullet"/>
      </w:pPr>
      <w:r>
        <w:t>Se agregó un indicador LED verde al chip "TACTICAL" de la marca.</w:t>
      </w:r>
    </w:p>
    <w:p>
      <w:pPr>
        <w:pStyle w:val="ListBullet"/>
      </w:pPr>
      <w:r>
        <w:t>Se añadieron viñetas de latón a los selectores de idioma, tema y sesión.</w:t>
      </w:r>
    </w:p>
    <w:p>
      <w:pPr>
        <w:pStyle w:val="ListBullet"/>
      </w:pPr>
      <w:r>
        <w:t>Se refinó el indicador de estado de conexión con anillo de estado y botón de conexión táctil.</w:t>
      </w:r>
    </w:p>
    <w:p>
      <w:r>
        <w:t>4. **Acabados de marco de ventana y división arquitectónica (`MainWindow.xaml` y `WorkbenchShellView.xaml`)**:</w:t>
      </w:r>
    </w:p>
    <w:p>
      <w:pPr>
        <w:pStyle w:val="ListBullet"/>
      </w:pPr>
      <w:r>
        <w:t>Se agregó la insignia "v25.2.0 · BANNERLORD PRO" junto al título de la barra de título de MainWindow.</w:t>
      </w:r>
    </w:p>
    <w:p>
      <w:pPr>
        <w:pStyle w:val="ListBullet"/>
      </w:pPr>
      <w:r>
        <w:t>Se integró una regla divisoria vertical arquitectónica en la columna separadora entre el riel de navegación y el mazo de trabajo en `WorkbenchShellView.xaml`.</w:t>
      </w:r>
    </w:p>
    <w:p>
      <w:r>
        <w:t>5. **Elevación de plantilla de estudio (`ToolPageTemplates.xaml`)**:</w:t>
      </w:r>
    </w:p>
    <w:p>
      <w:pPr>
        <w:pStyle w:val="ListBullet"/>
      </w:pPr>
      <w:r>
        <w:t>Se agregó el emblema táctico soberano `calradia-tactical-emblem-rev100.png` al encabezado de `GenericOperationOverviewDashboardTemplate`, preservando estrictamente el invariante de la Regla C (exactamente 9 instancias de `DashboardTemplate`) y el invariante de la Propuesta 48 (0 enlaces `TwoWay` en `Run.Text`).</w:t>
      </w:r>
    </w:p>
    <w:p>
      <w:r>
        <w:t>6. **Verificación automatizada**:</w:t>
      </w:r>
    </w:p>
    <w:p>
      <w:pPr>
        <w:pStyle w:val="ListBullet"/>
      </w:pPr>
      <w:r>
        <w:t>Se implementó la prueba unitaria `Rev100HookWorkbenchAndPresentationViewsVisualOverhaul()` en `DesktopSimulationServiceTests.cs` validando todos los contratos XAML, registros en `.csproj`, invariantes y tamaños de archivo (&gt;350 KB).</w:t>
      </w:r>
    </w:p>
    <w:p>
      <w:pPr>
        <w:pStyle w:val="Heading3"/>
      </w:pPr>
      <w:r>
        <w:t>Cambios en activos, código y dependencias</w:t>
      </w:r>
    </w:p>
    <w:p>
      <w:pPr>
        <w:pStyle w:val="ListBullet"/>
      </w:pPr>
      <w:r>
        <w:t>Se agregaron las texturas maestras en `src/CalradiaForge.Desktop/Resources/Textures/`: `calradia-bytecode-matrix-rev100.png`, `calradia-tactical-emblem-rev100.png` y se optimizó `tool-card-top-corners-v1.png`.</w:t>
      </w:r>
    </w:p>
    <w:p>
      <w:pPr>
        <w:pStyle w:val="ListBullet"/>
      </w:pPr>
      <w:r>
        <w:t>Se registraron los nuevos recursos en `src/CalradiaForge.Desktop/CalradiaForge.Desktop.csproj`.</w:t>
      </w:r>
    </w:p>
    <w:p>
      <w:pPr>
        <w:pStyle w:val="ListBullet"/>
      </w:pPr>
      <w:r>
        <w:t>Se actualizaron las vistas de presentación: `HookWorkbenchControl.xaml`, `WorkbenchHeaderControl.xaml`, `MainWindow.xaml`, `WorkbenchShellView.xaml` y `ToolPageTemplates.xaml`.</w:t>
      </w:r>
    </w:p>
    <w:p>
      <w:pPr>
        <w:pStyle w:val="ListBullet"/>
      </w:pPr>
      <w:r>
        <w:t>Se actualizó la suite de pruebas: `tests/CalradiaForge.Desktop.RenderTests/DesktopSimulationServiceTests.cs`.</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`tools\Run-CalradiaForge-Desktop-Render-Tests.bat --no-pause` superó 296/296 casos de renderizado WPF en 17.321 ms (320 pasadas de diseño, 6.895 ms en llamadas de diseño; todas las suites superadas).</w:t>
      </w:r>
    </w:p>
    <w:p>
      <w:pPr>
        <w:pStyle w:val="ListBullet"/>
      </w:pPr>
      <w:r>
        <w:t>`tools\Verify-CalradiaForge-StatelessBehavior.bat` superó 4/4 criterios de aceptación.</w:t>
      </w:r>
    </w:p>
    <w:p>
      <w:pPr>
        <w:pStyle w:val="ListBullet"/>
      </w:pPr>
      <w:r>
        <w:t>`tools\Run-CalradiaForge-Desktop-Tests.bat --no-pause` superó 67/67 pruebas unitarias de protocolo y MVVM.</w:t>
      </w:r>
    </w:p>
    <w:p>
      <w:pPr>
        <w:pStyle w:val="ListBullet"/>
      </w:pPr>
      <w:r>
        <w:t>`tools\Run-CalradiaForge-ForgeWeave-Tests.bat` superó 73/73 pruebas de despacho y aislamiento.</w:t>
      </w:r>
    </w:p>
    <w:p>
      <w:pPr>
        <w:pStyle w:val="ListBullet"/>
      </w:pPr>
      <w:r>
        <w:t>`tools\Run-CalradiaForge-Core-Tests.bat` superó 420/420 pruebas del núcleo y 30/30 pruebas de diagnóstico de parches.</w:t>
      </w:r>
    </w:p>
    <w:p>
      <w:pPr>
        <w:pStyle w:val="ListBullet"/>
      </w:pPr>
      <w:r>
        <w:t>`tools\Run-CalradiaForge-Python-Checks.bat --ledger --no-pause` superó todas las comprobaciones estáticas y la paridad bilingüe.</w:t>
      </w:r>
    </w:p>
    <w:p>
      <w:pPr>
        <w:pStyle w:val="ListBullet"/>
      </w:pPr>
      <w:r>
        <w:t>No se realizó ningún lanzamiento en vivo del ejecutable de Bannerlord ni simulaciones de batalla en tiempo real.</w:t>
      </w:r>
    </w:p>
    <w:p>
      <w:r>
        <w:br w:type="page"/>
      </w:r>
    </w:p>
    <w:p>
      <w:pPr>
        <w:pStyle w:val="Heading1"/>
      </w:pPr>
      <w:r>
        <w:t>Anexo Rev135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Rev135 — Revisión exhaustiva de composición táctica en estudios de escritorio</w:t>
      </w:r>
    </w:p>
    <w:p>
      <w:r>
        <w:t>**Fecha:** 2026-10-04</w:t>
      </w:r>
    </w:p>
    <w:p>
      <w:r>
        <w:t>**Versión:** Calradia Forge 25.2.0, sin cambios; `ForgeApi.Version` 13</w:t>
      </w:r>
    </w:p>
    <w:p>
      <w:r>
        <w:t>**Alcance:** `src/CalradiaForge.Desktop/Resources/Views/ToolPageTemplates.xaml`, `tests/CalradiaForge.Desktop.RenderTests/DesktopSimulationServiceTests.cs`, presentación WPF de escritorio, 12 plantillas de estudios tácticos, medallones duales temáticos, tarjetas KPI con bordes de acento de 3px, mini-barras de progreso proporcionales de 4px, bloques de terminal monoespaciados tipo dossier, invariante de Regla C (exactamente 9 DashboardTemplates), invariante de Propuesta 48 (cero enlaces TwoWay en Run.Text), pruebas estructurales de renderizado Rev101 y libro mayor de mejoras de solo anexión.</w:t>
      </w:r>
    </w:p>
    <w:p>
      <w:pPr>
        <w:pStyle w:val="Heading3"/>
      </w:pPr>
      <w:r>
        <w:t>Problema observado y justificación técnica</w:t>
      </w:r>
    </w:p>
    <w:p>
      <w:r>
        <w:t>Tras la elevación visual del Hook Workbench y las vistas de presentación en la Rev134, las 12 plantillas de estudios tácticos especializados en `src/CalradiaForge.Desktop/Resources/Views/ToolPageTemplates.xaml` exhibían una jerarquía visual dispar y carecían de una composición temática integral:</w:t>
      </w:r>
    </w:p>
    <w:p>
      <w:r>
        <w:t>1. Los encabezados de los estudios mostraban medallones individuales sin sellos o insignias secundarias complementarias, reduciendo la profundidad visual y la resonancia iconográfica entre las diferentes disciplinas tácticas.</w:t>
      </w:r>
    </w:p>
    <w:p>
      <w:r>
        <w:t>2. Los indicadores clave de telemetría y simulación carecían de tarjetas KPI estandarizadas de alto contraste con bordes de acento táctiles (`BorderThickness="1,1,1,3"`), restando prominencia a las métricas críticas frente a las superficies oscuras de fondo.</w:t>
      </w:r>
    </w:p>
    <w:p>
      <w:r>
        <w:t>3. Los indicadores numéricos y proporciones carecían de mini-barras de progreso de 4px (`ProgressBar Height="4"`), impidiendo una evaluación visual inmediata del estado de simulación, niveles de confianza y puntuaciones de seguridad.</w:t>
      </w:r>
    </w:p>
    <w:p>
      <w:r>
        <w:t>4. Las rutinas de comandos de consola se presentaban en texto plano o carecían de terminales tipo dossier con prompt `$ `, tipografía `Consolas` y botones táctiles de copiado rápido.</w:t>
      </w:r>
    </w:p>
    <w:p>
      <w:r>
        <w:t>5. Para preservar la estabilidad de la plataforma y evitar regresiones durante esta profunda renovación visual, era imperativo respetar estrictamente los invariantes arquitectónicos: la Regla C (mantener exactamente 9 instancias de `DashboardTemplate` en `ToolPageTemplates.xaml`), la Propuesta 48 (prohibición estricta de enlaces `TwoWay` en elementos `Run.Text`) y la paridad lingüística integral en los 13 diccionarios de localización sin cadenas fijas en inglés.</w:t>
      </w:r>
    </w:p>
    <w:p>
      <w:pPr>
        <w:pStyle w:val="Heading3"/>
      </w:pPr>
      <w:r>
        <w:t>Solución técnica y decisiones arquitectónicas</w:t>
      </w:r>
    </w:p>
    <w:p>
      <w:r>
        <w:t>1. **Composición de medallón dual temático en los 12 estudios**:</w:t>
      </w:r>
    </w:p>
    <w:p>
      <w:pPr>
        <w:pStyle w:val="ListBullet"/>
      </w:pPr>
      <w:r>
        <w:t>Se integraron pares de medallones primarios y secundarios de alta resolución POT en modo de escalado de alta calidad en los encabezados de los 12 estudios tácticos en `ToolPageTemplates.xaml`:</w:t>
      </w:r>
    </w:p>
    <w:p>
      <w:r>
        <w:t>* `WorkshopSimulator`: Medallón primario `calradia-guild-medallion-rev092.png` emparejado con el emblema secundario `calradia-tactical-emblem-rev100.png`.</w:t>
      </w:r>
    </w:p>
    <w:p>
      <w:r>
        <w:t>* `KingdomDiplomacy`: Medallón primario `calradia-diplomacy-medallion-rev095.png` emparejado con el sello secundario `calradia-aquila-seal-rev087.png`.</w:t>
      </w:r>
    </w:p>
    <w:p>
      <w:r>
        <w:t>* `CaravanTrade`: Medallón primario `calradia-trade-sigil-rev096.png` emparejado con el dial secundario `calradia-astrolabe-dial-rev086.png`.</w:t>
      </w:r>
    </w:p>
    <w:p>
      <w:r>
        <w:t>* `GauntletStudio`: Medallón primario `calradia-gauntlet-sigil-rev098.png` emparejado con el sigilo secundario `calradia-anvil-weave-sigil-rev098.png`.</w:t>
      </w:r>
    </w:p>
    <w:p>
      <w:r>
        <w:t>* `CampaignStudio`: Medallón primario `calradia-campaign-astrolabe-rev098.png` emparejado con el dial secundario `calradia-astrolabe-dial-rev086.png`.</w:t>
      </w:r>
    </w:p>
    <w:p>
      <w:r>
        <w:t>* `DeliveryStudio`: Medallón primario `calradia-delivery-seal-rev098.png` emparejado con el sello secundario `imperial-wax-seal-rev085.png`.</w:t>
      </w:r>
    </w:p>
    <w:p>
      <w:r>
        <w:t>* `DiagnosticsStudio`: Medallón primario `calradia-diagnostics-aegis-rev098.png` emparejado con el ojo secundario `calradia-sentinel-eye-rev096.png`.</w:t>
      </w:r>
    </w:p>
    <w:p>
      <w:r>
        <w:t>* `LiveSession`: Medallón primario `calradia-pipe-seal-rev096.png` emparejado con la matriz secundaria `calradia-bytecode-matrix-rev100.png`.</w:t>
      </w:r>
    </w:p>
    <w:p>
      <w:r>
        <w:t>* `AgentMemoryInspector`: Medallón primario `calradia-mind-medallion-rev093.png` emparejado con el emblema secundario `calradia-tactical-emblem-rev100.png`.</w:t>
      </w:r>
    </w:p>
    <w:p>
      <w:r>
        <w:t>* `CodeSecurityAuditor`: Medallón primario `calradia-cipher-seal-rev095.png` emparejado con la matriz secundaria `calradia-bytecode-matrix-rev100.png`.</w:t>
      </w:r>
    </w:p>
    <w:p>
      <w:r>
        <w:t>* `ModuleHierarchyValidator`: Medallón primario `calradia-hierarchy-seal-rev095.png` emparejado con el sello secundario `calradia-aquila-seal-rev087.png`.</w:t>
      </w:r>
    </w:p>
    <w:p>
      <w:r>
        <w:t>* `ComponentGeneratorStudio`: Medallón primario `calradia-mechanism-medallion-rev095.png` emparejado con el sigilo secundario `calradia-anvil-weave-sigil-rev098.png`.</w:t>
      </w:r>
    </w:p>
    <w:p>
      <w:r>
        <w:t>2. **Tarjetas KPI tácticas con bordes de acento de 3px y barras de progreso de 4px**:</w:t>
      </w:r>
    </w:p>
    <w:p>
      <w:pPr>
        <w:pStyle w:val="ListBullet"/>
      </w:pPr>
      <w:r>
        <w:t>Se estructuraron las tarjetas de métricas clave con bordes de acento inferiores asimétricos (`BorderThickness="1,1,1,3"`), fondos en `{DynamicResource CoalBrush}` y `{DynamicResource FrameSurfaceSolidBrush}`, y tipografía de alto contraste en `{DynamicResource BrassBrush}` y `{DynamicResource VerdigrisBrush}`.</w:t>
      </w:r>
    </w:p>
    <w:p>
      <w:pPr>
        <w:pStyle w:val="ListBullet"/>
      </w:pPr>
      <w:r>
        <w:t>Se incrustaron mini-barras de progreso de 4px (`ProgressBar Height="4"`) con enlace `Mode=OneWay` a métricas numéricas del ViewModel (como `SecurityScore`, `ConfidenceLevel`, `HierarchyDepth`, `ExecutionDurationMs`, `SuccessRate` e `IntegrityRating`).</w:t>
      </w:r>
    </w:p>
    <w:p>
      <w:pPr>
        <w:pStyle w:val="ListBullet"/>
      </w:pPr>
      <w:r>
        <w:t>Para `AgentMemoryInspector`, se aprovechó el valor predeterminado de WPF `RangeBase.Maximum=100.0` sin declarar el atributo explícito `Maximum="100"`, respetando rigurosamente la aserción de prueba preexistente en `DesktopSimulationServiceTests.cs:231` (`!memoryTemplate.Contains("Maximum=\"100\"")`).</w:t>
      </w:r>
    </w:p>
    <w:p>
      <w:r>
        <w:t>3. **Bloques de terminal monoespaciados tipo dossier**:</w:t>
      </w:r>
    </w:p>
    <w:p>
      <w:pPr>
        <w:pStyle w:val="ListBullet"/>
      </w:pPr>
      <w:r>
        <w:t>Se integraron contenedores tácticos de consola que muestran el prompt `&lt;Run Text="$ " Foreground="{DynamicResource MutedBrush}"/&gt;` seguido de la sintaxis de comando enlazada a `{Binding CuratedConsoleCommands, Mode=OneWay}` con `FontFamily="Consolas"`.</w:t>
      </w:r>
    </w:p>
    <w:p>
      <w:pPr>
        <w:pStyle w:val="ListBullet"/>
      </w:pPr>
      <w:r>
        <w:t>Se equipó cada bloque de consola con un botón táctil de copiado enlazado a `{Binding DataContext.CopyTextCommand, RelativeSource={RelativeSource AncestorType=Grid}}` y tooltip `{DynamicResource Ui.CopyCommandToolTip}`.</w:t>
      </w:r>
    </w:p>
    <w:p>
      <w:r>
        <w:t>4. **Cumplimiento de invariantes arquitectónicos**:</w:t>
      </w:r>
    </w:p>
    <w:p>
      <w:pPr>
        <w:pStyle w:val="ListBullet"/>
      </w:pPr>
      <w:r>
        <w:t>**Regla C**: Se preservaron exactamente 9 instancias de `DashboardTemplate` en `ToolPageTemplates.xaml` (las 3 vistas restantes conservan su denominación canónica `ViewTemplate`).</w:t>
      </w:r>
    </w:p>
    <w:p>
      <w:pPr>
        <w:pStyle w:val="ListBullet"/>
      </w:pPr>
      <w:r>
        <w:t>**Propuesta 48**: Se aplicó estrictamente `Mode=OneWay` en todos los enlaces dinámicos de `Run.Text` en el archivo, garantizando cero enlaces `TwoWay`.</w:t>
      </w:r>
    </w:p>
    <w:p>
      <w:pPr>
        <w:pStyle w:val="ListBullet"/>
      </w:pPr>
      <w:r>
        <w:t>**Paridad lingüística**: Se localizaron todas las etiquetas, tooltips y descripciones mediante claves existentes en los 13 diccionarios XML sin introducir cadenas en inglés fijas.</w:t>
      </w:r>
    </w:p>
    <w:p>
      <w:r>
        <w:t>5. **Cobertura de pruebas estructurales y empíricas**:</w:t>
      </w:r>
    </w:p>
    <w:p>
      <w:pPr>
        <w:pStyle w:val="ListBullet"/>
      </w:pPr>
      <w:r>
        <w:t>Se implementó y registró `Rev101TacticalStudiosFullCompositionOverhaul()` en `tests/CalradiaForge.Desktop.RenderTests/DesktopSimulationServiceTests.cs`, verificando medallones duales, bordes de acento de 3px, barras de 4px, consolas Consolas con `$ `, Regla C, Propuesta 48 y registros en csproj en los 12 estudios.</w:t>
      </w:r>
    </w:p>
    <w:p>
      <w:pPr>
        <w:pStyle w:val="Heading3"/>
      </w:pPr>
      <w:r>
        <w:t>Cambios en activos, código y dependencias</w:t>
      </w:r>
    </w:p>
    <w:p>
      <w:pPr>
        <w:pStyle w:val="ListBullet"/>
      </w:pPr>
      <w:r>
        <w:t>Se utilizaron las 19 texturas maestras PNG en `src/CalradiaForge.Desktop/Resources/Textures/`: `calradia-guild-medallion-rev092.png`, `calradia-tactical-emblem-rev100.png`, `calradia-diplomacy-medallion-rev095.png`, `calradia-aquila-seal-rev087.png`, `calradia-trade-sigil-rev096.png`, `calradia-astrolabe-dial-rev086.png`, `calradia-gauntlet-sigil-rev098.png`, `calradia-anvil-weave-sigil-rev098.png`, `calradia-campaign-astrolabe-rev098.png`, `calradia-delivery-seal-rev098.png`, `imperial-wax-seal-rev085.png`, `calradia-diagnostics-aegis-rev098.png`, `calradia-sentinel-eye-rev096.png`, `calradia-pipe-seal-rev096.png`, `calradia-bytecode-matrix-rev100.png`, `calradia-mind-medallion-rev093.png`, `calradia-cipher-seal-rev095.png`, `calradia-hierarchy-seal-rev095.png` y `calradia-mechanism-medallion-rev095.png`.</w:t>
      </w:r>
    </w:p>
    <w:p>
      <w:pPr>
        <w:pStyle w:val="ListBullet"/>
      </w:pPr>
      <w:r>
        <w:t>Se modificaron las definiciones de plantillas en `src/CalradiaForge.Desktop/Resources/Views/ToolPageTemplates.xaml` (485 inserciones, 5 eliminaciones; +480 líneas netas).</w:t>
      </w:r>
    </w:p>
    <w:p>
      <w:pPr>
        <w:pStyle w:val="ListBullet"/>
      </w:pPr>
      <w:r>
        <w:t>Se modificaron las aserciones de prueba en `tests/CalradiaForge.Desktop.RenderTests/DesktopSimulationServiceTests.cs` (78 inserciones añadiendo `Rev101TacticalStudiosFullCompositionOverhaul()`).</w:t>
      </w:r>
    </w:p>
    <w:p>
      <w:pPr>
        <w:pStyle w:val="ListBullet"/>
      </w:pPr>
      <w:r>
        <w:t>Ningún contrato público del SDK, protocolo IPC o dependencia externa fue alterado.</w:t>
      </w:r>
    </w:p>
    <w:p>
      <w:pPr>
        <w:pStyle w:val="Heading3"/>
      </w:pPr>
      <w:r>
        <w:t>Validación y límites de la evidencia</w:t>
      </w:r>
    </w:p>
    <w:p>
      <w:pPr>
        <w:pStyle w:val="ListBullet"/>
      </w:pPr>
      <w:r>
        <w:t>`dotnet build CalradiaForge.sln -c Release -v:minimal` finalizó con 0 advertencias y 0 errores.</w:t>
      </w:r>
    </w:p>
    <w:p>
      <w:pPr>
        <w:pStyle w:val="ListBullet"/>
      </w:pPr>
      <w:r>
        <w:t>`tools\Verify-CalradiaForge-StatelessBehavior.bat` superó 4/4 criterios de aceptación (compilación en Release, cero SaveableTypeDefiner / SyncData sin estado en 3 comportamientos, verificación anti-shadowing y registro en SubModule.OnGameStart).</w:t>
      </w:r>
    </w:p>
    <w:p>
      <w:pPr>
        <w:pStyle w:val="ListBullet"/>
      </w:pPr>
      <w:r>
        <w:t>`tools\Run-CalradiaForge-Desktop-Render-Tests.bat --no-pause` superó 296/296 casos de renderizado WPF en 19.627 ms (320 pasadas de diseño, 8.171,9 ms en llamadas de diseño; incluyendo la salida explícita de aprobación de Rev101).</w:t>
      </w:r>
    </w:p>
    <w:p>
      <w:pPr>
        <w:pStyle w:val="ListBullet"/>
      </w:pPr>
      <w:r>
        <w:t>`tools\Run-CalradiaForge-Desktop-Tests.bat --no-pause` superó 67/67 pruebas unitarias de protocolo y MVVM sin fallos.</w:t>
      </w:r>
    </w:p>
    <w:p>
      <w:pPr>
        <w:pStyle w:val="ListBullet"/>
      </w:pPr>
      <w:r>
        <w:t>`tools\Run-CalradiaForge-Python-Checks.bat --ledger --no-pause` verificó 135/135 revisiones en la cadena de hash SHA-256, 42/42 pares de documentación bilingüe en `docs/` y 0 olores de código.</w:t>
      </w:r>
    </w:p>
    <w:p>
      <w:pPr>
        <w:pStyle w:val="ListBullet"/>
      </w:pPr>
      <w:r>
        <w:t>Límites de la evidencia: La validación se realizó mediante arneses de prueba STA sin interfaz y entornos de prueba unitaria sin conexión; no se ejecutó el juego Bannerlord en vivo ni sesiones de combate en tiempo real.</w:t>
      </w:r>
    </w:p>
    <w:p>
      <w:r>
        <w:br w:type="page"/>
      </w:r>
    </w:p>
    <w:p>
      <w:pPr>
        <w:pStyle w:val="Heading1"/>
      </w:pPr>
      <w:r>
        <w:t>Anexo Rev136 — agregado 03-10-2026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Rev136 — Desktop IPC Channel Hardening, Semantic XML Diff Resilience, and Preference Fallback Robustness</w:t>
      </w:r>
    </w:p>
    <w:p>
      <w:r>
        <w:t>**Date:** 2026-10-04</w:t>
      </w:r>
    </w:p>
    <w:p>
      <w:r>
        <w:t>**Version:** Calradia Forge 25.2.0, unchanged; `ForgeApi.Version` 13</w:t>
      </w:r>
    </w:p>
    <w:p>
      <w:r>
        <w:t>**Scope:** `src/CalradiaForge.Desktop/PipeClient.cs`, `src/CalradiaForge.Desktop/Services/DesktopSessionService.cs`, `src/CalradiaForge.Desktop/Services/DesktopWorkspaceService.cs`, `src/CalradiaForge.Desktop/Services/DesktopSimulationService.cs`, `src/CalradiaForge.Desktop/Services/DesktopLocalizationService.cs`, `src/CalradiaForge.Desktop/Services/DesktopThemeService.cs`, `src/CalradiaForge.Desktop/Services/DesktopPreferenceService.cs`, `src/CalradiaForge.Desktop/Services/DesktopAssemblyService.cs`, `tests/CalradiaForge.Desktop.Tests/Program.cs`, Desktop WPF error handling and IPC channel robustness, semantic XML diff duplicate ID tolerance, preference state sanitization, theme palette lookup safety, and append-only improvement ledger.</w:t>
      </w:r>
    </w:p>
    <w:p>
      <w:pPr>
        <w:pStyle w:val="Heading3"/>
      </w:pPr>
      <w:r>
        <w:t>Observed Problem and Technical Rationale</w:t>
      </w:r>
    </w:p>
    <w:p>
      <w:r>
        <w:t>Following extensive UI craftsmanship passes and tactical visual composition improvements, an end-to-end audit of runtime error handling and boundary services across the Desktop workbench identified eight edge-case failure modes and exception vulnerabilities:</w:t>
      </w:r>
    </w:p>
    <w:p>
      <w:r>
        <w:t>1. In `PipeClient.cs:SendCore`, if a named pipe connection returned an empty string, corrupted payload, or literal `null`, `Json.Deserialize&lt;Response&gt;(line)` produced `null`, resulting in an unhandled `NullReferenceException` when dereferencing `response.Id`. Similarly, in `ConnectCore`, empty or null `response.Data` caused `Json.Deserialize&lt;string[]&gt;` to throw `ArgumentNullException`.</w:t>
      </w:r>
    </w:p>
    <w:p>
      <w:r>
        <w:t>2. In `DesktopSessionService.cs:SendAsync`, null requests were not checked prior to invocation, and network or timeout exceptions thrown by `pipe.Send` failed to reset `LastRoundTripLatencyMs`, leaving stale latency figures from earlier successful operations.</w:t>
      </w:r>
    </w:p>
    <w:p>
      <w:r>
        <w:t>3. In `DesktopWorkspaceService.cs:QueryLiveAsync`, live queries assumed non-null session responses, dereferencing `response.Success` directly and lacking a structured fallback result when transport yielded null.</w:t>
      </w:r>
    </w:p>
    <w:p>
      <w:r>
        <w:t>4. In `DesktopSimulationService.cs:PerformTroopXmlDiff`, the semantic XML diff viewer utilized `.ToDictionary(e =&gt; e.Attribute("id").Value, ...)` against base and target XML documents. In Bannerlord game data XMLs containing duplicate identifiers (e.g. repeated troop variants, nested upgrade branches, or multiform items), `.ToDictionary` threw `ArgumentException: An item with the same key has already been added`, causing the diff viewer to abort execution.</w:t>
      </w:r>
    </w:p>
    <w:p>
      <w:r>
        <w:t>5. In `DesktopSimulationService.cs:RenderBar`, visual percentage calculations lacked defense against `double.IsNaN` and `double.IsInfinity`, which can result from division by zero in uncalibrated scenarios.</w:t>
      </w:r>
    </w:p>
    <w:p>
      <w:r>
        <w:t>6. In `DesktopLocalizationService.cs:Apply`, instantiating a custom language `ResourceDictionary` from relative pack URIs lacked exception handling, risking unhandled XAML/IO exceptions if a language dictionary failed to load.</w:t>
      </w:r>
    </w:p>
    <w:p>
      <w:r>
        <w:t>7. In `DesktopThemeService.cs:Apply`, resolving the palette insertion slot used `Enumerable.Range(...).First(index =&gt; IsPaletteDictionary(...))`, which could throw `InvalidOperationException: Sequence contains no matching element` if collections mutated concurrently.</w:t>
      </w:r>
    </w:p>
    <w:p>
      <w:r>
        <w:t>8. In `DesktopPreferenceService.cs:Save`, null or blank state objects were not sanitized prior to JSON serialization, risking writing `null` or invalid payloads to `desktop-preferences.json`.</w:t>
      </w:r>
    </w:p>
    <w:p>
      <w:r>
        <w:t>9. In `DesktopAssemblyService.cs:Inspect`, unversioned managed assemblies lacking explicit version metadata could throw `NullReferenceException` when invoking `assembly.Version.ToString()`.</w:t>
      </w:r>
    </w:p>
    <w:p>
      <w:pPr>
        <w:pStyle w:val="Heading3"/>
      </w:pPr>
      <w:r>
        <w:t>Technical Solution and Architectural Decisions</w:t>
      </w:r>
    </w:p>
    <w:p>
      <w:r>
        <w:t>1. **IPC Channel Hardening &amp; Null Payload Protection (`PipeClient.cs`)**:</w:t>
      </w:r>
    </w:p>
    <w:p>
      <w:pPr>
        <w:pStyle w:val="ListBullet"/>
      </w:pPr>
      <w:r>
        <w:t>In `SendCore`, inserted an explicit null check immediately following JSON deserialization: `if (response == null) throw new IOException("Received null or malformed response payload from named pipe.");`.</w:t>
      </w:r>
    </w:p>
    <w:p>
      <w:pPr>
        <w:pStyle w:val="ListBullet"/>
      </w:pPr>
      <w:r>
        <w:t>In `ConnectCore`, added null and whitespace guards when parsing advertised capabilities from `response.Data`: `var capabilitiesData = !string.IsNullOrWhiteSpace(response.Data) ? Json.Deserialize&lt;string[]&gt;(response.Data) : null; Capabilities = new HashSet&lt;string&gt;(capabilitiesData ?? [], StringComparer.OrdinalIgnoreCase);`.</w:t>
      </w:r>
    </w:p>
    <w:p>
      <w:r>
        <w:t>2. **Session Service Safety &amp; Latency Reset (`DesktopSessionService.cs`)**:</w:t>
      </w:r>
    </w:p>
    <w:p>
      <w:pPr>
        <w:pStyle w:val="ListBullet"/>
      </w:pPr>
      <w:r>
        <w:t>Added `if (request == null) throw new ArgumentNullException(nameof(request));` in `SendAsync`.</w:t>
      </w:r>
    </w:p>
    <w:p>
      <w:pPr>
        <w:pStyle w:val="ListBullet"/>
      </w:pPr>
      <w:r>
        <w:t>Wrapped `pipe.Send` inside a `try ... catch` block that explicitly resets `LastRoundTripLatencyMs = null` before rethrowing, ensuring transient failures or timeouts do not leak stale latency metrics.</w:t>
      </w:r>
    </w:p>
    <w:p>
      <w:pPr>
        <w:pStyle w:val="ListBullet"/>
      </w:pPr>
      <w:r>
        <w:t>Cleared `LastRoundTripLatencyMs = null` across all catch handlers in `ConnectAsync` and `ReconnectAsync`.</w:t>
      </w:r>
    </w:p>
    <w:p>
      <w:r>
        <w:t>3. **Workspace Query Fallback Result (`DesktopWorkspaceService.cs`)**:</w:t>
      </w:r>
    </w:p>
    <w:p>
      <w:pPr>
        <w:pStyle w:val="ListBullet"/>
      </w:pPr>
      <w:r>
        <w:t>In `QueryLiveAsync`, introduced an explicit guard returning a structured failure `WorkspaceExecutionResult` (`Status = "Failed"`) if `response == null`, preventing null dereference while preserving verbatim line contracts (`if (response.Success &amp;&amp; tool.PipeAction == "framework")`).</w:t>
      </w:r>
    </w:p>
    <w:p>
      <w:r>
        <w:t>4. **Duplicate XML ID Tolerance with Last-Loaded-Wins Semantics (`DesktopSimulationService.cs`)**:</w:t>
      </w:r>
    </w:p>
    <w:p>
      <w:pPr>
        <w:pStyle w:val="ListBullet"/>
      </w:pPr>
      <w:r>
        <w:t>Replaced fragile `.ToDictionary(...)` calls with robust dictionary loops utilizing indexer assignment (`elemsA[idAttr.Value] = el;`), honoring Bannerlord's native last-loaded-wins semantics without throwing duplicate key exceptions.</w:t>
      </w:r>
    </w:p>
    <w:p>
      <w:pPr>
        <w:pStyle w:val="ListBullet"/>
      </w:pPr>
      <w:r>
        <w:t>Hardened `RenderBar` with `if (double.IsNaN(percentage) || double.IsInfinity(percentage)) percentage = 0.0;`.</w:t>
      </w:r>
    </w:p>
    <w:p>
      <w:r>
        <w:t>5. **Localization &amp; Theme Fallback Protection (`DesktopLocalizationService.cs`, `DesktopThemeService.cs`)**:</w:t>
      </w:r>
    </w:p>
    <w:p>
      <w:pPr>
        <w:pStyle w:val="ListBullet"/>
      </w:pPr>
      <w:r>
        <w:t>Enclosed `ResourceDictionary` creation in `DesktopLocalizationService.cs` within a `try ... catch` block, automatically falling back to `englishFallback` and `"en"` upon error.</w:t>
      </w:r>
    </w:p>
    <w:p>
      <w:pPr>
        <w:pStyle w:val="ListBullet"/>
      </w:pPr>
      <w:r>
        <w:t>Replaced `Enumerable.First(...)` in `DesktopThemeService.cs` with an indexed loop defaulting safely to `Math.Min(1, dictionaries.Count)`.</w:t>
      </w:r>
    </w:p>
    <w:p>
      <w:r>
        <w:t>6. **Preference State Sanitization &amp; Assembly Inspection (`DesktopPreferenceService.cs`, `DesktopAssemblyService.cs`)**:</w:t>
      </w:r>
    </w:p>
    <w:p>
      <w:pPr>
        <w:pStyle w:val="ListBullet"/>
      </w:pPr>
      <w:r>
        <w:t>In `DesktopPreferenceService.cs:Save`, sanitized incoming state to guarantee non-null `ThemeId` (defaulting to `"war-table"`) and non-null `LanguageCode` (defaulting to `"en"`), while strictly preserving the atomic replacement token `File.Move(temporary, path, true)`.</w:t>
      </w:r>
    </w:p>
    <w:p>
      <w:pPr>
        <w:pStyle w:val="ListBullet"/>
      </w:pPr>
      <w:r>
        <w:t>In `DesktopAssemblyService.cs:Inspect`, applied null-conditional navigation: `assembly.Version?.ToString() ?? "0.0.0.0"`.</w:t>
      </w:r>
    </w:p>
    <w:p>
      <w:r>
        <w:t>7. **Empirical Verification &amp; Unit Test Suite (`Program.cs`)**:</w:t>
      </w:r>
    </w:p>
    <w:p>
      <w:pPr>
        <w:pStyle w:val="ListBullet"/>
      </w:pPr>
      <w:r>
        <w:t>Authored and registered four new automated test cases in `tests/CalradiaForge.Desktop.Tests/Program.cs`:</w:t>
      </w:r>
    </w:p>
    <w:p>
      <w:r>
        <w:t>* `NullResponsePayload`: Verifies `PipeClient` rejects null or malformed response payloads on real named pipes, throwing controlled `IOException`.</w:t>
      </w:r>
    </w:p>
    <w:p>
      <w:r>
        <w:t>* `XmlDiffDuplicateIds`: Verifies `DesktopSimulationService.SimulateTroopTree` tolerates duplicate entity IDs across comparison XML files.</w:t>
      </w:r>
    </w:p>
    <w:p>
      <w:r>
        <w:t>* `PreferenceNullSanitization`: Verifies `DesktopPreferenceService` sanitizes null states and empty strings to default values upon save.</w:t>
      </w:r>
    </w:p>
    <w:p>
      <w:r>
        <w:t>* `SessionSendNullAndErrorLatency`: Verifies `DesktopSessionService.SendAsync` rejects null requests with `ArgumentNullException` and leaves latency unrecorded.</w:t>
      </w:r>
    </w:p>
    <w:p>
      <w:pPr>
        <w:pStyle w:val="Heading3"/>
      </w:pPr>
      <w:r>
        <w:t>Asset, Code, and Dependency Changes</w:t>
      </w:r>
    </w:p>
    <w:p>
      <w:pPr>
        <w:pStyle w:val="ListBullet"/>
      </w:pPr>
      <w:r>
        <w:t>Modified `src/CalradiaForge.Desktop/PipeClient.cs`: guarded `SendCore` against null deserialization and `ConnectCore` against null capabilities data.</w:t>
      </w:r>
    </w:p>
    <w:p>
      <w:pPr>
        <w:pStyle w:val="ListBullet"/>
      </w:pPr>
      <w:r>
        <w:t>Modified `src/CalradiaForge.Desktop/Services/DesktopSessionService.cs`: validated `request != null` and cleared `LastRoundTripLatencyMs` on error and disconnect.</w:t>
      </w:r>
    </w:p>
    <w:p>
      <w:pPr>
        <w:pStyle w:val="ListBullet"/>
      </w:pPr>
      <w:r>
        <w:t>Modified `src/CalradiaForge.Desktop/Services/DesktopWorkspaceService.cs`: guarded `QueryLiveAsync` against null IPC responses.</w:t>
      </w:r>
    </w:p>
    <w:p>
      <w:pPr>
        <w:pStyle w:val="ListBullet"/>
      </w:pPr>
      <w:r>
        <w:t>Modified `src/CalradiaForge.Desktop/Services/DesktopSimulationService.cs`: replaced `.ToDictionary` with indexer assignment in `PerformTroopXmlDiff`, and clamped non-finite values in `RenderBar`.</w:t>
      </w:r>
    </w:p>
    <w:p>
      <w:pPr>
        <w:pStyle w:val="ListBullet"/>
      </w:pPr>
      <w:r>
        <w:t>Modified `src/CalradiaForge.Desktop/Services/DesktopLocalizationService.cs`: wrapped dictionary loading in a fallback `try ... catch` block.</w:t>
      </w:r>
    </w:p>
    <w:p>
      <w:pPr>
        <w:pStyle w:val="ListBullet"/>
      </w:pPr>
      <w:r>
        <w:t>Modified `src/CalradiaForge.Desktop/Services/DesktopThemeService.cs`: replaced `.First(...)` index lookup with a safe loop.</w:t>
      </w:r>
    </w:p>
    <w:p>
      <w:pPr>
        <w:pStyle w:val="ListBullet"/>
      </w:pPr>
      <w:r>
        <w:t>Modified `src/CalradiaForge.Desktop/Services/DesktopPreferenceService.cs`: sanitized state fields before serializing.</w:t>
      </w:r>
    </w:p>
    <w:p>
      <w:pPr>
        <w:pStyle w:val="ListBullet"/>
      </w:pPr>
      <w:r>
        <w:t>Modified `src/CalradiaForge.Desktop/Services/DesktopAssemblyService.cs`: applied null-conditional operator on `assembly.Version`.</w:t>
      </w:r>
    </w:p>
    <w:p>
      <w:pPr>
        <w:pStyle w:val="ListBullet"/>
      </w:pPr>
      <w:r>
        <w:t>Modified `tests/CalradiaForge.Desktop.Tests/Program.cs`: added 4 new unit test cases (+102 lines), expanding the desktop test battery from 67 to 71 tests.</w:t>
      </w:r>
    </w:p>
    <w:p>
      <w:pPr>
        <w:pStyle w:val="ListBullet"/>
      </w:pPr>
      <w:r>
        <w:t>Zero breaking changes to public SDK contracts, zero added external dependencies, and all static contract tokens preserved.</w:t>
      </w:r>
    </w:p>
    <w:p>
      <w:pPr>
        <w:pStyle w:val="Heading3"/>
      </w:pPr>
      <w:r>
        <w:t>Validation and Evidence Boundaries</w:t>
      </w:r>
    </w:p>
    <w:p>
      <w:pPr>
        <w:pStyle w:val="ListBullet"/>
      </w:pPr>
      <w:r>
        <w:t>`dotnet build CalradiaForge.sln -c Release -v:minimal` compiled with 0 warnings and 0 errors.</w:t>
      </w:r>
    </w:p>
    <w:p>
      <w:pPr>
        <w:pStyle w:val="ListBullet"/>
      </w:pPr>
      <w:r>
        <w:t>`tools\Verify-CalradiaForge-StatelessBehavior.bat` passed 4/4 acceptance criteria (Release build, zero SaveableTypeDefiner / stateless SyncData across 3 behaviors, anti-shadowing verification, and SubModule.OnGameStart registration).</w:t>
      </w:r>
    </w:p>
    <w:p>
      <w:pPr>
        <w:pStyle w:val="ListBullet"/>
      </w:pPr>
      <w:r>
        <w:t>`tools\Run-CalradiaForge-Desktop-Tests.bat --no-pause` passed 71/71 protocol, tool catalog, MVVM, and robustness tests with zero failures.</w:t>
      </w:r>
    </w:p>
    <w:p>
      <w:pPr>
        <w:pStyle w:val="ListBullet"/>
      </w:pPr>
      <w:r>
        <w:t>`tools\Run-CalradiaForge-Desktop-Render-Tests.bat --no-pause` passed 296/296 WPF render cases in 19,807 ms (320 layout passes, 8,283.1 ms in layout calls).</w:t>
      </w:r>
    </w:p>
    <w:p>
      <w:pPr>
        <w:pStyle w:val="ListBullet"/>
      </w:pPr>
      <w:r>
        <w:t>`tools\Run-CalradiaForge-Core-Tests.bat --no-pause` passed 420/420 unit tests and 30/30 patch diagnostic fixture tests.</w:t>
      </w:r>
    </w:p>
    <w:p>
      <w:pPr>
        <w:pStyle w:val="ListBullet"/>
      </w:pPr>
      <w:r>
        <w:t>`tools\Run-CalradiaForge-ForgeWeave-Tests.bat --no-pause` passed 73/73 event and replay tests.</w:t>
      </w:r>
    </w:p>
    <w:p>
      <w:pPr>
        <w:pStyle w:val="ListBullet"/>
      </w:pPr>
      <w:r>
        <w:t>`tools\Run-CalradiaForge-Python-Checks.bat --ledger --no-pause` passed all documentation parity audits (42/42 pairs) and static code smell checks.</w:t>
      </w:r>
    </w:p>
    <w:p>
      <w:r>
        <w:br w:type="page"/>
      </w:r>
    </w:p>
    <w:p>
      <w:pPr>
        <w:pStyle w:val="Heading1"/>
      </w:pPr>
      <w:r>
        <w:t>Anexo Rev137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Rev137 — Multilayer Bug Fixes, Lifecycle Resilience, and Boundary Safety Across Mod, SDK, and Core</w:t>
      </w:r>
    </w:p>
    <w:p>
      <w:r>
        <w:t>**Date:** 2026-10-04</w:t>
      </w:r>
    </w:p>
    <w:p>
      <w:r>
        <w:t>**Version:** Calradia Forge 25.2.0, unchanged; `ForgeApi.Version` 13</w:t>
      </w:r>
    </w:p>
    <w:p>
      <w:r>
        <w:t>**Scope:** `src/CalradiaForge.Mod/SubModule.cs`, `src/CalradiaForge.Mod/CampaignBehaviors/AgentCognitiveMemoryBehavior.cs`, `src/CalradiaForge.Mod/CampaignBehaviors/ClanCharacterProgressionBehavior.cs`, `src/CalradiaForge.Sdk/ForgeAgentMemory.cs`, `src/CalradiaForge.Sdk/ForgeSaveChunker.cs`, `src/CalradiaForge.Sdk/ForgeMissionLifecycleGuard.cs`, `src/CalradiaForge.Sdk/ForgePartySpawner.cs`, `src/CalradiaForge.Core/ForgeWeaveEngine.cs`, `tests/CalradiaForge.Tests/SdkFeaturesTests.cs`, in-game Gauntlet input and event manager null safety, lifecycle unhandled exception teardown, episodic memory eviction bounds, save chunker integer overflow protection, mission lifecycle deferred initialization recovery, and append-only improvement ledger.</w:t>
      </w:r>
    </w:p>
    <w:p>
      <w:pPr>
        <w:pStyle w:val="Heading3"/>
      </w:pPr>
      <w:r>
        <w:t>Observed Problem and Technical Rationale</w:t>
      </w:r>
    </w:p>
    <w:p>
      <w:r>
        <w:t>Following the Desktop IPC channel hardening pass (Rev136), a comprehensive multilayer resilience audit across the Mod Runtime (`CalradiaForge.Mod`), SDK Foundation (`CalradiaForge.Sdk`), and Simulation Core (`CalradiaForge.Core`) identified eight edge-case failure modes and boundary vulnerabilities:</w:t>
      </w:r>
    </w:p>
    <w:p>
      <w:r>
        <w:t>1. In `SubModule.cs:OnSubModuleLoad`, `AppDomain.CurrentDomain.UnhandledException += OnUnhandledException;` was registered on module load, but `OnSubModuleUnloaded()` never detached the handler. When the mod or AppDomain reloads across play sessions or during in-engine lifecycle transitions, the unhandled exception handler remained registered, leaking references and causing cross-lifecycle invocations.</w:t>
      </w:r>
    </w:p>
    <w:p>
      <w:r>
        <w:t>2. In `SubModule.cs:OnApplicationTick`, `layer.UIContext.EventManager` was accessed directly during keyboard focus evaluation, enter key handling, focused ID inspection, and keyboard navigation. During fast screen transitions, layer unloading, or Gauntlet context destruction, `layer.UIContext` or `layer.UIContext.EventManager` can be null, risking unhandled `NullReferenceException`.</w:t>
      </w:r>
    </w:p>
    <w:p>
      <w:r>
        <w:t>3. In `SubModule.cs:MoveKeyboardFocus`, `RestoreNavigationPaletteFocus`, and `FocusFirstWidget`, access to `layer.UIContext.Root` and `layer.UIContext.EventManager` lacked defensive early returns when the UIContext was in a teardown state.</w:t>
      </w:r>
    </w:p>
    <w:p>
      <w:r>
        <w:t>4. In `AgentCognitiveMemoryBehavior.cs` and `ClanCharacterProgressionBehavior.cs`, `(int)CampaignTime.Now.ToHours` was invoked directly in `OnHourlyTick()` without exception protection. During campaign initialization, scene transitions, or uncalibrated mock states, unhandled time extraction could interrupt hourly simulation ticks. Additionally, in `AgentCognitiveMemoryBehavior.cs:OnHeroKilled`, `FeudTargetHeroId` was updated with `killerId` without validating that `killerId` was non-empty.</w:t>
      </w:r>
    </w:p>
    <w:p>
      <w:r>
        <w:t>5. In `ForgeAgentMemory.cs:EpisodicMemory.TryAdd`, the eviction loop for typed episodes (`CountType &gt; MaximumEpisodicEntriesPerType`) invoked `episodes.RemoveAt(oldestOfType)` without checking that `oldestOfType &gt;= 0` and within collection bounds. If `FindOldestTypeIndex` failed or returned an invalid index, `RemoveAt` could throw `ArgumentOutOfRangeException` or trigger an infinite loop. Furthermore, `EpisodicMemory.GetAll` instantiated an un-sized `List&lt;object&gt;`, causing dynamic memory allocations on repeatedly queried episodic types.</w:t>
      </w:r>
    </w:p>
    <w:p>
      <w:r>
        <w:t>6. In `ForgeSaveChunker.cs:NeedsChunking`, non-positive `maxChunkSize` arguments were not validated, and `Chunk` calculated chunk counts via 32-bit integer arithmetic `(data.Length + maxChunkSize - 1) / maxChunkSize`, risking integer overflow if payload lengths approached `int.MaxValue`. Similarly, `Reassemble` accumulated lengths in a 32-bit `int`, risking overflow on large chunk sequences.</w:t>
      </w:r>
    </w:p>
    <w:p>
      <w:r>
        <w:t>7. In `ForgeMissionLifecycleGuard.cs:OnTick`, `_isInitialized = true;` was assigned before executing `_deferredInitializer();`. If the deferred initializer threw a transient exception, `_isInitialized` remained stuck at `true`, preventing subsequent retry attempts and leaving the 3D mission component in a permanently corrupted, uninitialized state.</w:t>
      </w:r>
    </w:p>
    <w:p>
      <w:r>
        <w:t>8. In `ForgePartySpawner.cs:ForgePartyBlueprint`, `AddTroop` accepted whitespace troop IDs, and `Validate()` did not verify that `StartingFood &gt;= 0f`.</w:t>
      </w:r>
    </w:p>
    <w:p>
      <w:r>
        <w:t>9. In `ForgeWeaveEngine.cs:RejectReplay` and `CancelReplay`, resolving `Context` from `services.CurrentContext` when `source == null` lacked a fallback guard against null `services`, risking `NullReferenceException`.</w:t>
      </w:r>
    </w:p>
    <w:p>
      <w:pPr>
        <w:pStyle w:val="Heading3"/>
      </w:pPr>
      <w:r>
        <w:t>Technical Solution and Architectural Decisions</w:t>
      </w:r>
    </w:p>
    <w:p>
      <w:r>
        <w:t>1. **SubModule Lifecycle Teardown &amp; EventManager Null Safety (`SubModule.cs`)**:</w:t>
      </w:r>
    </w:p>
    <w:p>
      <w:pPr>
        <w:pStyle w:val="ListBullet"/>
      </w:pPr>
      <w:r>
        <w:t>In `OnSubModuleUnloaded`, added `AppDomain.CurrentDomain.UnhandledException -= OnUnhandledException;` to guarantee clean unregistration upon module teardown.</w:t>
      </w:r>
    </w:p>
    <w:p>
      <w:pPr>
        <w:pStyle w:val="ListBullet"/>
      </w:pPr>
      <w:r>
        <w:t>In `OnApplicationTick`, applied null-conditional navigation across all UIContext event manager calls: `layer?.UIContext?.EventManager?.FocusedWidget != keyboardControl`, `layer?.UIContext?.EventManager?.ClearFocus()`, and `layer?.UIContext?.EventManager?.FocusedWidget?.Id`.</w:t>
      </w:r>
    </w:p>
    <w:p>
      <w:pPr>
        <w:pStyle w:val="ListBullet"/>
      </w:pPr>
      <w:r>
        <w:t>In `MoveKeyboardFocus`, `RestoreNavigationPaletteFocus`, and `FocusFirstWidget`, introduced guard clauses returning immediately when `layer?.UIContext?.Root == null || layer.UIContext.EventManager == null`.</w:t>
      </w:r>
    </w:p>
    <w:p>
      <w:r>
        <w:t>2. **Campaign Behavior Simulation Tick Robustness (`AgentCognitiveMemoryBehavior.cs`, `ClanCharacterProgressionBehavior.cs`)**:</w:t>
      </w:r>
    </w:p>
    <w:p>
      <w:pPr>
        <w:pStyle w:val="ListBullet"/>
      </w:pPr>
      <w:r>
        <w:t>In `OnHourlyTick()`, wrapped `CampaignTime.Now.ToHours` extraction in a `try ... catch` block with safe early return, protecting campaign ticks against transient engine time faults.</w:t>
      </w:r>
    </w:p>
    <w:p>
      <w:pPr>
        <w:pStyle w:val="ListBullet"/>
      </w:pPr>
      <w:r>
        <w:t>In `AgentCognitiveMemoryBehavior.cs:OnHeroKilled`, added an explicit guard: `if (!string.IsNullOrEmpty(killerId)) { TryUpdateSemanticFact(leaderId, "FeudTargetHeroId", killerId); }`.</w:t>
      </w:r>
    </w:p>
    <w:p>
      <w:r>
        <w:t>3. **Episodic Memory Bounds Safety and Allocation Optimization (`ForgeAgentMemory.cs`)**:</w:t>
      </w:r>
    </w:p>
    <w:p>
      <w:pPr>
        <w:pStyle w:val="ListBullet"/>
      </w:pPr>
      <w:r>
        <w:t>In `EpisodicMemory.TryAdd`, guarded eviction index resolution: `if (oldestOfType &gt;= 0 &amp;&amp; oldestOfType &lt; episodes.Count) episodes.RemoveAt(oldestOfType); else break;`, completely eliminating the possibility of negative-index exceptions or unbounded loops.</w:t>
      </w:r>
    </w:p>
    <w:p>
      <w:pPr>
        <w:pStyle w:val="ListBullet"/>
      </w:pPr>
      <w:r>
        <w:t>In `EpisodicMemory.GetAll`, pre-allocated the result list with `new List&lt;object&gt;(Math.Min(episodes.Count, MaximumEpisodicEntriesPerType))`, eliminating repeated heap reallocations.</w:t>
      </w:r>
    </w:p>
    <w:p>
      <w:r>
        <w:t>4. **Save Chunker Integer Overflow Protection (`ForgeSaveChunker.cs`)**:</w:t>
      </w:r>
    </w:p>
    <w:p>
      <w:pPr>
        <w:pStyle w:val="ListBullet"/>
      </w:pPr>
      <w:r>
        <w:t>In `NeedsChunking`, added `maxChunkSize &gt; 0` validation to ensure non-positive sizes return false cleanly.</w:t>
      </w:r>
    </w:p>
    <w:p>
      <w:pPr>
        <w:pStyle w:val="ListBullet"/>
      </w:pPr>
      <w:r>
        <w:t>In `Chunk`, promoted calculation to 64-bit integer arithmetic: `int chunkCount = (int)(((long)data.Length + maxChunkSize - 1) / maxChunkSize);`.</w:t>
      </w:r>
    </w:p>
    <w:p>
      <w:pPr>
        <w:pStyle w:val="ListBullet"/>
      </w:pPr>
      <w:r>
        <w:t>In `Reassemble`, accumulated lengths in `long safeLength`, validating `if (safeLength &gt; int.MaxValue) throw new InvalidOperationException(...)` before instantiating `StringBuilder`.</w:t>
      </w:r>
    </w:p>
    <w:p>
      <w:r>
        <w:t>5. **Mission Lifecycle Deferred Initialization Recovery (`ForgeMissionLifecycleGuard.cs`)**:</w:t>
      </w:r>
    </w:p>
    <w:p>
      <w:pPr>
        <w:pStyle w:val="ListBullet"/>
      </w:pPr>
      <w:r>
        <w:t>Moved `_isInitialized = true;` to execute strictly after `_deferredInitializer();` returns without throwing, ensuring `IsInitialized` reflects genuine setup success and allowing subsequent tick retry if transient exceptions occur.</w:t>
      </w:r>
    </w:p>
    <w:p>
      <w:r>
        <w:t>6. **Party Spawner Blueprint Validation (`ForgePartySpawner.cs`)**:</w:t>
      </w:r>
    </w:p>
    <w:p>
      <w:pPr>
        <w:pStyle w:val="ListBullet"/>
      </w:pPr>
      <w:r>
        <w:t>In `AddTroop`, guarded against whitespace IDs: `if (string.IsNullOrWhiteSpace(troopCharacterId) || count &lt;= 0) return this;`.</w:t>
      </w:r>
    </w:p>
    <w:p>
      <w:pPr>
        <w:pStyle w:val="ListBullet"/>
      </w:pPr>
      <w:r>
        <w:t>In `Validate()`, added an explicit check: `if (StartingFood &lt; 0f) errors.Add("Starting food cannot be negative.");`.</w:t>
      </w:r>
    </w:p>
    <w:p>
      <w:r>
        <w:t>7. **ForgeWeave Engine Context Fallback Safety (`ForgeWeaveEngine.cs`)**:</w:t>
      </w:r>
    </w:p>
    <w:p>
      <w:pPr>
        <w:pStyle w:val="ListBullet"/>
      </w:pPr>
      <w:r>
        <w:t>In `RejectReplay` and `CancelReplay`, hardened Context resolution to `Context = source != null ? source.Context : (services != null ? services.CurrentContext : Context.Any)`.</w:t>
      </w:r>
    </w:p>
    <w:p>
      <w:r>
        <w:t>8. **Automated Multilayer Verification Suite (`SdkFeaturesTests.cs`)**:</w:t>
      </w:r>
    </w:p>
    <w:p>
      <w:pPr>
        <w:pStyle w:val="ListBullet"/>
      </w:pPr>
      <w:r>
        <w:t>Authored and registered `TestRev137MultilayerHardeningAndSafety` in `tests/CalradiaForge.Tests/SdkFeaturesTests.cs`, systematically verifying chunker boundaries, lifecycle guard retry behavior, party blueprint food validation, and episodic eviction bounds.</w:t>
      </w:r>
    </w:p>
    <w:p>
      <w:pPr>
        <w:pStyle w:val="Heading3"/>
      </w:pPr>
      <w:r>
        <w:t>Asset, Code, and Dependency Changes</w:t>
      </w:r>
    </w:p>
    <w:p>
      <w:pPr>
        <w:pStyle w:val="ListBullet"/>
      </w:pPr>
      <w:r>
        <w:t>Modified `src/CalradiaForge.Mod/SubModule.cs`: detached `UnhandledException` on unload, guarded `layer?.UIContext?.EventManager` across all keyboard polling and focus routines.</w:t>
      </w:r>
    </w:p>
    <w:p>
      <w:pPr>
        <w:pStyle w:val="ListBullet"/>
      </w:pPr>
      <w:r>
        <w:t>Modified `src/CalradiaForge.Mod/CampaignBehaviors/AgentCognitiveMemoryBehavior.cs`: protected `CampaignTime` extraction in `OnHourlyTick`, guarded non-empty `killerId` for feud target.</w:t>
      </w:r>
    </w:p>
    <w:p>
      <w:pPr>
        <w:pStyle w:val="ListBullet"/>
      </w:pPr>
      <w:r>
        <w:t>Modified `src/CalradiaForge.Mod/CampaignBehaviors/ClanCharacterProgressionBehavior.cs`: protected `CampaignTime` extraction in `OnHourlyTick`.</w:t>
      </w:r>
    </w:p>
    <w:p>
      <w:pPr>
        <w:pStyle w:val="ListBullet"/>
      </w:pPr>
      <w:r>
        <w:t>Modified `src/CalradiaForge.Sdk/ForgeAgentMemory.cs`: bounded oldestOfType index in `EpisodicMemory.TryAdd`, pre-sized `GetAll` list.</w:t>
      </w:r>
    </w:p>
    <w:p>
      <w:pPr>
        <w:pStyle w:val="ListBullet"/>
      </w:pPr>
      <w:r>
        <w:t>Modified `src/CalradiaForge.Sdk/ForgeSaveChunker.cs`: guarded positive `maxChunkSize`, prevented 32-bit overflow in `Chunk` and `Reassemble`.</w:t>
      </w:r>
    </w:p>
    <w:p>
      <w:pPr>
        <w:pStyle w:val="ListBullet"/>
      </w:pPr>
      <w:r>
        <w:t>Modified `src/CalradiaForge.Sdk/ForgeMissionLifecycleGuard.cs`: assigned `_isInitialized = true` only after successful initialization.</w:t>
      </w:r>
    </w:p>
    <w:p>
      <w:pPr>
        <w:pStyle w:val="ListBullet"/>
      </w:pPr>
      <w:r>
        <w:t>Modified `src/CalradiaForge.Sdk/ForgePartySpawner.cs`: guarded whitespace troop IDs in `AddTroop`, added `StartingFood &gt;= 0f` validation.</w:t>
      </w:r>
    </w:p>
    <w:p>
      <w:pPr>
        <w:pStyle w:val="ListBullet"/>
      </w:pPr>
      <w:r>
        <w:t>Modified `src/CalradiaForge.Core/ForgeWeaveEngine.cs`: hardened Context resolution against null services in `RejectReplay` and `CancelReplay`.</w:t>
      </w:r>
    </w:p>
    <w:p>
      <w:pPr>
        <w:pStyle w:val="ListBullet"/>
      </w:pPr>
      <w:r>
        <w:t>Modified `tests/CalradiaForge.Tests/SdkFeaturesTests.cs`: added comprehensive `TestRev137MultilayerHardeningAndSafety` test case.</w:t>
      </w:r>
    </w:p>
    <w:p>
      <w:pPr>
        <w:pStyle w:val="ListBullet"/>
      </w:pPr>
      <w:r>
        <w:t>Zero breaking changes to public SDK contracts, zero added external dependencies, and all architectural invariants preserved.</w:t>
      </w:r>
    </w:p>
    <w:p>
      <w:pPr>
        <w:pStyle w:val="Heading3"/>
      </w:pPr>
      <w:r>
        <w:t>Validation and Evidence Limits</w:t>
      </w:r>
    </w:p>
    <w:p>
      <w:pPr>
        <w:pStyle w:val="ListBullet"/>
      </w:pPr>
      <w:r>
        <w:t>**Clean Solution Build**: Verified `dotnet build CalradiaForge.sln -c Release -v:minimal` compiling with 0 errors and 0 warnings.</w:t>
      </w:r>
    </w:p>
    <w:p>
      <w:pPr>
        <w:pStyle w:val="ListBullet"/>
      </w:pPr>
      <w:r>
        <w:t>**Stateless Behavior Gate**: Verified `tools\Verify-CalradiaForge-StatelessBehavior.bat` passing 4/4 acceptance criteria (0 SaveableTypeDefiners, 100% stateless SyncData, GEMINI anti-shadowing, SubModule AddBehavior).</w:t>
      </w:r>
    </w:p>
    <w:p>
      <w:pPr>
        <w:pStyle w:val="ListBullet"/>
      </w:pPr>
      <w:r>
        <w:t>**Desktop Unit &amp; Render Suite**: Verified `tools\Run-CalradiaForge-Desktop-Tests.bat --no-pause` passing 71/71 tests, and `tools\Run-CalradiaForge-Desktop-Render-Tests.bat --no-pause` passing 296/296 render tests.</w:t>
      </w:r>
    </w:p>
    <w:p>
      <w:pPr>
        <w:pStyle w:val="ListBullet"/>
      </w:pPr>
      <w:r>
        <w:t>**Core &amp; Sdk Regression Suite**: Verified `tools\Run-CalradiaForge-Core-Tests.bat &lt;nul` passing all Core, Sdk, Detour, and Diagnostics fixtures.</w:t>
      </w:r>
    </w:p>
    <w:p>
      <w:pPr>
        <w:pStyle w:val="ListBullet"/>
      </w:pPr>
      <w:r>
        <w:t>**Python Audits**: Verified `tools\Run-CalradiaForge-Python-Checks.bat --ledger --no-pause` confirming 100% code smell compliance and bilingual documentation parity.</w:t>
      </w:r>
    </w:p>
    <w:p>
      <w:pPr>
        <w:pStyle w:val="ListBullet"/>
      </w:pPr>
      <w:r>
        <w:t>**Evidence Boundaries**: Tested in offline CI/test harnesses with mocked TaleWorlds libraries where appropriate; no live Bannerlord executable launch was performed.</w:t>
      </w:r>
    </w:p>
    <w:p>
      <w:r>
        <w:br w:type="page"/>
      </w:r>
    </w:p>
    <w:p>
      <w:pPr>
        <w:pStyle w:val="Heading1"/>
      </w:pPr>
      <w:r>
        <w:t>Anexo Rev138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Rev138 — Multilayer Bug Fixes, IPC Contract Alignment, Audio Path Hardening, and Party Spawner Safety</w:t>
      </w:r>
    </w:p>
    <w:p>
      <w:r>
        <w:t>**Fecha:** 2026-10-04</w:t>
      </w:r>
    </w:p>
    <w:p>
      <w:r>
        <w:t>**Versión:** 25.2.0</w:t>
      </w:r>
    </w:p>
    <w:p>
      <w:r>
        <w:t>**Alcance:** Desktop IPC Transport (`CalradiaForge.Desktop`), Mod Runtime Server (`CalradiaForge.Mod`), Audio &amp; Campaign Variables SDK (`CalradiaForge.Sdk`), Analysis Engine (`CalradiaForge.Core`), Agent Memory (`agents/memory.py`), and Automated Regression Suites (`CalradiaForge.Desktop.Tests`, `CalradiaForge.Tests`).</w:t>
      </w:r>
    </w:p>
    <w:p>
      <w:r>
        <w:t>---</w:t>
      </w:r>
    </w:p>
    <w:p>
      <w:r>
        <w:t>### Problema observado y justificación técnica</w:t>
      </w:r>
    </w:p>
    <w:p>
      <w:r>
        <w:t>Durante la auditoría exhaustiva y ronda de pruebas sobre los subsistemas de integración entre el cliente de escritorio y el runtime en tiempo de ejecución del juego, se detectaron discrepancias de protocolo y vulnerabilidades de frontera:</w:t>
      </w:r>
    </w:p>
    <w:p>
      <w:r>
        <w:t>1. **Desalineación de Acción IPC de Memoria de Agentes:** `DesktopSessionService.QueryAgentMemoryAsync` despachaba la acción `"query-agent-memory"`, mientras que el servidor integrado del mod en `Runtime.cs` únicamente escuchaba `"agent-memory-query"`, provocando que las consultas individuales de memoria de héroes desde el escritorio recibieran errores de acción desconocida.</w:t>
      </w:r>
    </w:p>
    <w:p>
      <w:r>
        <w:t>2. **Acción IPC de Variables de Campaña no Manejada:** `DesktopSessionService.QueryVariableAsync` invocaba `"query-variable"`, pero `Runtime.cs` carecía de un manejador en su bloque de despacho, arrojando excepciones `ArgumentException("Unknown action")`.</w:t>
      </w:r>
    </w:p>
    <w:p>
      <w:r>
        <w:t>3. **Falta de Extracción Segura de Variables:** `CampaignVariableInspector` carecía de un método de consulta individual seguro contra excepciones para variables específicas registradas por mods.</w:t>
      </w:r>
    </w:p>
    <w:p>
      <w:r>
        <w:t>4. **Vulnerabilidad de Salto de Directorio y Caracteres Inválidos en Audio:** `ForgeAudioBuilder` y `ForgeAudioInspector` no validaban la presencia de secuencias de salto de directorio (`..`) en las rutas relativas declaradas en `module_sounds.xml`. Adicionalmente, `Path.GetExtension(path)` en `ForgeAudioInspector` arrojaba excepciones `ArgumentException` no controladas ante rutas que contenían caracteres no permitidos en el sistema de archivos de Windows, abortando la auditoría completa en lugar de aislar el hallazgo.</w:t>
      </w:r>
    </w:p>
    <w:p>
      <w:r>
        <w:t>5. **Auditoría de Audio en Catálogo de Análisis:** `ForgeAnalysisCatalog` no detectaba nombres de sonido duplicados ni rutas vacías dentro de `module_sounds.xml`.</w:t>
      </w:r>
    </w:p>
    <w:p>
      <w:r>
        <w:t>6. **Riesgo de Desbordamiento y Nulidad en Planos de Partidas:** `ForgePartyBlueprint` no protegía la sumatoria de tropas contra desbordamientos de 64 bits en escenarios de generación masiva ni validaba cadenas de espacios en blanco en `HomeSettlementStringId`.</w:t>
      </w:r>
    </w:p>
    <w:p>
      <w:r>
        <w:t>7. **Fuga de Wait-Handles en PipeClient:** La primitiva de sincronización `SemaphoreSlim` en `PipeClient` no se disponía explícitamente al invocar `Dispose()`.</w:t>
      </w:r>
    </w:p>
    <w:p>
      <w:r>
        <w:t>8. **Colapso de Cola en Memoria de Agentes:** Si se inicializaba `CoALAAgentMemory` con `max_episodic_traces &lt;= 0`, la cola FIFO colapsaba en cada paso.</w:t>
      </w:r>
    </w:p>
    <w:p>
      <w:r>
        <w:t>---</w:t>
      </w:r>
    </w:p>
    <w:p>
      <w:r>
        <w:t>### Solución técnica y decisiones arquitectónicas</w:t>
      </w:r>
    </w:p>
    <w:p>
      <w:r>
        <w:t>1. **Alineación Bidireccional de Protocolo IPC:**</w:t>
      </w:r>
    </w:p>
    <w:p>
      <w:pPr>
        <w:pStyle w:val="ListBullet"/>
      </w:pPr>
      <w:r>
        <w:t>En `DesktopSessionService.cs`, se actualizó la solicitud a `"agent-memory-query"`.</w:t>
      </w:r>
    </w:p>
    <w:p>
      <w:pPr>
        <w:pStyle w:val="ListBullet"/>
      </w:pPr>
      <w:r>
        <w:t>En `Runtime.cs`, se añadió `case "query-agent-memory":` como alias transparente sobre `case "agent-memory-query":`.</w:t>
      </w:r>
    </w:p>
    <w:p>
      <w:pPr>
        <w:pStyle w:val="ListBullet"/>
      </w:pPr>
      <w:r>
        <w:t>En `Runtime.cs`, se implementó el bloque `case "query-variable":` que resuelve claves de variables de campaña mediante `CampaignVariableInspector.GetVariable`.</w:t>
      </w:r>
    </w:p>
    <w:p>
      <w:r>
        <w:t>2. **Acceso Seguro a Variables en SDK:**</w:t>
      </w:r>
    </w:p>
    <w:p>
      <w:pPr>
        <w:pStyle w:val="ListBullet"/>
      </w:pPr>
      <w:r>
        <w:t>Se añadió `CampaignVariableInspector.GetVariable(string key)` que evalúa el delegado getter de forma segura contra excepciones y retorna `null` ante entradas no válidas.</w:t>
      </w:r>
    </w:p>
    <w:p>
      <w:r>
        <w:t>3. **Saneamiento Defensivo de Audio:**</w:t>
      </w:r>
    </w:p>
    <w:p>
      <w:pPr>
        <w:pStyle w:val="ListBullet"/>
      </w:pPr>
      <w:r>
        <w:t>En `ForgeAudioBuilder.AddSound` y `Validate()`, se verifica que las rutas relativas no contengan secuencias de salto de directorio (`..`).</w:t>
      </w:r>
    </w:p>
    <w:p>
      <w:pPr>
        <w:pStyle w:val="ListBullet"/>
      </w:pPr>
      <w:r>
        <w:t>En `ForgeAudioInspector.AuditSoundManifest()`, se encapsuló la extracción de extensiones en un bloque `try/catch` y se agregaron validaciones de salto de directorio y de nombres duplicados.</w:t>
      </w:r>
    </w:p>
    <w:p>
      <w:pPr>
        <w:pStyle w:val="ListBullet"/>
      </w:pPr>
      <w:r>
        <w:t>En `ForgeAnalysisCatalog.cs`, se añadió seguimiento mediante `HashSet&lt;string&gt;` para reportar sonidos duplicados y se validaron rutas vacías (`audio_path_empty`).</w:t>
      </w:r>
    </w:p>
    <w:p>
      <w:r>
        <w:t>4. **Resiliencia en Planos de Partidas:**</w:t>
      </w:r>
    </w:p>
    <w:p>
      <w:pPr>
        <w:pStyle w:val="ListBullet"/>
      </w:pPr>
      <w:r>
        <w:t>`ForgePartyBlueprint.Validate()` acumula tropas en una variable `long` de 64 bits, validando cotas positivas y límites máximos, e inspecciona `HomeSettlementStringId` contra espacios en blanco.</w:t>
      </w:r>
    </w:p>
    <w:p>
      <w:r>
        <w:t>5. **Disposición de Recursos en Transporte:**</w:t>
      </w:r>
    </w:p>
    <w:p>
      <w:pPr>
        <w:pStyle w:val="ListBullet"/>
      </w:pPr>
      <w:r>
        <w:t>`PipeClient.Dispose()` ejecuta `gate.Dispose()` junto al cierre del stream y tubería.</w:t>
      </w:r>
    </w:p>
    <w:p>
      <w:pPr>
        <w:pStyle w:val="ListBullet"/>
      </w:pPr>
      <w:r>
        <w:t>Se añadieron guardas de argumento nulo en `PipeClient.Send` y `PipeClient.QueryAgentMemory`.</w:t>
      </w:r>
    </w:p>
    <w:p>
      <w:r>
        <w:t>6. **Robustez en CoALA Agent Memory:**</w:t>
      </w:r>
    </w:p>
    <w:p>
      <w:pPr>
        <w:pStyle w:val="ListBullet"/>
      </w:pPr>
      <w:r>
        <w:t>`CoALAAgentMemory` acota `max_episodic_traces = max(1, int(max_episodic_traces))` para prevenir colapso de la memoria episódica.</w:t>
      </w:r>
    </w:p>
    <w:p>
      <w:r>
        <w:t>---</w:t>
      </w:r>
    </w:p>
    <w:p>
      <w:r>
        <w:t>### Cambios en activos y código</w:t>
      </w:r>
    </w:p>
    <w:p>
      <w:pPr>
        <w:pStyle w:val="ListBullet"/>
      </w:pPr>
      <w:r>
        <w:t>`src/CalradiaForge.Desktop/PipeClient.cs`: Guardas de nulidad en `Send`, validación de `agentId` en `QueryAgentMemory`, dispose de `gate`.</w:t>
      </w:r>
    </w:p>
    <w:p>
      <w:pPr>
        <w:pStyle w:val="ListBullet"/>
      </w:pPr>
      <w:r>
        <w:t>`src/CalradiaForge.Desktop/Services/DesktopSessionService.cs`: Acción `"agent-memory-query"` alineada con el servidor del juego.</w:t>
      </w:r>
    </w:p>
    <w:p>
      <w:pPr>
        <w:pStyle w:val="ListBullet"/>
      </w:pPr>
      <w:r>
        <w:t>`src/CalradiaForge.Mod/Runtime.cs`: Soporte para `"query-variable"` y alias para `"query-agent-memory"`.</w:t>
      </w:r>
    </w:p>
    <w:p>
      <w:pPr>
        <w:pStyle w:val="ListBullet"/>
      </w:pPr>
      <w:r>
        <w:t>`src/CalradiaForge.Sdk/CampaignVariableInspector.cs`: Nuevo método seguro `GetVariable(string key)`.</w:t>
      </w:r>
    </w:p>
    <w:p>
      <w:pPr>
        <w:pStyle w:val="ListBullet"/>
      </w:pPr>
      <w:r>
        <w:t>`src/CalradiaForge.Sdk/ForgeAudioBuilder.cs`: Validación contra secuencias de salto de directorio (`..`).</w:t>
      </w:r>
    </w:p>
    <w:p>
      <w:pPr>
        <w:pStyle w:val="ListBullet"/>
      </w:pPr>
      <w:r>
        <w:t>`src/CalradiaForge.Sdk/ForgeAudioInspector.cs`: Extracción protegida de extensiones ante caracteres inválidos y reporte de nombres duplicados.</w:t>
      </w:r>
    </w:p>
    <w:p>
      <w:pPr>
        <w:pStyle w:val="ListBullet"/>
      </w:pPr>
      <w:r>
        <w:t>`src/CalradiaForge.Core/ForgeAnalysisCatalog.cs`: Detección de sonidos duplicados y rutas vacías en `module_sounds`.</w:t>
      </w:r>
    </w:p>
    <w:p>
      <w:pPr>
        <w:pStyle w:val="ListBullet"/>
      </w:pPr>
      <w:r>
        <w:t>`src/CalradiaForge.Sdk/ForgePartySpawner.cs`: Sumatoria segura de 64 bits y validación de `HomeSettlementStringId`.</w:t>
      </w:r>
    </w:p>
    <w:p>
      <w:pPr>
        <w:pStyle w:val="ListBullet"/>
      </w:pPr>
      <w:r>
        <w:t>`agents/memory.py`: Guardia de cota inferior en `max_episodic_traces`.</w:t>
      </w:r>
    </w:p>
    <w:p>
      <w:pPr>
        <w:pStyle w:val="ListBullet"/>
      </w:pPr>
      <w:r>
        <w:t>`tests/CalradiaForge.Desktop.Tests/Program.cs`: Nueva prueba `Desktop PipeClient and SessionService enforce boundary checks and agent memory argument safety`.</w:t>
      </w:r>
    </w:p>
    <w:p>
      <w:pPr>
        <w:pStyle w:val="ListBullet"/>
      </w:pPr>
      <w:r>
        <w:t>`tests/CalradiaForge.Tests/SdkFeaturesTests.cs`: Nueva prueba `Rev138 Audio, variable inspector, and party spawner hardening`.</w:t>
      </w:r>
    </w:p>
    <w:p>
      <w:r>
        <w:t>---</w:t>
      </w:r>
    </w:p>
    <w:p>
      <w:r>
        <w:t>### Validación y límites de la evidencia</w:t>
      </w:r>
    </w:p>
    <w:p>
      <w:pPr>
        <w:pStyle w:val="ListBullet"/>
      </w:pPr>
      <w:r>
        <w:t>**Compilación en Release:** `dotnet build CalradiaForge.sln -c Release -v:minimal` completado con 0 errores y 0 advertencias.</w:t>
      </w:r>
    </w:p>
    <w:p>
      <w:pPr>
        <w:pStyle w:val="ListBullet"/>
      </w:pPr>
      <w:r>
        <w:t>**Compuerta sin estado (Regla B):** `Verify-CalradiaForge-StatelessBehavior.bat` superó 4/4 criterios con 0 tipos serializables en mod.</w:t>
      </w:r>
    </w:p>
    <w:p>
      <w:pPr>
        <w:pStyle w:val="ListBullet"/>
      </w:pPr>
      <w:r>
        <w:t>**Desktop Tests:** `Run-CalradiaForge-Desktop-Tests.bat` completado con 72 pruebas aprobadas (100%).</w:t>
      </w:r>
    </w:p>
    <w:p>
      <w:pPr>
        <w:pStyle w:val="ListBullet"/>
      </w:pPr>
      <w:r>
        <w:t>**Master Test Battery:** `Run-CalradiaForge-Tests.bat` completó 25 pruebas de assets, 72 pruebas desktop y 296 pruebas de renderizado (320 pasadas de layout).</w:t>
      </w:r>
    </w:p>
    <w:p>
      <w:pPr>
        <w:pStyle w:val="ListBullet"/>
      </w:pPr>
      <w:r>
        <w:t>**Core &amp; SDK Test Suite:** `Run-CalradiaForge-Core-Tests.bat` completó 422 pruebas de SDK/Core, 10 etapas de DetourFixture y 30 pruebas de diagnóstico de parches (100%).</w:t>
      </w:r>
    </w:p>
    <w:p>
      <w:pPr>
        <w:pStyle w:val="ListBullet"/>
      </w:pPr>
      <w:r>
        <w:t>**Límites:** Las pruebas verifican contratos de código fuente, serialización IPC fuera de línea y validadores estáticos; no constituyen una prueba de sesión en vivo dentro del ejecutable de TaleWorlds Bannerlord.</w:t>
      </w:r>
    </w:p>
    <w:p>
      <w:r>
        <w:br w:type="page"/>
      </w:r>
    </w:p>
    <w:p>
      <w:pPr>
        <w:pStyle w:val="Heading1"/>
      </w:pPr>
      <w:r>
        <w:t>Anexo Rev139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Rev139 — Deterministic Mission Combat Simulation Engine and Substantive Tactical Analytics</w:t>
      </w:r>
    </w:p>
    <w:p>
      <w:r>
        <w:t>**Fecha:** 2026-10-04</w:t>
      </w:r>
    </w:p>
    <w:p>
      <w:r>
        <w:t>**Versión:** 25.2.0</w:t>
      </w:r>
    </w:p>
    <w:p>
      <w:r>
        <w:t>**Alcance:** Mission Combat Simulation Architecture (`CalradiaForge.Sdk`), Desktop Tactical Simulation Integration (`CalradiaForge.Desktop`), Automated Regression Suites (`CalradiaForge.Tests`, `CalradiaForge.Desktop.Tests`), and Invariant Governance.</w:t>
      </w:r>
    </w:p>
    <w:p>
      <w:r>
        <w:t>---</w:t>
      </w:r>
    </w:p>
    <w:p>
      <w:r>
        <w:t>### Problema observado y justificación técnica</w:t>
      </w:r>
    </w:p>
    <w:p>
      <w:r>
        <w:t>Siguiendo la directriz explícita del usuario que prohíbe terminantemente la creación de funciones o pruebas superficiales que aparenten funcionalidad mediante texto sin sustento ("anti-mock / cero cosmética falsa"):</w:t>
      </w:r>
    </w:p>
    <w:p>
      <w:r>
        <w:t>1. **Ausencia de Motor Analítico de Combate Determinista:** En el SDK existían fórmulas aisladas en `ForgeCombatTactics` (choque de moral básico y cálculo de brechas de muralla), pero carecía de un motor de simulación de combate integral que modelara enfrentamientos tácticos entre tropas agrupadas por formaciones y roles (`Infantry`, `Ranged`, `Cavalry`, `HorseArcher`) con el ciclo de vida real de `AgentComponent` y `MissionBehavior` de TaleWorlds.</w:t>
      </w:r>
    </w:p>
    <w:p>
      <w:r>
        <w:t>2. **Herramientas de Simulación de Combate en Desktop Desconectadas:** En la aplicación de escritorio (`CalradiaForge.Desktop`), herramientas registradas en el catálogo como `CombatAgentSpawner`, `NoviceCombatAi` y `SiegeNavmeshTactician` devolvían un estado inerte (`DesktopToolKind.Simulation =&gt; NotRun`), requiriendo un motor de simulación sustantivo capaz de evaluar balance de tropas, efectividad de armaduras y dinámicas de combate offline.</w:t>
      </w:r>
    </w:p>
    <w:p>
      <w:r>
        <w:t>3. **Carencia de Modelado No Lineal de Armaduras en SDK:** No existía una implementación tipada de las curvas hiperbólicas de absorción de daño de Bannerlord por tipo de impacto (`Cut` con alta absorción, `Pierce` con penetración de armadura superior, y `Blunt` con contundencia consistente).</w:t>
      </w:r>
    </w:p>
    <w:p>
      <w:r>
        <w:t>4. **Ausencia de Componentes de Estamina y Pánico en Tiempo Real:** Faltaban componentes de misión que evaluaran el agotamiento por ataque continuo frente a la recuperación pasiva en reposo, así como el efecto de choque colectivo en la moral de la escuadra ante bajas súbitas de compañeros.</w:t>
      </w:r>
    </w:p>
    <w:p>
      <w:r>
        <w:t>---</w:t>
      </w:r>
    </w:p>
    <w:p>
      <w:r>
        <w:t>### Solución técnica y decisiones arquitectónicas</w:t>
      </w:r>
    </w:p>
    <w:p>
      <w:r>
        <w:t>1. **Nuevo Motor de Simulación de Combate Determinista (`ForgeMissionCombatSimulator`):**</w:t>
      </w:r>
    </w:p>
    <w:p>
      <w:pPr>
        <w:pStyle w:val="ListBullet"/>
      </w:pPr>
      <w:r>
        <w:t>Implementado en `CalradiaForge.Sdk` como un motor 100% C# nativo y autónomo, sin dependencias de red, sin servicios externos, sin tickets de API en la nube y sin consumo de cuotas.</w:t>
      </w:r>
    </w:p>
    <w:p>
      <w:pPr>
        <w:pStyle w:val="ListBullet"/>
      </w:pPr>
      <w:r>
        <w:t>Definición de modelos de datos fuertemente tipados: `CombatDamageType`, `CombatTroopRole`, `CombatSoldierState`, `CombatVerdict`, `CombatSoldierDefinition`, `CombatSoldierRuntime`, `CombatMissionEvent`, `CombatSimulationScenario` y `CombatSimulationResult`.</w:t>
      </w:r>
    </w:p>
    <w:p>
      <w:pPr>
        <w:pStyle w:val="ListBullet"/>
      </w:pPr>
      <w:r>
        <w:t>Bucle de simulación determinista gobernado por pasos de tiempo fijos (`DeltaTime`, típicamente 0.05s por tick), reproducible idénticamente a partir de semillas aleatorias (`RandomSeed`).</w:t>
      </w:r>
    </w:p>
    <w:p>
      <w:r>
        <w:t>2. **Componentes de Misión Basados en `ICombatMissionComponent`:**</w:t>
      </w:r>
    </w:p>
    <w:p>
      <w:pPr>
        <w:pStyle w:val="ListBullet"/>
      </w:pPr>
      <w:r>
        <w:t>`StaminaManagementComponent`: Gestiona el consumo de estamina por ataque activo (-14 HP/atk) y la reducción de efectividad de daño y velocidad cuando la estamina cae por debajo de 25 HP, junto con la recuperación pasiva durante periodos de descanso (+8 a +18 HP/s).</w:t>
      </w:r>
    </w:p>
    <w:p>
      <w:pPr>
        <w:pStyle w:val="ListBullet"/>
      </w:pPr>
      <w:r>
        <w:t>`MoraleShockComponent`: Evalúa el estrés psicológico ante heridas graves y propaga choques de moral colectivos entre aliados al producirse una baja súbita. Si la moral cae por debajo de 15 HP, el combatiente entra en estado `Routed` y huye de la contienda.</w:t>
      </w:r>
    </w:p>
    <w:p>
      <w:r>
        <w:t>3. **Fórmulas Matemáticas de Absorción de Armadura de Bannerlord:**</w:t>
      </w:r>
    </w:p>
    <w:p>
      <w:pPr>
        <w:pStyle w:val="ListBullet"/>
      </w:pPr>
      <w:r>
        <w:t>Implementación en `CalculateAbsorbedDamage` de la curva hiperbólica de absorción:</w:t>
      </w:r>
    </w:p>
    <w:p>
      <w:r>
        <w:t>`Multiplicador = 100 / (100 + ArmaduraEfectiva)`</w:t>
      </w:r>
    </w:p>
    <w:p>
      <w:r>
        <w:t>donde la armadura efectiva varía según el factor de penetración del tipo de daño:</w:t>
      </w:r>
    </w:p>
    <w:p>
      <w:pPr>
        <w:pStyle w:val="ListBullet"/>
      </w:pPr>
      <w:r>
        <w:t>`Cut`: Factor 1.00 (absorción completa de blindaje).</w:t>
      </w:r>
    </w:p>
    <w:p>
      <w:pPr>
        <w:pStyle w:val="ListBullet"/>
      </w:pPr>
      <w:r>
        <w:t>`Pierce`: Factor 0.65 (alta penetración contra corazas).</w:t>
      </w:r>
    </w:p>
    <w:p>
      <w:pPr>
        <w:pStyle w:val="ListBullet"/>
      </w:pPr>
      <w:r>
        <w:t>`Blunt`: Factor 0.40 (daño contundente consistente con mínima mitigación).</w:t>
      </w:r>
    </w:p>
    <w:p>
      <w:pPr>
        <w:pStyle w:val="ListBullet"/>
      </w:pPr>
      <w:r>
        <w:t>Escalado proporcional de daño por habilidad de combate (`+0.2%` por punto de habilidad).</w:t>
      </w:r>
    </w:p>
    <w:p>
      <w:r>
        <w:t>4. **Integración en Calradia Forge Desktop:**</w:t>
      </w:r>
    </w:p>
    <w:p>
      <w:pPr>
        <w:pStyle w:val="ListBullet"/>
      </w:pPr>
      <w:r>
        <w:t>En `DesktopSimulationService.cs`, se implementó `SimulateMissionCombat(string input, CancellationToken cancellation)` que ejecuta la simulación, compila tablas métricas completas y emite 4 evidencias auditables `WorkspaceEvidence`.</w:t>
      </w:r>
    </w:p>
    <w:p>
      <w:pPr>
        <w:pStyle w:val="ListBullet"/>
      </w:pPr>
      <w:r>
        <w:t>En `DesktopWorkspaceService.cs`, se enrutaron `CombatAgentSpawner`, `NoviceCombatAi` y `SiegeNavmeshTactician` para invocar directamente a `SimulateMissionCombat`.</w:t>
      </w:r>
    </w:p>
    <w:p>
      <w:r>
        <w:t>5. **Pruebas Rigurosas y Sustantivas:**</w:t>
      </w:r>
    </w:p>
    <w:p>
      <w:pPr>
        <w:pStyle w:val="ListBullet"/>
      </w:pPr>
      <w:r>
        <w:t>En `SdkFeaturesTests.cs`, se validó la exactitud matemática de las fórmulas de armadura con aserciones cuantitativas estrictas, la coherencia de la sumatoria de combatientes, el determinismo perfecto entre ejecuciones con la misma semilla y el rechazo de escenarios vacíos o cancelados.</w:t>
      </w:r>
    </w:p>
    <w:p>
      <w:pPr>
        <w:pStyle w:val="ListBullet"/>
      </w:pPr>
      <w:r>
        <w:t>En `CalradiaForge.Desktop.Tests`, se validó el despacho y generación de evidencias de `CombatAgentSpawner` a través de `DesktopWorkspaceService`.</w:t>
      </w:r>
    </w:p>
    <w:p>
      <w:r>
        <w:t>---</w:t>
      </w:r>
    </w:p>
    <w:p>
      <w:r>
        <w:t>### Cambios en activos y código</w:t>
      </w:r>
    </w:p>
    <w:p>
      <w:pPr>
        <w:pStyle w:val="ListBullet"/>
      </w:pPr>
      <w:r>
        <w:t>`src/CalradiaForge.Sdk/ForgeMissionCombatSimulator.cs`: Motor analítico determinista de combate, modelos de datos y componentes de misión (`StaminaManagementComponent`, `MoraleShockComponent`).</w:t>
      </w:r>
    </w:p>
    <w:p>
      <w:pPr>
        <w:pStyle w:val="ListBullet"/>
      </w:pPr>
      <w:r>
        <w:t>`src/CalradiaForge.Desktop/Services/DesktopSimulationService.cs`: Método `SimulateMissionCombat` con generación de dossier métrico y evidencias de combate.</w:t>
      </w:r>
    </w:p>
    <w:p>
      <w:pPr>
        <w:pStyle w:val="ListBullet"/>
      </w:pPr>
      <w:r>
        <w:t>`src/CalradiaForge.Desktop/Services/DesktopWorkspaceService.cs`: Enrutamiento de `CombatAgentSpawner`, `NoviceCombatAi` y `SiegeNavmeshTactician` al motor de simulación.</w:t>
      </w:r>
    </w:p>
    <w:p>
      <w:pPr>
        <w:pStyle w:val="ListBullet"/>
      </w:pPr>
      <w:r>
        <w:t>`tests/CalradiaForge.Tests/SdkFeaturesTests.cs`: Nueva prueba matemática y determinista `TestRev139MissionCombatSimulator`.</w:t>
      </w:r>
    </w:p>
    <w:p>
      <w:pPr>
        <w:pStyle w:val="ListBullet"/>
      </w:pPr>
      <w:r>
        <w:t>`tests/CalradiaForge.Desktop.Tests/Program.cs`: Nueva prueba de integración `MissionCombatSimulationRoute`.</w:t>
      </w:r>
    </w:p>
    <w:p>
      <w:r>
        <w:t>---</w:t>
      </w:r>
    </w:p>
    <w:p>
      <w:r>
        <w:t>### Validación y límites de la evidencia</w:t>
      </w:r>
    </w:p>
    <w:p>
      <w:pPr>
        <w:pStyle w:val="ListBullet"/>
      </w:pPr>
      <w:r>
        <w:t>**Compilación de la solución:** `dotnet build CalradiaForge.sln -c Release -v:minimal` completada con 0 errores y 0 advertencias en `net472`, `net8.0` y `net8.0-windows`.</w:t>
      </w:r>
    </w:p>
    <w:p>
      <w:pPr>
        <w:pStyle w:val="ListBullet"/>
      </w:pPr>
      <w:r>
        <w:t>**Compuerta sin estado:** `tools\Verify-CalradiaForge-StatelessBehavior.bat` superó los 4/4 criterios de aceptación (100%).</w:t>
      </w:r>
    </w:p>
    <w:p>
      <w:pPr>
        <w:pStyle w:val="ListBullet"/>
      </w:pPr>
      <w:r>
        <w:t>**Pruebas de Desktop:** `tools\Run-CalradiaForge-Desktop-Tests.bat --no-pause` superó 73/73 pruebas (0 fallos).</w:t>
      </w:r>
    </w:p>
    <w:p>
      <w:pPr>
        <w:pStyle w:val="ListBullet"/>
      </w:pPr>
      <w:r>
        <w:t>**Pruebas de Core y SDK:** `tools\Run-CalradiaForge-Core-Tests.bat` superó 423 pruebas de SDK, DetourFixture (10 etapas) y Patch Diagnostics (30/30).</w:t>
      </w:r>
    </w:p>
    <w:p>
      <w:pPr>
        <w:pStyle w:val="ListBullet"/>
      </w:pPr>
      <w:r>
        <w:t>**Pruebas de renderizado WPF:** `tools\Run-CalradiaForge-Desktop-Render-Tests.bat --no-pause` superó 296 pruebas en 320 pasadas.</w:t>
      </w:r>
    </w:p>
    <w:p>
      <w:pPr>
        <w:pStyle w:val="ListBullet"/>
      </w:pPr>
      <w:r>
        <w:t>**Límites de la evidencia:** Esta simulación modela determinísticamente las matemáticas de daño, estamina, moral y combate táctico de tropas offline; no ejecuta una sesión gráfica 3D en vivo de Bannerlord ni invoca APIs remotas.</w:t>
      </w:r>
    </w:p>
    <w:p>
      <w:r>
        <w:br w:type="page"/>
      </w:r>
    </w:p>
    <w:p>
      <w:pPr>
        <w:pStyle w:val="Heading1"/>
      </w:pPr>
      <w:r>
        <w:t>Anexo Rev140 — agregado 04-10-2026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Rev140 — Dynamic Economic, Settlement Civic Equilibrium, Underworld, and Dynastic Succession Simulators</w:t>
      </w:r>
    </w:p>
    <w:p>
      <w:r>
        <w:t>**Fecha:** 2026-10-04</w:t>
      </w:r>
    </w:p>
    <w:p>
      <w:r>
        <w:t>**Versión:** 25.2.0</w:t>
      </w:r>
    </w:p>
    <w:p>
      <w:r>
        <w:t>**Alcance:** Dynamic Simulation Engines (`CalradiaForge.Desktop`, `CalradiaForge.Sdk`), Desktop Tactical Routing (`DesktopWorkspaceService`), Mathematical Regression Testing (`CalradiaForge.Tests`, `CalradiaForge.Desktop.Tests`), and Invariant Governance.</w:t>
      </w:r>
    </w:p>
    <w:p>
      <w:r>
        <w:t>---</w:t>
      </w:r>
    </w:p>
    <w:p>
      <w:r>
        <w:t>### Problema observado y justificación técnica</w:t>
      </w:r>
    </w:p>
    <w:p>
      <w:r>
        <w:t>En estricta observancia de la directriz del usuario ("No realices funciones o pruebas que no se implementan realmente o sin sustento, o que solo muestra texto aparentando funcionalidad" / Directriz "Anti-Mock"):</w:t>
      </w:r>
    </w:p>
    <w:p>
      <w:r>
        <w:t>1. **Salidas Estáticas en Simulaciones Económicas de Desktop:** En `CalradiaForge.Desktop`, el método `DesktopSimulationService.SimulateEconomyAndCampaign` devolvía un informe estático hardcodeado (`CanonicalEconomyReport`) y evidencias estáticas fijas (`CanonicalEconomyEvidence`) simulando un resultado congelado para el asentamiento de Marunath.</w:t>
      </w:r>
    </w:p>
    <w:p>
      <w:r>
        <w:t>2. **Enrutamiento Indiscriminado de Herramientas Tácticas:** En `DesktopWorkspaceService.cs`, cuatro herramientas distintas del catálogo de la aplicación de escritorio (`WorkshopEnterpriseSimulator`, `SettlementCalculator`, `UnderworldCrimeSimulator` y `DynasticSuccessionEvaluator`) estaban agrupadas en una única bifurcación condicional (`if (tool.Id == "WorkshopEnterpriseSimulator" || ...)`), despachando a la misma salida estática en lugar de computar sus dinámicas respectivas.</w:t>
      </w:r>
    </w:p>
    <w:p>
      <w:r>
        <w:t>3. **Desaprovechamiento de los Motores Matemáticos del SDK:** El SDK (`CalradiaForge.Sdk`) ya contaba con implementaciones deterministas y tipadas de equilibrio de mercado y retorno de inversión (`ForgeTradeSimulator`), trayectorias de lealtad y riesgo de rebelión (`ForgeSettlementSystem`) y rendimiento de callejones clandestinos y contrabando (`ForgeUnderworldSystem`), pero la aplicación de escritorio no las consumía dinámicamente en tiempo de ejecución.</w:t>
      </w:r>
    </w:p>
    <w:p>
      <w:r>
        <w:t>4. **Ausencia de Cobertura de Pruebas Cuantitativas en el SDK:** No existían pruebas automatizadas con límites numéricos estrictos que verificaran la elasticidad de precios ante superávit y escasez en `ForgeTradeSimulator`, la activación de rebeliones inminentes ante lealtad crítica en `ForgeSettlementSystem`, ni la amortiguación del delito por presencia de la guardia en `ForgeUnderworldSystem`.</w:t>
      </w:r>
    </w:p>
    <w:p>
      <w:r>
        <w:t>---</w:t>
      </w:r>
    </w:p>
    <w:p>
      <w:r>
        <w:t>### Solución técnica y decisiones arquitectónicas</w:t>
      </w:r>
    </w:p>
    <w:p>
      <w:r>
        <w:t>1. **Reconstrucción Integral de Métodos de Simulación Dinámica en Desktop (`DesktopSimulationService`):**</w:t>
      </w:r>
    </w:p>
    <w:p>
      <w:pPr>
        <w:pStyle w:val="ListBullet"/>
      </w:pPr>
      <w:r>
        <w:t>`SimulateWorkshopEconomics(string input, CancellationToken cancellation)`: Parsea parámetros de asentamiento, capital inicial, días de horizonte y factor de demanda. Invoca `ForgeTradeSimulator.SimulateWorkshopRoi` para los 7 tipos estándar de talleres de Calradia (`Silversmith`, `Smithy`, `Brewery`, `Weaver`, `WoodWorkshop`, `Pottery`, `Tannery`), calcula el margen neto diario, el período de amortización exacto y la producción global, generando una gráfica ASCII dinámica de trayectoria de beneficios y 4 evidencias auditables `WorkspaceEvidence`.</w:t>
      </w:r>
    </w:p>
    <w:p>
      <w:pPr>
        <w:pStyle w:val="ListBullet"/>
      </w:pPr>
      <w:r>
        <w:t>`SimulateSettlementCivicEquilibrium(string input, CancellationToken cancellation)`: Parsea lealtad, guarnición, milicia, superávit de alimentos, impuestos, corrupción y afinidad cultural. Invoca `ForgeSettlementSystem.CalculateDailyLoyaltyDelta`, `CalculateDailySecurityDelta` y `EvaluateRebellionRisk`. Proyecta la lealtad a 30 días y emite 4 evidencias auditables de estabilidad y riesgo de insurrección.</w:t>
      </w:r>
    </w:p>
    <w:p>
      <w:pPr>
        <w:pStyle w:val="ListBullet"/>
      </w:pPr>
      <w:r>
        <w:t>`SimulateUnderworldCrime(string input, CancellationToken cancellation)`: Parsea número de matones, prosperidad del asentamiento, nivel de seguridad y operaciones de contrabando. Invoca `ForgeUnderworldSystem.CalculateAlleyDailyYield`, `CalculateSmugglingMargin` y `CalculateCrimeDecay`, calculando la supresión de la guardia urbana y la deriva neta de notoriedad criminal con 4 evidencias auditables.</w:t>
      </w:r>
    </w:p>
    <w:p>
      <w:pPr>
        <w:pStyle w:val="ListBullet"/>
      </w:pPr>
      <w:r>
        <w:t>`SimulateDynasticSuccession(string input, CancellationToken cancellation)`: Modela la sucesión dinástica evaluando legitimidad de linaje (35%), competencia táctica (25%), rasgos de carácter (20%) y madurez vital (20%). Clasifica a los pretendientes, determina al heredero designado y proyecta el índice de estabilidad del clan y riesgo de rivalidad sucesoria.</w:t>
      </w:r>
    </w:p>
    <w:p>
      <w:pPr>
        <w:pStyle w:val="ListBullet"/>
      </w:pPr>
      <w:r>
        <w:t>`SimulateEconomyAndCampaign(string input, CancellationToken cancellation)`: Reconstruido dinámicamente como la composición unificada de `SimulateWorkshopEconomics` y `SimulateSettlementCivicEquilibrium`, preservando la compatibilidad retroactiva con 0 datos hardcodeados.</w:t>
      </w:r>
    </w:p>
    <w:p>
      <w:r>
        <w:t>2. **Enrutamiento Dedicado en `DesktopWorkspaceService`:**</w:t>
      </w:r>
    </w:p>
    <w:p>
      <w:pPr>
        <w:pStyle w:val="ListBullet"/>
      </w:pPr>
      <w:r>
        <w:t>Desacopladas las cuatro herramientas en ramas condicionales independientes:</w:t>
      </w:r>
    </w:p>
    <w:p>
      <w:pPr>
        <w:pStyle w:val="ListBullet"/>
      </w:pPr>
      <w:r>
        <w:t>`WorkshopEnterpriseSimulator` -&gt; `SimulateWorkshopEconomics`.</w:t>
      </w:r>
    </w:p>
    <w:p>
      <w:pPr>
        <w:pStyle w:val="ListBullet"/>
      </w:pPr>
      <w:r>
        <w:t>`SettlementCalculator` -&gt; `SimulateSettlementCivicEquilibrium`.</w:t>
      </w:r>
    </w:p>
    <w:p>
      <w:pPr>
        <w:pStyle w:val="ListBullet"/>
      </w:pPr>
      <w:r>
        <w:t>`UnderworldCrimeSimulator` -&gt; `SimulateUnderworldCrime`.</w:t>
      </w:r>
    </w:p>
    <w:p>
      <w:pPr>
        <w:pStyle w:val="ListBullet"/>
      </w:pPr>
      <w:r>
        <w:t>`DynasticSuccessionEvaluator` -&gt; `SimulateDynasticSuccession`.</w:t>
      </w:r>
    </w:p>
    <w:p>
      <w:r>
        <w:t>3. **Pruebas Automatizadas Rigurosas y Deterministas:**</w:t>
      </w:r>
    </w:p>
    <w:p>
      <w:pPr>
        <w:pStyle w:val="ListBullet"/>
      </w:pPr>
      <w:r>
        <w:t>En `tests/CalradiaForge.Tests/SdkFeaturesTests.cs`, se incorporó `TestRev140DynamicEconomicAndCivicSimulations`, validando rigurosamente `ForgeTradeSimulator` (elasticidad de precios, superávit vs déficit crítico, solvencia de talleres), `ForgeSettlementSystem` (derivas de lealtad, penalizaciones por hambruna, umbral de rebelión inminente cuando lealtad &lt;= 25 y milicia &gt; 2x guarnición) y `ForgeUnderworldSystem` (extorsión de callejones, márgenes de contrabando con evasión arancelaria y decaimiento por seguridad).</w:t>
      </w:r>
    </w:p>
    <w:p>
      <w:pPr>
        <w:pStyle w:val="ListBullet"/>
      </w:pPr>
      <w:r>
        <w:t>En `tests/CalradiaForge.Desktop.Tests/Program.cs`, se incorporó `DynamicSimulationToolsExecution`, comprobando que las 4 herramientas se ejecutan en estado `Simulated`, responden matemáticamente a variaciones de parámetros (capital, días, lealtad, matones, nombre de clan) y emiten evidencias auditables verificadas.</w:t>
      </w:r>
    </w:p>
    <w:p>
      <w:r>
        <w:t>---</w:t>
      </w:r>
    </w:p>
    <w:p>
      <w:r>
        <w:t>### Cambios en activos y código</w:t>
      </w:r>
    </w:p>
    <w:p>
      <w:pPr>
        <w:pStyle w:val="ListBullet"/>
      </w:pPr>
      <w:r>
        <w:t>`src/CalradiaForge.Desktop/Services/DesktopSimulationService.cs`: Implementación de `SimulateWorkshopEconomics`, `SimulateSettlementCivicEquilibrium`, `SimulateUnderworldCrime`, `SimulateDynasticSuccession`, utilidades de parseo de parámetros (`ExtractParameter`, `ExtractInt`, `ExtractFloat`, `ExtractBool`) y composición dinámica de `SimulateEconomyAndCampaign`.</w:t>
      </w:r>
    </w:p>
    <w:p>
      <w:pPr>
        <w:pStyle w:val="ListBullet"/>
      </w:pPr>
      <w:r>
        <w:t>`src/CalradiaForge.Desktop/Services/DesktopWorkspaceService.cs`: Despacho individualizado de `WorkshopEnterpriseSimulator`, `SettlementCalculator`, `UnderworldCrimeSimulator` y `DynasticSuccessionEvaluator`.</w:t>
      </w:r>
    </w:p>
    <w:p>
      <w:pPr>
        <w:pStyle w:val="ListBullet"/>
      </w:pPr>
      <w:r>
        <w:t>`tests/CalradiaForge.Tests/SdkFeaturesTests.cs`: Registro y desarrollo de la prueba matemática `TestRev140DynamicEconomicAndCivicSimulations`.</w:t>
      </w:r>
    </w:p>
    <w:p>
      <w:pPr>
        <w:pStyle w:val="ListBullet"/>
      </w:pPr>
      <w:r>
        <w:t>`tests/CalradiaForge.Desktop.Tests/Program.cs`: Registro y desarrollo de la prueba de integración de herramientas `DynamicSimulationToolsExecution`.</w:t>
      </w:r>
    </w:p>
    <w:p>
      <w:r>
        <w:t>---</w:t>
      </w:r>
    </w:p>
    <w:p>
      <w:r>
        <w:t>### Validación y límites de la evidencia</w:t>
      </w:r>
    </w:p>
    <w:p>
      <w:pPr>
        <w:pStyle w:val="ListBullet"/>
      </w:pPr>
      <w:r>
        <w:t>**Compilación de la solución:** `dotnet build CalradiaForge.sln -c Release -v:minimal` ejecutada con 0 errores y 0 advertencias.</w:t>
      </w:r>
    </w:p>
    <w:p>
      <w:pPr>
        <w:pStyle w:val="ListBullet"/>
      </w:pPr>
      <w:r>
        <w:t>**Compuerta sin estado:** `tools\Verify-CalradiaForge-StatelessBehavior.bat` superó los 4/4 criterios de aceptación.</w:t>
      </w:r>
    </w:p>
    <w:p>
      <w:pPr>
        <w:pStyle w:val="ListBullet"/>
      </w:pPr>
      <w:r>
        <w:t>**Pruebas de Desktop:** `tools\Run-CalradiaForge-Desktop-Tests.bat --no-pause` superó 74/74 pruebas (0 fallos).</w:t>
      </w:r>
    </w:p>
    <w:p>
      <w:pPr>
        <w:pStyle w:val="ListBullet"/>
      </w:pPr>
      <w:r>
        <w:t>**Pruebas de Core y SDK:** `tools\Run-CalradiaForge-Core-Tests.bat` superó 424 pruebas de SDK, DetourFixture (10 etapas) y Patch Diagnostics (30/30).</w:t>
      </w:r>
    </w:p>
    <w:p>
      <w:pPr>
        <w:pStyle w:val="ListBullet"/>
      </w:pPr>
      <w:r>
        <w:t>**Pruebas de Renderizado:** `tools\Run-CalradiaForge-Desktop-Render-Tests.bat --no-pause` superó 296 pruebas de render (320 pases de layout).</w:t>
      </w:r>
    </w:p>
    <w:p>
      <w:pPr>
        <w:pStyle w:val="ListBullet"/>
      </w:pPr>
      <w:r>
        <w:t>**Límites de la evidencia:** Todas las pruebas se ejecutaron en el entorno headless local offline. No se inició una sesión de juego interactiva con TaleWorlds Bannerlord ni se conectó a servidores de telemetría remotos.</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