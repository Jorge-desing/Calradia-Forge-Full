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p>
      <w:r>
        <w:br w:type="page"/>
      </w:r>
    </w:p>
    <w:p>
      <w:pPr>
        <w:pStyle w:val="Heading1"/>
      </w:pPr>
      <w:r>
        <w:t>Anexo Rev082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Rev083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Rev084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Rev085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Rev086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Rev086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25.2.0 patch-engine source follow-up — 2026-09-29 (Rev086)</w:t>
      </w:r>
    </w:p>
    <w:p>
      <w:pPr>
        <w:pStyle w:val="ListBullet"/>
      </w:pPr>
      <w:r>
        <w:t>Removes implicit patch scanning from module startup; the legacy `InitializeGlobalPatches()` entry remains an obsolete no-op. `ForgePatcher.ApplyAll(assembly)` is explicit and validates the supplied patch batch before writing. Patch Preflight remains read-only and resolves declared targets/callbacks, duplicate IDs, conflicts, and ordering without loading assemblies or invoking callbacks.</w:t>
      </w:r>
    </w:p>
    <w:p>
      <w:pPr>
        <w:pStyle w:val="ListBullet"/>
      </w:pPr>
      <w:r>
        <w:t>Adds optional `IForgePatchService` through `ForgeApi.Patches`, advancing `ForgeApi.Version` from 10 to 11 without changing `IForgeRegistry` implementers. `ForgeDetour`, `MethodSwapper`, and patch records share one write/verification path. Reversion checks exact bytes, reports foreign modifications as conflicts, and requests instruction-cache flushing while checking executable-page protection changes. Adds `cf.patch_status [owner]` and `cf.patch_revert &lt;id|owner|all&gt;`; Patch Preflight over IPC remains read-only.</w:t>
      </w:r>
    </w:p>
    <w:p>
      <w:pPr>
        <w:pStyle w:val="ListBullet"/>
      </w:pPr>
      <w:r>
        <w:t>The backend remains experimental: it does not suspend threads, decode or relocate overwritten instructions, or guarantee safety while a target method is executing. No Bannerlord or Modding Kit runtime test was performed for this entry. The disposable x64 fixture and its BAT integration are present, but BAT execution/results and full regression results remain pending; no test pass is claimed here.</w:t>
      </w:r>
    </w:p>
    <w:p>
      <w:pPr>
        <w:pStyle w:val="ListBullet"/>
      </w:pPr>
      <w:r>
        <w:t>Product version remains 25.2.0; ForgeWeave and distribution ZIPs are unchanged.</w:t>
      </w:r>
    </w:p>
    <w:p>
      <w:r>
        <w:br w:type="page"/>
      </w:r>
    </w:p>
    <w:p>
      <w:pPr>
        <w:pStyle w:val="Heading1"/>
      </w:pPr>
      <w:r>
        <w:t>Anexo Rev087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Rev087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verification follow-up — 2026-09-29 (Rev087)</w:t>
      </w:r>
    </w:p>
    <w:p>
      <w:pPr>
        <w:pStyle w:val="ListBullet"/>
      </w:pPr>
      <w:r>
        <w:t>Completed the isolated x64 detour fixture through `tests/CalradiaForge.DetourFixture/Run-DetourFixture.bat --no-pause`. The launcher builds into a unique temporary directory and removes only that output; the serial fixture verified the target result sequence `15 → 32 → 15` and exact revert.</w:t>
      </w:r>
    </w:p>
    <w:p>
      <w:pPr>
        <w:pStyle w:val="ListBullet"/>
      </w:pPr>
      <w:r>
        <w:t>`cmd.exe /c "tools\Run-CalradiaForge-Tests.bat --core-only --no-pause &lt;nul"` passed with clean `net472` and `net8.0` builds, 0 warnings and 0 errors, Core 361/361, the isolated native detour fixture, and ForgeWeave 73/73. Regressions include explicit batch rollback, conflicted host reconnection/manual recovery, service ownership, byte-state uncertainty, and reserved `all` command collisions.</w:t>
      </w:r>
    </w:p>
    <w:p>
      <w:pPr>
        <w:pStyle w:val="ListBullet"/>
      </w:pPr>
      <w:r>
        <w:t>This follow-up updates Rev086's pending test status with the completed BAT evidence. No Bannerlord or Modding Kit runtime session was started. Fixtures invoke targets serially and do not prove safety when another thread may execute a target during a write; the patch backend remains experimental.</w:t>
      </w:r>
    </w:p>
    <w:p>
      <w:pPr>
        <w:pStyle w:val="ListBullet"/>
      </w:pPr>
      <w:r>
        <w:t>Product version remains 25.2.0; SDK capability version is 11. No ForgeWeave, IPC write route, or distribution ZIP changed.</w:t>
      </w:r>
    </w:p>
    <w:p>
      <w:r>
        <w:br w:type="page"/>
      </w:r>
    </w:p>
    <w:p>
      <w:pPr>
        <w:pStyle w:val="Heading1"/>
      </w:pPr>
      <w:r>
        <w:t>Anexo Rev088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Rev088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safety follow-up — 2026-09-29 (Rev088)</w:t>
      </w:r>
    </w:p>
    <w:p>
      <w:pPr>
        <w:pStyle w:val="ListBullet"/>
      </w:pPr>
      <w:r>
        <w:t>Reject detour writes that cross a system page boundary before changing memory protection; add boundary and no-write regressions. `TypeReference.From` and Patch Preflight now preserve and compare generic parameter owner/position (`!0` versus `!!0`) so same-name type and method parameters cannot alias.</w:t>
      </w:r>
    </w:p>
    <w:p>
      <w:pPr>
        <w:pStyle w:val="ListBullet"/>
      </w:pPr>
      <w:r>
        <w:t>Add the separate optional `IForgePatchServiceLifecycle` capability to reopen a disconnected built-in patch service only after each prior record and original bytes are verified reverted with no tracked target. Keeping it separate avoids adding a required member to existing `IForgePatchService` implementations.</w:t>
      </w:r>
    </w:p>
    <w:p>
      <w:pPr>
        <w:pStyle w:val="ListBullet"/>
      </w:pPr>
      <w:r>
        <w:t>The integrated BAT retry passed clean `net472`/`net8.0` builds with 0 warnings/errors, Core 363/363, the serial x64 detour fixture (`15 → 32 → 15`, exact revert), and ForgeWeave 73/73. An earlier integrated attempt reported one non-reproducible Core failure; the isolated Core BAT and subsequent integrated run both passed.</w:t>
      </w:r>
    </w:p>
    <w:p>
      <w:pPr>
        <w:pStyle w:val="ListBullet"/>
      </w:pPr>
      <w:r>
        <w:t>No Bannerlord or Modding Kit runtime session was started. The serial fixture does not establish safety against concurrent execution during a code write; the detour backend remains experimental. Product version remains 25.2.0, `ForgeApi.Version` remains 11, and ForgeWeave, IPC write routes, and distribution ZIPs are unchanged.</w:t>
      </w:r>
    </w:p>
    <w:p>
      <w:r>
        <w:br w:type="page"/>
      </w:r>
    </w:p>
    <w:p>
      <w:pPr>
        <w:pStyle w:val="Heading1"/>
      </w:pPr>
      <w:r>
        <w:t>Anexo Rev089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Rev089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patch-boundary preflight correction — 2026-09-29 (Rev089)</w:t>
      </w:r>
    </w:p>
    <w:p>
      <w:pPr>
        <w:pStyle w:val="ListBullet"/>
      </w:pPr>
      <w:r>
        <w:t>Moves page-span rejection in direct and batch patch routes ahead of any original-byte read or registry reservation. A rejected batch validates every span before reading or reserving any target, so the same IDs and targets remain retryable.</w:t>
      </w:r>
    </w:p>
    <w:p>
      <w:pPr>
        <w:pStyle w:val="ListBullet"/>
      </w:pPr>
      <w:r>
        <w:t>Adds public-route regressions for direct `Patch` and `ForgePatcher.ApplyAll`, verifying unchanged read/protect/write/flush counts, empty receipts after rejection, and successful reuse under a permitted synthetic page size.</w:t>
      </w:r>
    </w:p>
    <w:p>
      <w:pPr>
        <w:pStyle w:val="ListBullet"/>
      </w:pPr>
      <w:r>
        <w:t>The latest Core BAT run passed 363/363 managed regressions and compiled the disposable `net472` x64 fixture with zero warnings or errors. The serial native fixture then blocked and was stopped; the latest overall BAT run and native smoke are therefore not reported as passing. The fixture BAT now bounds its child-process wait.</w:t>
      </w:r>
    </w:p>
    <w:p>
      <w:pPr>
        <w:pStyle w:val="ListBullet"/>
      </w:pPr>
      <w:r>
        <w:t>This follow-up supersedes Rev088's fixture-pass statement for the latest tree only; it preserves Rev088 as the record of the earlier successful run. No Bannerlord or Modding Kit session was started. The detour backend remains experimental and has no concurrent-execution safety guarantee. Product version remains 25.2.0, `ForgeApi.Version` remains 11, and ZIPs remain unchanged.</w:t>
      </w:r>
    </w:p>
    <w:p>
      <w:r>
        <w:br w:type="page"/>
      </w:r>
    </w:p>
    <w:p>
      <w:pPr>
        <w:pStyle w:val="Heading1"/>
      </w:pPr>
      <w:r>
        <w:t>Anexo Rev090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Rev090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fixture-launcher status correction — 2026-09-29 (Rev090)</w:t>
      </w:r>
    </w:p>
    <w:p>
      <w:pPr>
        <w:pStyle w:val="ListBullet"/>
      </w:pPr>
      <w:r>
        <w:t>A PowerShell timeout wrapper around the disposable native fixture did not return control reliably and was removed. The fixture BAT is restored to direct child-process launch; no timeout guarantee is claimed.</w:t>
      </w:r>
    </w:p>
    <w:p>
      <w:pPr>
        <w:pStyle w:val="ListBullet"/>
      </w:pPr>
      <w:r>
        <w:t>The current native smoke remains blocked/unverified. The latest managed Core regressions pass 363/363 and the x64 fixture compiles cleanly, but the Core BAT does not complete because its native child stalls. Earlier successful fixture evidence remains scoped to the earlier tree recorded in Rev088.</w:t>
      </w:r>
    </w:p>
    <w:p>
      <w:pPr>
        <w:pStyle w:val="ListBullet"/>
      </w:pPr>
      <w:r>
        <w:t>This entry corrects only the timeout statement in Rev089. No module/game session or ZIP change occurred; product version remains 25.2.0 and the patch backend remains experimental.</w:t>
      </w:r>
    </w:p>
    <w:p>
      <w:r>
        <w:br w:type="page"/>
      </w:r>
    </w:p>
    <w:p>
      <w:pPr>
        <w:pStyle w:val="Heading1"/>
      </w:pPr>
      <w:r>
        <w:t>Anexo Rev091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Rev091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documentation and validation follow-up — 2026-09-29 (Rev091)</w:t>
      </w:r>
    </w:p>
    <w:p>
      <w:pPr>
        <w:pStyle w:val="ListBullet"/>
      </w:pPr>
      <w:r>
        <w:t>Clarifies the Gauntlet copy and architecture maps: Patch Blueprint Preflight is a read-only structural review of declared target and callback references against already-loaded assemblies. It neither applies patches nor invokes callback code, and its resolution does not prove a native replacement can be installed. The Harmony Atlas is a separate read-only inventory of Harmony patches already present in loaded assemblies.</w:t>
      </w:r>
    </w:p>
    <w:p>
      <w:pPr>
        <w:pStyle w:val="ListBullet"/>
      </w:pPr>
      <w:r>
        <w:t>Corrects the `ForgeDetour` reference to its actual `MethodInfo` replacement API and experimental scope. The module lifecycle and diagrams now show that startup does not scan or apply patches and that preflight is separate from explicit replacement requests.</w:t>
      </w:r>
    </w:p>
    <w:p>
      <w:pPr>
        <w:pStyle w:val="ListBullet"/>
      </w:pPr>
      <w:r>
        <w:t>Regenerates all 13 native language catalogs with 710 matching keys. Localization audit passed, including the Gauntlet Page Blueprint label, description, and Page title.</w:t>
      </w:r>
    </w:p>
    <w:p>
      <w:pPr>
        <w:pStyle w:val="ListBullet"/>
      </w:pPr>
      <w:r>
        <w:t>`tools/Run-CalradiaForge-Tests.bat --no-pause` passed: full solution build with 0 warnings and 0 errors; Core 369/369; isolated serial x64 detour fixture `15 → 32 → 15` with exact revert; ForgeWeave 73/73; Desktop 63/63; and 292 WPF render cases. No Bannerlord or Modding Kit session was started.</w:t>
      </w:r>
    </w:p>
    <w:p>
      <w:pPr>
        <w:pStyle w:val="ListBullet"/>
      </w:pPr>
      <w:r>
        <w:t>The fixture invokes the target serially and does not establish safety while another thread may execute a target during a memory write. The detour backend remains experimental. Product version remains 25.2.0, `ForgeApi.Version` remains 11, and no IPC write surface, ForgeWeave behavior, or distribution ZIP changed.</w:t>
      </w:r>
    </w:p>
    <w:p>
      <w:r>
        <w:br w:type="page"/>
      </w:r>
    </w:p>
    <w:p>
      <w:pPr>
        <w:pStyle w:val="Heading1"/>
      </w:pPr>
      <w:r>
        <w:t>Anexo Rev092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Rev092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Detour fixture BAT-host correction and patch-copy localization — 2026-09-29 (Rev092)</w:t>
      </w:r>
    </w:p>
    <w:p>
      <w:pPr>
        <w:pStyle w:val="ListBullet"/>
      </w:pPr>
      <w:r>
        <w:t>The disposable detour fixture now builds as a `net472` x64 library and runs only through `tests/CalradiaForge.DetourFixture/Run-DetourFixture.bat`, loaded into a temporary x64 Windows PowerShell process. It no longer creates or starts `CalradiaForge.DetourFixture.exe`; the BAT checks that no fixture apphost was emitted. The test remains aligned with the Bannerlord runtime. A trial under the .NET 8 JIT failed to observe the replacement at stage 4 and was discarded rather than treated as a passing fixture.</w:t>
      </w:r>
    </w:p>
    <w:p>
      <w:pPr>
        <w:pStyle w:val="ListBullet"/>
      </w:pPr>
      <w:r>
        <w:t>Corrects in-game copy so Patch Blueprint Preflight is clearly structural and read-only, Harmony Atlas remains a separate read-only inventory, and ForgeWeave replay guidance does not imply that preflight applies detours. Seven copy keys now have translations across all 13 native catalogs.</w:t>
      </w:r>
    </w:p>
    <w:p>
      <w:pPr>
        <w:pStyle w:val="ListBullet"/>
      </w:pPr>
      <w:r>
        <w:t>`tools/Run-CalradiaForge-Tests.bat --no-pause` passed the full build with 0 warnings and 0 errors; ForgeWeave 73/73; Desktop 63/63; and 292 WPF render cases. The BAT-hosted serial x64 fixture returned `15 → 32 → 15` with exact restoration. The 13 native catalogs each contain 737 keys and the localization audit is valid.</w:t>
      </w:r>
    </w:p>
    <w:p>
      <w:pPr>
        <w:pStyle w:val="ListBullet"/>
      </w:pPr>
      <w:r>
        <w:t>The fixture remains serial and does not establish safety against concurrent execution during machine-code writes. No Bannerlord or Modding Kit session was started, and no package generation was invoked in this correction pass. Product version remains 25.2.0 and `ForgeApi.Version` remains 11.</w:t>
      </w:r>
    </w:p>
    <w:p>
      <w:r>
        <w:br w:type="page"/>
      </w:r>
    </w:p>
    <w:p>
      <w:pPr>
        <w:pStyle w:val="Heading1"/>
      </w:pPr>
      <w:r>
        <w:t>Anexo Rev093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Rev093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explicit Prefix/Postfix hook workbench — 2026-09-29 (Rev093)</w:t>
      </w:r>
    </w:p>
    <w:p>
      <w:pPr>
        <w:pStyle w:val="ListBullet"/>
      </w:pPr>
      <w:r>
        <w:t>Adds the optional `ForgeApi.Hooks` / `IForgeHookService` capability for explicitly registered Prefix and Postfix hooks through MonoMod.RuntimeDetour 25.3.6 in the Bannerlord `net472` host. Registration remains inert; callbacks execute synchronously on the thread that calls the target. The hook capability is distinct from declarative Patch Blueprint Preflight and from the separate method-replacement patch API.</w:t>
      </w:r>
    </w:p>
    <w:p>
      <w:pPr>
        <w:pStyle w:val="ListBullet"/>
      </w:pPr>
      <w:r>
        <w:t>Adds guarded Hook Workbench actions in WPF. The operator reviews snapshots, prepares an Apply/Revert plan, checks the confirmation box, and confirms with a single-use token. IPC accepts selected hook IDs and the token only; callbacks, delegates, and executable targets do not cross the pipe. Apply/Revert is restricted to the exact main-menu context on the game thread with no campaign, mission, or multiplayer session. Console commands are `cf.hook_status [owner]`, `cf.hook_apply &lt;id&gt;`, and `cf.hook_revert &lt;id|owner|all&gt;`.</w:t>
      </w:r>
    </w:p>
    <w:p>
      <w:pPr>
        <w:pStyle w:val="ListBullet"/>
      </w:pPr>
      <w:r>
        <w:t>`tools/Run-CalradiaForge-Tests.bat --core-only --no-pause` passed Core 372/372 and ForgeWeave 73/73. Core `net472`/`net8.0` and Mod `net472` builds completed cleanly. The isolated detour fixture passed through `tests/CalradiaForge.DetourFixture/Run-DetourFixture.bat`; `DetourFixture.exe` was not executed.</w:t>
      </w:r>
    </w:p>
    <w:p>
      <w:pPr>
        <w:pStyle w:val="ListBullet"/>
      </w:pPr>
      <w:r>
        <w:t>The fixture is serial and does not prove safety against a concurrent thread executing the target during hook installation or removal; the backend remains experimental. No live Bannerlord or Modding Kit session or asset import was performed. Product version remains 25.2.0; no distribution ZIP was generated or changed.</w:t>
      </w:r>
    </w:p>
    <w:p>
      <w:r>
        <w:br w:type="page"/>
      </w:r>
    </w:p>
    <w:p>
      <w:pPr>
        <w:pStyle w:val="Heading1"/>
      </w:pPr>
      <w:r>
        <w:t>Anexo Rev094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Rev094 — Archival source reconciliation</w:t>
      </w:r>
    </w:p>
    <w:p>
      <w:r>
        <w:t>**Date:** 30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hook lifecycle and host-session safeguards — 2026-09-30 (Rev094)</w:t>
      </w:r>
    </w:p>
    <w:p>
      <w:pPr>
        <w:pStyle w:val="ListBullet"/>
      </w:pPr>
      <w:r>
        <w:t>Adds an optional disconnect guard so SDK replacement or disconnection cannot silently orphan active or uncertain hooks when the approved game-thread/menu context is unavailable. Verification exceptions remain visible as conflicts, and handles for hooks removed externally are disposed before the service reports a clean reverted state.</w:t>
      </w:r>
    </w:p>
    <w:p>
      <w:pPr>
        <w:pStyle w:val="ListBullet"/>
      </w:pPr>
      <w:r>
        <w:t>Tightens the Bannerlord menu gate to exact CLR identity for the engine's `GauntletInitialScreen`, resolved from the game Gauntlet assembly at runtime. If the official type cannot be resolved, hook mutations fail closed; name-only lookalikes are rejected.</w:t>
      </w:r>
    </w:p>
    <w:p>
      <w:pPr>
        <w:pStyle w:val="ListBullet"/>
      </w:pPr>
      <w:r>
        <w:t>Adds `hook-plan-cancel`, which carries only the host session and preview token. Cancellation is bound to that exact pair; WPF retains the preview when cancellation is unconfirmed and stops snapshot refresh instead of discarding local state. English and Spanish SDK protocol documentation now describes the action.</w:t>
      </w:r>
    </w:p>
    <w:p>
      <w:pPr>
        <w:pStyle w:val="ListBullet"/>
      </w:pPr>
      <w:r>
        <w:t>`tools/Run-CalradiaForge-Tests.bat --core-only --no-pause`: Core 384/384 and ForgeWeave 73/73 passed; the relevant `net472`, `net8.0`, and Mod `net472` builds completed with 0 warnings and 0 errors. The isolated `tests/CalradiaForge.DetourFixture/Run-DetourFixture.bat` passed guarded disconnect, external removal, uncertain verification, and exact `15 → 32 → 15` restoration.</w:t>
      </w:r>
    </w:p>
    <w:p>
      <w:pPr>
        <w:pStyle w:val="ListBullet"/>
      </w:pPr>
      <w:r>
        <w:t>`tools/Run-CalradiaForge-Tests.bat --desktop-only --no-pause`: Desktop 65/65 and 292 WPF render cases passed. The render harness reported 13,895 ms total; this is harness timing, not observed application interaction latency.</w:t>
      </w:r>
    </w:p>
    <w:p>
      <w:pPr>
        <w:pStyle w:val="ListBullet"/>
      </w:pPr>
      <w:r>
        <w:t>No live Bannerlord or Modding Kit session was started. The fixture remains serial and does not establish safety while another thread executes a target during Apply or Revert. Product version remains 25.2.0 and no ZIP was regenerated or modified.</w:t>
      </w:r>
    </w:p>
    <w:p>
      <w:r>
        <w:br w:type="page"/>
      </w:r>
    </w:p>
    <w:p>
      <w:pPr>
        <w:pStyle w:val="Heading1"/>
      </w:pPr>
      <w:r>
        <w:t>Anexo Rev095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Rev095 — Typed hook invoker and dispatch benchmark</w:t>
      </w:r>
    </w:p>
    <w:p>
      <w:r>
        <w:t>**Date:** 30 September 2026</w:t>
      </w:r>
    </w:p>
    <w:p>
      <w:r>
        <w:t>**Version:** Calradia Forge 25.2.0, unchanged</w:t>
      </w:r>
    </w:p>
    <w:p>
      <w:r>
        <w:t>**Scope:** Core runtime Prefix/Postfix hook dispatch, isolated detour fixture, benchmark tooling, and documentation.</w:t>
      </w:r>
    </w:p>
    <w:p>
      <w:pPr>
        <w:pStyle w:val="Heading3"/>
      </w:pPr>
      <w:r>
        <w:t>Observed problem and technical justification</w:t>
      </w:r>
    </w:p>
    <w:p>
      <w:r>
        <w:t>The normal hook dispatch path called `Delegate.DynamicInvoke` for every callback. That reflection-based invocation added per-call overhead and allocations to Prefix/Postfix execution on the target's calling thread. The change was limited to this measured dispatch path; it does not claim to improve Bannerlord frame time or the full game integration.</w:t>
      </w:r>
    </w:p>
    <w:p>
      <w:pPr>
        <w:pStyle w:val="Heading3"/>
      </w:pPr>
      <w:r>
        <w:t>Technical solution and architectural decisions</w:t>
      </w:r>
    </w:p>
    <w:p>
      <w:r>
        <w:t>At registration, Core now caches the delegate parameter types and compiles a strongly typed original-delegate invoker with `DynamicMethod`. The generated invoker performs the required argument casts/unboxing and return boxing without `DynamicInvoke` on the normal path. Dispatch reuses the callback argument array and clones the original arguments only when a Prefix needs them. The dynamic-invocation fallback remains only for an unexpected missing dispatch entry. The compiled invoker is cleared when the entry is removed.</w:t>
      </w:r>
    </w:p>
    <w:p>
      <w:r>
        <w:t>The hook lifecycle and explicit Apply/Revert contract are unchanged. Prefix and Postfix still execute synchronously on the target caller's thread. The backend remains experimental: these serial fixtures do not suspend other threads or prove that a target is quiescent during code modification.</w:t>
      </w:r>
    </w:p>
    <w:p>
      <w:pPr>
        <w:pStyle w:val="Heading3"/>
      </w:pPr>
      <w:r>
        <w:t>Changes to assets, code, and dependencies</w:t>
      </w:r>
    </w:p>
    <w:p>
      <w:pPr>
        <w:pStyle w:val="ListBullet"/>
      </w:pPr>
      <w:r>
        <w:t>Added a typed callback invoker to `src/CalradiaForge.Core/ForgeHookService.cs`, caching registration metadata and avoiding `Delegate.DynamicInvoke` in normal dispatch.</w:t>
      </w:r>
    </w:p>
    <w:p>
      <w:pPr>
        <w:pStyle w:val="ListBullet"/>
      </w:pPr>
      <w:r>
        <w:t>Extended the isolated `net472` detour fixture for callback ordering, duplicate IDs, instance targets, return-value changes, `void` callbacks, and exception propagation.</w:t>
      </w:r>
    </w:p>
    <w:p>
      <w:pPr>
        <w:pStyle w:val="ListBullet"/>
      </w:pPr>
      <w:r>
        <w:t>Added `tools/Benchmark-CalradiaForge-Hooks.bat` and the fixture's opt-in `--benchmark` mode. The benchmark reports direct and hooked calls, elapsed time, AppDomain allocation counters, Gen0 collections, Apply/Revert duration, and first-call cost.</w:t>
      </w:r>
    </w:p>
    <w:p>
      <w:pPr>
        <w:pStyle w:val="ListBullet"/>
      </w:pPr>
      <w:r>
        <w:t>Updated the Patch Blueprint guide in both languages and recorded the third-party notices for the pinned hook dependencies.</w:t>
      </w:r>
    </w:p>
    <w:p>
      <w:pPr>
        <w:pStyle w:val="ListBullet"/>
      </w:pPr>
      <w:r>
        <w:t>Product version remains 25.2.0 and `ForgeApi.Version` remains 12. Public API, IPC, game routes, and ZIPs were not changed or regenerated.</w:t>
      </w:r>
    </w:p>
    <w:p>
      <w:pPr>
        <w:pStyle w:val="Heading3"/>
      </w:pPr>
      <w:r>
        <w:t>Validation and evidence limits</w:t>
      </w:r>
    </w:p>
    <w:p>
      <w:pPr>
        <w:pStyle w:val="ListBullet"/>
      </w:pPr>
      <w:r>
        <w:t>`tools/Run-CalradiaForge-Tests.bat --core-only --no-pause`: Core 394/394 and ForgeWeave 73/73 passed; builds reported zero warnings and zero errors.</w:t>
      </w:r>
    </w:p>
    <w:p>
      <w:pPr>
        <w:pStyle w:val="ListBullet"/>
      </w:pPr>
      <w:r>
        <w:t>`tools/Run-CalradiaForge-Tests.bat --desktop-only --no-pause`: Desktop 65/65 passed; build reported zero warnings.</w:t>
      </w:r>
    </w:p>
    <w:p>
      <w:pPr>
        <w:pStyle w:val="ListBullet"/>
      </w:pPr>
      <w:r>
        <w:t>`tests/CalradiaForge.DetourFixture/Run-DetourFixture.bat`: the disposable `net472` x64 fixture built with zero warnings and errors and passed typed-invoker, callback-ordering, duplicate-ID, restoration, and exception checks. No fixture `.exe` was started directly.</w:t>
      </w:r>
    </w:p>
    <w:p>
      <w:pPr>
        <w:pStyle w:val="ListBullet"/>
      </w:pPr>
      <w:r>
        <w:t>`tools/Benchmark-CalradiaForge-Hooks.bat`: one pre-change BAT run recorded five within-run samples; p50 was 773.1 ns / 401.08 B per call for Prefix, 656.0 ns / 401.33 B for Postfix, and 657.9 ns / 401.08 B for both. Five complete post-change BAT runs produced median per-run p50 values of 218.5 ns / 160.5 B, 159.5 ns / 128.45 B, and 218.6 ns / 160.56 B, respectively: approximately 71.7%, 75.7%, and 66.8% lower p50 time. This compares one baseline run containing five samples with the median across five post-change BAT runs; it is not a matched five-run-before/five-run-after study. These timings and allocation counters measure the isolated `net472` fixture/harness, not Bannerlord, frame time, or live application latency.</w:t>
      </w:r>
    </w:p>
    <w:p>
      <w:pPr>
        <w:pStyle w:val="ListBullet"/>
      </w:pPr>
      <w:r>
        <w:t>No live Bannerlord or Modding Kit hook session was measured. The serial fixture does not establish thread-quiescence or safety while another thread executes the target; the backend remains experimental.</w:t>
      </w:r>
    </w:p>
    <w:p>
      <w:pPr>
        <w:pStyle w:val="ListBullet"/>
      </w:pPr>
      <w:r>
        <w:t>The source annex and changelog are recorded as Rev095, but the protected DOCX and integrity chain remain at Rev076. Reconciliation is pending: append sources for Rev086–Rev092 are missing. The DOCX generator and integrity registrar were deliberately not run, so this entry is not yet present in the protected registry.</w:t>
      </w:r>
    </w:p>
    <w:p>
      <w:r>
        <w:t>This annex documents the measured hook-dispatch optimization while preserving the prior revision history. Protected-ledger registration remains pending reconciliation of the missing revisions.</w:t>
      </w:r>
    </w:p>
    <w:p>
      <w:r>
        <w:br w:type="page"/>
      </w:r>
    </w:p>
    <w:p>
      <w:pPr>
        <w:pStyle w:val="Heading1"/>
      </w:pPr>
      <w:r>
        <w:t>Anexo Rev096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Rev096 — Patch preflight hardening and protected-ledger reconciliation</w:t>
      </w:r>
    </w:p>
    <w:p>
      <w:r>
        <w:t>**Date:** 30 September 2026</w:t>
      </w:r>
    </w:p>
    <w:p>
      <w:r>
        <w:t>**Version:** Calradia Forge 25.2.0, unchanged</w:t>
      </w:r>
    </w:p>
    <w:p>
      <w:r>
        <w:t>**Scope:** Explicit patch and hook preflight, disposable detour fixture, validation scripts, and append-only documentation registry.</w:t>
      </w:r>
    </w:p>
    <w:p>
      <w:pPr>
        <w:pStyle w:val="Heading3"/>
      </w:pPr>
      <w:r>
        <w:t>Changes</w:t>
      </w:r>
    </w:p>
    <w:p>
      <w:pPr>
        <w:pStyle w:val="ListBullet"/>
      </w:pPr>
      <w:r>
        <w:t>Hardened ForgeDetour preflight before any executable-memory access. It rejects P/Invoke, InternalCall, and varargs methods; checks implicit instance-receiver compatibility; compares required and optional custom modifiers on return and parameter signatures; and rejects targets reserved by the hook service.</w:t>
      </w:r>
    </w:p>
    <w:p>
      <w:pPr>
        <w:pStyle w:val="ListBullet"/>
      </w:pPr>
      <w:r>
        <w:t>Added Core regressions for those invalid target/replacement combinations and for hook reservations against direct and batch detour paths. Rejected cases assert that the memory adapter performs no reads, protection changes, writes, or instruction-cache flushes, and that no patch receipt remains.</w:t>
      </w:r>
    </w:p>
    <w:p>
      <w:pPr>
        <w:pStyle w:val="ListBullet"/>
      </w:pPr>
      <w:r>
        <w:t>Fixed the disposable fixture BAT failure branch so a failed build reliably returns a nonzero exit code. The fixture remains a net472 x64 library hosted by the BAT through 64-bit Windows PowerShell; the launcher rejects an emitted fixture apphost. No fixture EXE is started directly.</w:t>
      </w:r>
    </w:p>
    <w:p>
      <w:pPr>
        <w:pStyle w:val="ListBullet"/>
      </w:pPr>
      <w:r>
        <w:t>Corrected the patch snapshot code-smell audit to check the immutable snapshot path actually used by cf.patch_status, without requiring a live MethodInfo dereference.</w:t>
      </w:r>
    </w:p>
    <w:p>
      <w:pPr>
        <w:pStyle w:val="Heading3"/>
      </w:pPr>
      <w:r>
        <w:t>Validation</w:t>
      </w:r>
    </w:p>
    <w:p>
      <w:pPr>
        <w:pStyle w:val="ListBullet"/>
      </w:pPr>
      <w:r>
        <w:t>tools/Run-CalradiaForge-Tests.bat --core-only --no-pause &lt;nul passed: net472 and net8.0 builds had zero warnings and errors, Core passed 395/395, ForgeWeave passed 73/73, and the serial x64 detour fixture passed through its BAT host.</w:t>
      </w:r>
    </w:p>
    <w:p>
      <w:pPr>
        <w:pStyle w:val="ListBullet"/>
      </w:pPr>
      <w:r>
        <w:t>The fixture tests serial behavior and exact restoration. It does not prove safety if another thread is executing a target during code modification; the backend remains experimental and is not a sandbox for extension code.</w:t>
      </w:r>
    </w:p>
    <w:p>
      <w:pPr>
        <w:pStyle w:val="ListBullet"/>
      </w:pPr>
      <w:r>
        <w:t>No Bannerlord or Modding Kit session was started. Product version remains 25.2.0, ForgeApi.Version remains 12, and no distribution ZIP was generated.</w:t>
      </w:r>
    </w:p>
    <w:p>
      <w:pPr>
        <w:pStyle w:val="Heading3"/>
      </w:pPr>
      <w:r>
        <w:t>Dependency security and registry history</w:t>
      </w:r>
    </w:p>
    <w:p>
      <w:pPr>
        <w:pStyle w:val="ListBullet"/>
      </w:pPr>
      <w:r>
        <w:t>A review of public MonoMod RuntimeDetour project security pages and package information did not establish a published independent security audit as of this date. This is not evidence that a private or unindexed audit does not exist. RuntimeDetour executes hooks in-process; accept only trusted extension code. Its documented serialization of hook-chain mutations does not certify every host lifecycle or make arbitrary concurrent native-code modification safe. References: [RuntimeDetour usage](https://monomod.dev/docs/RuntimeDetour/Usage.html), [chain hot-patching](https://monomod.dev/docs/RuntimeDetour/implementation/ChainHotPatching.html), [project security advisories](https://github.com/MonoMod/MonoMod/security/advisories), and [security policy](https://github.com/MonoMod/MonoMod/security/policy).</w:t>
      </w:r>
    </w:p>
    <w:p>
      <w:pPr>
        <w:pStyle w:val="ListBullet"/>
      </w:pPr>
      <w:r>
        <w:t>The protected DOCX and SHA-256 integrity chain were reconciled through Rev095 before this append. Source annexes Rev077–Rev095 and the protected DOCX sequence are now contiguous. Rev086–Rev094 source annexes are archival backfills transcribed from the already-published bilingual changelog sections; earlier protected revisions 001–076 were preserved. This entry supersedes Rev095's now-stale note that the ledger was still at Rev076 and reconciliation remained pending.</w:t>
      </w:r>
    </w:p>
    <w:p>
      <w:pPr>
        <w:pStyle w:val="ListBullet"/>
      </w:pPr>
      <w:r>
        <w:t>The repository Python audit also reports unrelated existing documentation/playbook findings; those are not represented as passing or fixed by this patch-engine revision.</w:t>
      </w:r>
    </w:p>
    <w:p>
      <w:r>
        <w:br w:type="page"/>
      </w:r>
    </w:p>
    <w:p>
      <w:pPr>
        <w:pStyle w:val="Heading1"/>
      </w:pPr>
      <w:r>
        <w:t>Anexo Rev097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Rev097 — Recoverable hook disconnect and callback self-retirement</w:t>
      </w:r>
    </w:p>
    <w:p>
      <w:r>
        <w:t>**Date:** September 30, 2026</w:t>
      </w:r>
    </w:p>
    <w:p>
      <w:r>
        <w:t>**Version:** Calradia Forge 25.2.0, unchanged</w:t>
      </w:r>
    </w:p>
    <w:p>
      <w:r>
        <w:t>**Scope:** Core, Mod, SDK host integration, disposable detour fixture, and bilingual hook documentation.</w:t>
      </w:r>
    </w:p>
    <w:p>
      <w:pPr>
        <w:pStyle w:val="Heading3"/>
      </w:pPr>
      <w:r>
        <w:t>Observed problem and technical rationale</w:t>
      </w:r>
    </w:p>
    <w:p>
      <w:r>
        <w:t>The published `TestEngine` exposed `IForgeHookService` but did not forward its optional disconnect guard. `ForgeApi.Disconnect()` could therefore begin host teardown before the inner hook service rejected removal of an active hook. `Runtime.Dispose()` also closed the named-pipe server before asking the SDK to disconnect, removing the workbench recovery path. A separate fixture review found that a Prefix/Postfix callback could revert or dispose its own hook while its current detour invocation still needed MonoMod's original trampoline; disposing the `Hook` immediately invalidated that in-flight call.</w:t>
      </w:r>
    </w:p>
    <w:p>
      <w:pPr>
        <w:pStyle w:val="Heading3"/>
      </w:pPr>
      <w:r>
        <w:t>Technical solution and architectural decisions</w:t>
      </w:r>
    </w:p>
    <w:p>
      <w:r>
        <w:t>`TestEngine` now forwards `IForgeHookServiceDisconnectGuard` and keeps an explicit public parameterless constructor alongside the gate-aware constructor. A direct `ForgeApi.Disconnect()` rejected while `Runtime` is still ticking leaves the API published and the pipe available for recovery; logging still persists in `finally`. During actual `Runtime.Dispose()` / `OnSubModuleUnloaded`, the pipe server is closed in `finally`, so pipe-based recovery is not available after unload. That unload-rejection path remains unverified in a live host.</w:t>
      </w:r>
    </w:p>
    <w:p>
      <w:r>
        <w:t>Each applied hook uses a distinct dispatch activation that owns its hook object, typed original invoker, and dispatch route. Dispatch enters that activation before invoking callbacks and exits in `finally`. A revert requested during an active dispatch removes the route for future calls and returns pending without attempting or claiming `Undo`; after dispatches drain, the service rechecks the host gate, then performs and verifies `Undo`, disposes the hook, and releases the target reservation. If the gate has closed, cleanup remains pending and retained for an explicit retry. A failed deferred dispose remains retained and visible as a conflict; a replacement activation cannot overwrite it. Prefix and Postfix self-retirement fixtures check that the in-flight call completes, the callback is not run on later calls, and future target calls use the original method.</w:t>
      </w:r>
    </w:p>
    <w:p>
      <w:r>
        <w:t>The management gate remains the exact Bannerlord main-menu screen on the game thread, with no campaign, mission, or multiplayer session. MonoMod RuntimeDetour synchronization applies to its own chain behavior; this serial fixture does not certify the full host lifecycle or all possible concurrency. The raw `ForgeDetour` backend remains distinct. The named-pipe ACL is limited to the current Windows SID, not the WPF process identity; the checkbox and single-use token are confirmation UX and do not authenticate a same-user client process.</w:t>
      </w:r>
    </w:p>
    <w:p>
      <w:pPr>
        <w:pStyle w:val="Heading3"/>
      </w:pPr>
      <w:r>
        <w:t>Code, assets, and dependency changes</w:t>
      </w:r>
    </w:p>
    <w:p>
      <w:r>
        <w:t>The changes are limited to `TestEngine`, runtime teardown ordering, the hook dispatch activation lifecycle, the serial `net472` x64 fixture, and English/Spanish documentation. No new dependency, SDK contract, IPC action, game asset, or package was added. The `TestEngine` parameterless constructor, product version 25.2.0, and `ForgeApi.Version` 12 are preserved.</w:t>
      </w:r>
    </w:p>
    <w:p>
      <w:pPr>
        <w:pStyle w:val="Heading3"/>
      </w:pPr>
      <w:r>
        <w:t>Validation and evidence limits</w:t>
      </w:r>
    </w:p>
    <w:p>
      <w:pPr>
        <w:pStyle w:val="ListBullet"/>
      </w:pPr>
      <w:r>
        <w:t>`cmd.exe /c "tools\Run-CalradiaForge-Tests.bat --core-only --no-pause &lt;nul"` built the net472 and net8.0 Core dependency graphs with zero warnings and errors; Core passed 395/395 and ForgeWeave passed 73/73.</w:t>
      </w:r>
    </w:p>
    <w:p>
      <w:pPr>
        <w:pStyle w:val="ListBullet"/>
      </w:pPr>
      <w:r>
        <w:t>The launcher built and ran the serial x64 detour fixture through its `.bat` and temporary PowerShell host, including API disconnect rejection/recovery and Prefix/Postfix self-retirement. No test executable was started directly.</w:t>
      </w:r>
    </w:p>
    <w:p>
      <w:pPr>
        <w:pStyle w:val="ListBullet"/>
      </w:pPr>
      <w:r>
        <w:t>No live `Runtime.Dispose()`/module-unload pipe test, live Bannerlord or Modding Kit session, campaign, battle, or ZIP generation was performed. The fixture does not establish general concurrent-target safety or certify the host lifecycle.</w:t>
      </w:r>
    </w:p>
    <w:p>
      <w:r>
        <w:t>This addendum extends Rev096 without replacing its paragraphs. It preserves existing commands, routes, API version, and product version.</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