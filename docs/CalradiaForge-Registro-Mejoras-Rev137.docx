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p>
      <w:r>
        <w:br w:type="page"/>
      </w:r>
    </w:p>
    <w:p>
      <w:pPr>
        <w:pStyle w:val="Heading1"/>
      </w:pPr>
      <w:r>
        <w:t>Anexo Rev072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Rev072 — Detour fixture BAT host and patch copy correction</w:t>
      </w:r>
    </w:p>
    <w:p>
      <w:r>
        <w:t>**Date:** 29 September 2026</w:t>
      </w:r>
    </w:p>
    <w:p>
      <w:r>
        <w:t>**Version:** Calradia Forge 25.2.0, unchanged</w:t>
      </w:r>
    </w:p>
    <w:p>
      <w:r>
        <w:t>**Scope:** Detour fixture launcher, Gauntlet patch guidance, native language catalogs.</w:t>
      </w:r>
    </w:p>
    <w:p>
      <w:pPr>
        <w:pStyle w:val="Heading3"/>
      </w:pPr>
      <w:r>
        <w:t>Corrections</w:t>
      </w:r>
    </w:p>
    <w:p>
      <w:pPr>
        <w:pStyle w:val="ListBullet"/>
      </w:pPr>
      <w:r>
        <w:t>The isolated detour fixture is a `net472` x64 library. `Run-DetourFixture.bat` builds it and loads its test entry point into a disposable x64 Windows PowerShell process. The fixture no longer emits or starts `CalradiaForge.DetourFixture.exe`, and the BAT fails closed if an apphost appears.</w:t>
      </w:r>
    </w:p>
    <w:p>
      <w:pPr>
        <w:pStyle w:val="ListBullet"/>
      </w:pPr>
      <w:r>
        <w:t>A trial conversion to a .NET 8 executable DLL was rejected: under that JIT, the serial fixture did not observe the detour at stage 4. The test returned to `net472`, matching the Bannerlord runtime. The failed trial is not counted as passing evidence.</w:t>
      </w:r>
    </w:p>
    <w:p>
      <w:pPr>
        <w:pStyle w:val="ListBullet"/>
      </w:pPr>
      <w:r>
        <w:t>Gauntlet copy now separates read-only Patch Blueprint Preflight, the historical read-only Harmony Atlas, and ForgeWeave replay. Seven corrected copy keys are translated in all 13 native catalogs.</w:t>
      </w:r>
    </w:p>
    <w:p>
      <w:pPr>
        <w:pStyle w:val="Heading3"/>
      </w:pPr>
      <w:r>
        <w:t>Validation evidence</w:t>
      </w:r>
    </w:p>
    <w:p>
      <w:pPr>
        <w:pStyle w:val="ListBullet"/>
      </w:pPr>
      <w:r>
        <w:t>The fixture BAT completed all six stages in a disposable x64 host, returned `15 → 32 → 15`, and verified exact revert.</w:t>
      </w:r>
    </w:p>
    <w:p>
      <w:pPr>
        <w:pStyle w:val="ListBullet"/>
      </w:pPr>
      <w:r>
        <w:t>`tools/Run-CalradiaForge-Tests.bat --no-pause` built cleanly with 0 warnings and 0 errors. ForgeWeave passed 73/73, Desktop 63/63, and WPF rendering passed 292 cases. The latest render measured 14,399 ms in the harness; this is not application interaction latency.</w:t>
      </w:r>
    </w:p>
    <w:p>
      <w:pPr>
        <w:pStyle w:val="ListBullet"/>
      </w:pPr>
      <w:r>
        <w:t>The localization regeneration reported 13 catalogs with 737 keys each. The generated localization audit reported `valid: true`.</w:t>
      </w:r>
    </w:p>
    <w:p>
      <w:pPr>
        <w:pStyle w:val="ListBullet"/>
      </w:pPr>
      <w:r>
        <w:t>No Bannerlord or Modding Kit session was started. No package generation was invoked in this correction pass. The serial fixture does not establish concurrent-execution safety; the backend remains experimental. `ForgeApi.Version` stays 11.</w:t>
      </w:r>
    </w:p>
    <w:p>
      <w:r>
        <w:br w:type="page"/>
      </w:r>
    </w:p>
    <w:p>
      <w:pPr>
        <w:pStyle w:val="Heading1"/>
      </w:pPr>
      <w:r>
        <w:t>Anexo Rev073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Rev073 — Explicit Prefix/Postfix hook service and guarded workbench</w:t>
      </w:r>
    </w:p>
    <w:p>
      <w:r>
        <w:t>**Date:** 29 September 2026</w:t>
      </w:r>
    </w:p>
    <w:p>
      <w:r>
        <w:t>**Version:** Calradia Forge 25.2.0, unchanged</w:t>
      </w:r>
    </w:p>
    <w:p>
      <w:r>
        <w:t>**Scope:** SDK, Core, Mod, Desktop, dependency notices, and documentation. Adds an optional runtime hook capability and its guarded WPF workbench flow.</w:t>
      </w:r>
    </w:p>
    <w:p>
      <w:pPr>
        <w:pStyle w:val="Heading3"/>
      </w:pPr>
      <w:r>
        <w:t>Observed problem and technical justification</w:t>
      </w:r>
    </w:p>
    <w:p>
      <w:r>
        <w:t>Patch Blueprint Preflight is a declarative, read-only description and structural review; it cannot apply a runtime hook. The existing experimental method-replacement API is a separate capability and does not provide the requested Prefix/Postfix lifecycle and operator review flow. Runtime code changes need explicit registration and confirmation and must be restricted to a known game context.</w:t>
      </w:r>
    </w:p>
    <w:p>
      <w:pPr>
        <w:pStyle w:val="Heading3"/>
      </w:pPr>
      <w:r>
        <w:t>Technical solution and architectural decisions</w:t>
      </w:r>
    </w:p>
    <w:p>
      <w:r>
        <w:t>Adds the optional `ForgeApi.Hooks` / `IForgeHookService` capability, independent from the declarative blueprint registry and from `ForgeApi.Patches`. The supported executable hook kinds are Prefix and Postfix only, using MonoMod.RuntimeDetour 25.3.6 in the Bannerlord `net472` host. RuntimeDetour is not used by Core `net8.0` or Desktop. Registration is inert; apply, verify, and revert are explicit. Callbacks execute synchronously on the thread invoking the target, and owner names are tracking labels rather than authorization boundaries.</w:t>
      </w:r>
    </w:p>
    <w:p>
      <w:r>
        <w:t>Hook operations are allowed only on Bannerlord's exact main-menu screen, on the game thread, with no campaign, mission, or multiplayer session active. The WPF Hook Workbench reviews snapshots, creates an Apply/Revert plan for selected hook IDs, and requires an explicit confirmation checkbox and a single-use token before committing. IPC transports selected IDs and the token only; delegates, callbacks, `MethodInfo` targets, and executable hook definitions stay in-process. An uncertain or interrupted confirmation must be followed by a fresh snapshot before another plan; the token is not retried. Console commands are `cf.hook_status [owner]`, `cf.hook_apply &lt;id&gt;`, and `cf.hook_revert &lt;id|owner|all&gt;`.</w:t>
      </w:r>
    </w:p>
    <w:p>
      <w:r>
        <w:t>This backend remains experimental. The serial fixture does not establish safety if another thread executes the target while a hook is installed or removed.</w:t>
      </w:r>
    </w:p>
    <w:p>
      <w:pPr>
        <w:pStyle w:val="Heading3"/>
      </w:pPr>
      <w:r>
        <w:t>Changes to assets, code, and dependencies</w:t>
      </w:r>
    </w:p>
    <w:p>
      <w:pPr>
        <w:pStyle w:val="ListBullet"/>
      </w:pPr>
      <w:r>
        <w:t>Added the optional SDK hook contract and built-in host service integration; advanced the SDK capability version as recorded in source.</w:t>
      </w:r>
    </w:p>
    <w:p>
      <w:pPr>
        <w:pStyle w:val="ListBullet"/>
      </w:pPr>
      <w:r>
        <w:t>Added bounded WPF plan, explicit checkbox/token confirmation, and ID-only IPC actions for hook snapshots, plans, and confirmation.</w:t>
      </w:r>
    </w:p>
    <w:p>
      <w:pPr>
        <w:pStyle w:val="ListBullet"/>
      </w:pPr>
      <w:r>
        <w:t>Added console status/apply/revert commands and declared MonoMod.RuntimeDetour 25.3.6 with its runtime dependency notices and deployment allowlists for the Bannerlord `net472` host only.</w:t>
      </w:r>
    </w:p>
    <w:p>
      <w:pPr>
        <w:pStyle w:val="ListBullet"/>
      </w:pPr>
      <w:r>
        <w:t>Updated the English and Spanish patch-blueprint guides to distinguish executable hooks from declarative preflight and method-replacement patches.</w:t>
      </w:r>
    </w:p>
    <w:p>
      <w:pPr>
        <w:pStyle w:val="ListBullet"/>
      </w:pPr>
      <w:r>
        <w:t>Product version remains 25.2.0. No distribution ZIP was generated or modified.</w:t>
      </w:r>
    </w:p>
    <w:p>
      <w:pPr>
        <w:pStyle w:val="Heading3"/>
      </w:pPr>
      <w:r>
        <w:t>Validation and evidence limits</w:t>
      </w:r>
    </w:p>
    <w:p>
      <w:pPr>
        <w:pStyle w:val="ListBullet"/>
      </w:pPr>
      <w:r>
        <w:t>`tools/Run-CalradiaForge-Tests.bat --core-only --no-pause`: Core 372/372 and ForgeWeave 73/73.</w:t>
      </w:r>
    </w:p>
    <w:p>
      <w:pPr>
        <w:pStyle w:val="ListBullet"/>
      </w:pPr>
      <w:r>
        <w:t>Core `net472` and `net8.0`, and Mod `net472`, compiled cleanly.</w:t>
      </w:r>
    </w:p>
    <w:p>
      <w:pPr>
        <w:pStyle w:val="ListBullet"/>
      </w:pPr>
      <w:r>
        <w:t>`tests/CalradiaForge.DetourFixture/Run-DetourFixture.bat`: isolated detour fixture passed. The test was not run by directly executing `DetourFixture.exe`.</w:t>
      </w:r>
    </w:p>
    <w:p>
      <w:pPr>
        <w:pStyle w:val="ListBullet"/>
      </w:pPr>
      <w:r>
        <w:t>The fixture is serial; these results do not prove safety against concurrent target execution during hook installation or removal. No live Bannerlord or Modding Kit session was run, and no Resource Browser import or in-game behavior was verified.</w:t>
      </w:r>
    </w:p>
    <w:p>
      <w:r>
        <w:t>This annex adds evidence to the previous revision without replacing its paragraphs. Existing commands and routes remain unchanged, and the product version remains 25.2.0.</w:t>
      </w:r>
    </w:p>
    <w:p>
      <w:r>
        <w:br w:type="page"/>
      </w:r>
    </w:p>
    <w:p>
      <w:pPr>
        <w:pStyle w:val="Heading1"/>
      </w:pPr>
      <w:r>
        <w:t>Anexo Rev074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Rev074 — Salvaguardas de ciclo de vida de hooks y contexto del anfitrión</w:t>
      </w:r>
    </w:p>
    <w:p>
      <w:r>
        <w:t>**Fecha:** 30 de septiembre de 2026</w:t>
      </w:r>
    </w:p>
    <w:p>
      <w:r>
        <w:t>**Versión:** Calradia Forge 25.2.0, sin cambios</w:t>
      </w:r>
    </w:p>
    <w:p>
      <w:r>
        <w:t>**Alcance:** SDK, Core, Mod, Desktop, protocolo IPC y documentación. Endurece el ciclo de vida del servicio Prefix/Postfix y hace explícita la cancelación de planes del operador.</w:t>
      </w:r>
    </w:p>
    <w:p>
      <w:pPr>
        <w:pStyle w:val="Heading3"/>
      </w:pPr>
      <w:r>
        <w:t>Problema observado y justificación técnica</w:t>
      </w:r>
    </w:p>
    <w:p>
      <w:r>
        <w:t>El servicio de hooks podía desconectarse mientras conservaba hooks activos o inciertos fuera del contexto aprobado de juego, lo que podía separar el estado del SDK de los detours que seguían instalados. La comprobación de Verify tampoco convertía una excepción al leer el estado de RuntimeDetour en un conflicto visible. Además, el workbench descartaba su plan local al actualizar snapshots sin invalidar primero el token pendiente del anfitrión.</w:t>
      </w:r>
    </w:p>
    <w:p>
      <w:r>
        <w:t>La puerta del menú también debe identificar la pantalla oficial del juego por identidad de tipo, no por un nombre o prefijo que una extensión pueda imitar.</w:t>
      </w:r>
    </w:p>
    <w:p>
      <w:pPr>
        <w:pStyle w:val="Heading3"/>
      </w:pPr>
      <w:r>
        <w:t>Solución técnica y decisiones arquitectónicas</w:t>
      </w:r>
    </w:p>
    <w:p>
      <w:r>
        <w:t>Se añadió la capacidad opcional `IForgeHookServiceDisconnectGuard`. `ForgeApi` la consulta antes de reemplazar o retirar el servicio publicado. El servicio rechaza la transición si conserva hooks aplicados, en conflicto o fallidos y no se encuentra en el contexto aprobado. `Verify` registra las excepciones de estado como `Conflict`; una retirada externa verificada dispone el handle RuntimeDetour antes de liberar la reserva del destino.</w:t>
      </w:r>
    </w:p>
    <w:p>
      <w:r>
        <w:t>El gate resuelve `TaleWorlds.MountAndBlade.GauntletUI.GauntletInitialScreen` desde `TaleWorlds.MountAndBlade.GauntletUI` y compara el objeto `Type` exacto. Una resolución fallida cierra el gate. El comportamiento continúa restringido al hilo del juego, al menú principal y a la ausencia de campaña, misión y multijugador.</w:t>
      </w:r>
    </w:p>
    <w:p>
      <w:r>
        <w:t>Se agregó `hook-plan-cancel`, que transporta solo la sesión y el token exactos del anfitrión. WPF conserva la vista previa hasta recibir una respuesta válida que confirme la cancelación; una respuesta faltante, inválida, de otra sesión o negativa conserva el plan y detiene la actualización de snapshots. No hay reintentos automáticos.</w:t>
      </w:r>
    </w:p>
    <w:p>
      <w:pPr>
        <w:pStyle w:val="Heading3"/>
      </w:pPr>
      <w:r>
        <w:t>Cambios en activos, código y dependencias</w:t>
      </w:r>
    </w:p>
    <w:p>
      <w:pPr>
        <w:pStyle w:val="ListBullet"/>
      </w:pPr>
      <w:r>
        <w:t>Se añadió la interfaz opcional de preflight de desconexión y se integró a las transiciones de `ForgeApi` sin agregar miembros a `IForgeRegistry`.</w:t>
      </w:r>
    </w:p>
    <w:p>
      <w:pPr>
        <w:pStyle w:val="ListBullet"/>
      </w:pPr>
      <w:r>
        <w:t>Se corrigió la compilación compartida de `ForgeHookService` para `net472` y `net8.0`; el backend ejecutable sigue limitado a Bannerlord `net472`.</w:t>
      </w:r>
    </w:p>
    <w:p>
      <w:pPr>
        <w:pStyle w:val="ListBullet"/>
      </w:pPr>
      <w:r>
        <w:t>Se incorporaron request/result DTOs y el protocolo `hook-plan-cancel` con solo sesión/token, además del estado de cancelación asíncrona y validación de sesión en el Hook Workbench.</w:t>
      </w:r>
    </w:p>
    <w:p>
      <w:pPr>
        <w:pStyle w:val="ListBullet"/>
      </w:pPr>
      <w:r>
        <w:t>Se actualizó `docs/SDK.md` y se creó su contraparte `docs/SDK.es.md`; la referencia SDK en inglés y español conserva el contrato 12.</w:t>
      </w:r>
    </w:p>
    <w:p>
      <w:pPr>
        <w:pStyle w:val="ListBullet"/>
      </w:pPr>
      <w:r>
        <w:t>No cambian la API de los destinos registrados, el protocolo de confirmación de hooks, la versión de producto 25.2.0 ni los ZIP.</w:t>
      </w:r>
    </w:p>
    <w:p>
      <w:pPr>
        <w:pStyle w:val="Heading3"/>
      </w:pPr>
      <w:r>
        <w:t>Validación y límites de la evidencia</w:t>
      </w:r>
    </w:p>
    <w:p>
      <w:pPr>
        <w:pStyle w:val="ListBullet"/>
      </w:pPr>
      <w:r>
        <w:t>`cmd.exe /c "tools\Run-CalradiaForge-Tests.bat --core-only --no-pause &lt;nul"`: Core 384/384 y ForgeWeave 73/73; builds `net472` y `net8.0` sin advertencias ni errores.</w:t>
      </w:r>
    </w:p>
    <w:p>
      <w:pPr>
        <w:pStyle w:val="ListBullet"/>
      </w:pPr>
      <w:r>
        <w:t>`cmd.exe /c "tests\CalradiaForge.DetourFixture\Run-DetourFixture.bat --no-pause &lt;nul"`: fixture serial x64 pasó el rechazo de desconexión insegura, retirada externa, excepciones de Verify, exclusión entre backends y retorno `15 → 32 → 15`. El `.exe` del fixture no se ejecutó directamente.</w:t>
      </w:r>
    </w:p>
    <w:p>
      <w:pPr>
        <w:pStyle w:val="ListBullet"/>
      </w:pPr>
      <w:r>
        <w:t>`cmd.exe /c "tools\Run-CalradiaForge-Tests.bat --desktop-only --no-pause &lt;nul"`: Desktop 65/65; render WPF 292/292 en 13.895 ms de harness.</w:t>
      </w:r>
    </w:p>
    <w:p>
      <w:pPr>
        <w:pStyle w:val="ListBullet"/>
      </w:pPr>
      <w:r>
        <w:t>No se abrió Bannerlord ni el Modding Kit. Las pruebas seriales no demuestran seguridad cuando otro hilo ejecuta el destino durante Apply o Revert; el backend sigue siendo experimental.</w:t>
      </w:r>
    </w:p>
    <w:p>
      <w:r>
        <w:t>Este anexo agrega evidencia sin reescribir las revisiones anteriores.</w:t>
      </w:r>
    </w:p>
    <w:p>
      <w:r>
        <w:br w:type="page"/>
      </w:r>
    </w:p>
    <w:p>
      <w:pPr>
        <w:pStyle w:val="Heading1"/>
      </w:pPr>
      <w:r>
        <w:t>Anexo Rev075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Rev075 — Context-gated hook dispatch and WPF recovery</w:t>
      </w:r>
    </w:p>
    <w:p>
      <w:r>
        <w:t>**Date:** 30 September 2026</w:t>
      </w:r>
    </w:p>
    <w:p>
      <w:r>
        <w:t>**Version:** Calradia Forge 25.2.0, unchanged</w:t>
      </w:r>
    </w:p>
    <w:p>
      <w:r>
        <w:t>**Scope:** Core hook dispatch, Bannerlord host planning, Desktop Hook Workbench, tests, and bilingual documentation.</w:t>
      </w:r>
    </w:p>
    <w:p>
      <w:pPr>
        <w:pStyle w:val="Heading3"/>
      </w:pPr>
      <w:r>
        <w:t>Observed problem and technical justification</w:t>
      </w:r>
    </w:p>
    <w:p>
      <w:r>
        <w:t>The main-menu gate restricted Apply and Revert, but an already installed detour could still invoke its custom callbacks after the host left that context. The WPF workbench also could not select `Conflict` or `Failed` hooks for an explicit recovery attempt, and a multi-hook Apply plan did not disclose that an earlier hook may remain applied if a later hook fails.</w:t>
      </w:r>
    </w:p>
    <w:p>
      <w:pPr>
        <w:pStyle w:val="Heading3"/>
      </w:pPr>
      <w:r>
        <w:t>Technical solution and architectural decisions</w:t>
      </w:r>
    </w:p>
    <w:p>
      <w:r>
        <w:t>Hook dispatch now rechecks the same host policy before running either callback. If the policy is false or throws, dispatch calls the original target unchanged. The detour remains installed until explicitly reverted; callbacks resume when the approved game-thread main-menu context returns. Apply/Revert management remains restricted to the exact main-menu screen and is not treated as a guarantee that an installed detour disappears when leaving the menu.</w:t>
      </w:r>
    </w:p>
    <w:p>
      <w:r>
        <w:t>The host and WPF plan validators now allow explicit Revert attempts for `Conflict` and `Failed` snapshots, in addition to `Applied`. The workbench shows a persistent localized hook-lifetime warning and a plan warning that batch Apply is sequential and non-atomic. Recovery still requires the normal single-use plan confirmation and the approved host context.</w:t>
      </w:r>
    </w:p>
    <w:p>
      <w:pPr>
        <w:pStyle w:val="Heading3"/>
      </w:pPr>
      <w:r>
        <w:t>Changes to assets, code, and dependencies</w:t>
      </w:r>
    </w:p>
    <w:p>
      <w:pPr>
        <w:pStyle w:val="ListBullet"/>
      </w:pPr>
      <w:r>
        <w:t>Added a per-invocation context guard to the callback dispatcher without changing the public hook contract or API version.</w:t>
      </w:r>
    </w:p>
    <w:p>
      <w:pPr>
        <w:pStyle w:val="ListBullet"/>
      </w:pPr>
      <w:r>
        <w:t>Added serial x64 fixture coverage for callbacks skipped outside the host gate, restored callbacks when the gate reopens, valid-result cancellation of a non-void target, and exact target restoration.</w:t>
      </w:r>
    </w:p>
    <w:p>
      <w:pPr>
        <w:pStyle w:val="ListBullet"/>
      </w:pPr>
      <w:r>
        <w:t>Added WPF recovery selection for `Conflict`/`Failed`, enabled matching host-side revert plans, and localized the lifetime and partial-Apply warnings in all 13 Desktop dictionaries.</w:t>
      </w:r>
    </w:p>
    <w:p>
      <w:pPr>
        <w:pStyle w:val="ListBullet"/>
      </w:pPr>
      <w:r>
        <w:t>Updated the English and Spanish Patch Blueprint guide and the shared Bannerlord lifecycle guidance, including the `hook-plan-cancel` action.</w:t>
      </w:r>
    </w:p>
    <w:p>
      <w:pPr>
        <w:pStyle w:val="ListBullet"/>
      </w:pPr>
      <w:r>
        <w:t>Product version remains 25.2.0; `ForgeApi.Version` remains 12. No distribution ZIPs were regenerated.</w:t>
      </w:r>
    </w:p>
    <w:p>
      <w:pPr>
        <w:pStyle w:val="Heading3"/>
      </w:pPr>
      <w:r>
        <w:t>Validation and evidence limits</w:t>
      </w:r>
    </w:p>
    <w:p>
      <w:pPr>
        <w:pStyle w:val="ListBullet"/>
      </w:pPr>
      <w:r>
        <w:t>`tools\Run-CalradiaForge-Tests.bat --core-only --no-pause`: Core 390/390 and ForgeWeave 73/73 passed; `net472`, `net8.0`, and test dependency builds reported 0 warnings and 0 errors. The nested `Run-DetourFixture.bat` completed its serial x64 lifecycle, callback-gate, void/non-void Prefix, reapply-order, uncertainty, and raw patch restoration checks. The fixture executable was not launched directly.</w:t>
      </w:r>
    </w:p>
    <w:p>
      <w:pPr>
        <w:pStyle w:val="ListBullet"/>
      </w:pPr>
      <w:r>
        <w:t>`tools\Run-CalradiaForge-Tests.bat --desktop-only --no-pause`: Desktop 65/65 and WPF render/resource checks 292/292 passed; the harness reported 182 render/layout passes.</w:t>
      </w:r>
    </w:p>
    <w:p>
      <w:pPr>
        <w:pStyle w:val="ListBullet"/>
      </w:pPr>
      <w:r>
        <w:t>No live Bannerlord or Modding Kit session was used. Serial fixture success does not prove safe Apply/Revert while another thread executes the target; the backend remains experimental.</w:t>
      </w:r>
    </w:p>
    <w:p>
      <w:r>
        <w:t>This annex extends the protected improvement record without replacing earlier revisions.</w:t>
      </w:r>
    </w:p>
    <w:p>
      <w:r>
        <w:br w:type="page"/>
      </w:r>
    </w:p>
    <w:p>
      <w:pPr>
        <w:pStyle w:val="Heading1"/>
      </w:pPr>
      <w:r>
        <w:t>Anexo Rev076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Hook and patch lifecycle recovery</w:t>
      </w:r>
    </w:p>
    <w:p>
      <w:r>
        <w:t>**Date:** 30 September 2026</w:t>
      </w:r>
    </w:p>
    <w:p>
      <w:r>
        <w:t>**Version:** Calradia Forge 25.2.0, unchanged</w:t>
      </w:r>
    </w:p>
    <w:p>
      <w:r>
        <w:t>**Scope:** SDK connection lifecycle, Core hook and patch services, serial detour fixture, and documentation.</w:t>
      </w:r>
    </w:p>
    <w:p>
      <w:pPr>
        <w:pStyle w:val="Heading3"/>
      </w:pPr>
      <w:r>
        <w:t>Observed problem and technical justification</w:t>
      </w:r>
    </w:p>
    <w:p>
      <w:r>
        <w:t>The context guard was checked only once at hook-dispatch entry, so a synchronous Prefix or target transition could leave later callback stages running outside the approved main-menu context. Handle disposal also discarded unsuccessful revert results. SDK teardown could unpublish a patch service with unresolved conflicts, and a failed incoming lifecycle reconnect could leave the previous host published but closed.</w:t>
      </w:r>
    </w:p>
    <w:p>
      <w:pPr>
        <w:pStyle w:val="Heading3"/>
      </w:pPr>
      <w:r>
        <w:t>Technical solution and architectural decisions</w:t>
      </w:r>
    </w:p>
    <w:p>
      <w:r>
        <w:t>Hook dispatch now rechecks the host gate after Prefix and before Postfix. If the gate closes after Prefix, Forge invokes the original target with the original arguments; if it closes while the target runs, Forge returns the target result without running Postfix. These checks do not provide thread quiescence or concurrent-write safety.</w:t>
      </w:r>
    </w:p>
    <w:p>
      <w:r>
        <w:t>Hook and patch handle disposal now throws when it cannot confirm a revert; callers needing structured diagnostics can call `Revert()` directly. Patch conflicts remain recoverable only after a caller restores bytes to the exact Forge-installed or original image. `ForgeApi.Disconnect()` keeps `Patches` published while unresolved patch records remain. If the incoming host lifecycle fails after a clean prior-host teardown, Forge attempts to reopen the prior lifecycle and direct applications; rollback failure is surfaced as an aggregate exception.</w:t>
      </w:r>
    </w:p>
    <w:p>
      <w:pPr>
        <w:pStyle w:val="Heading3"/>
      </w:pPr>
      <w:r>
        <w:t>Changes to assets, code, and dependencies</w:t>
      </w:r>
    </w:p>
    <w:p>
      <w:pPr>
        <w:pStyle w:val="ListBullet"/>
      </w:pPr>
      <w:r>
        <w:t>Added fail-closed gate checks between Prefix, the original target, and Postfix.</w:t>
      </w:r>
    </w:p>
    <w:p>
      <w:pPr>
        <w:pStyle w:val="ListBullet"/>
      </w:pPr>
      <w:r>
        <w:t>Made hook/patch handle disposal surface unsuccessful reversion.</w:t>
      </w:r>
    </w:p>
    <w:p>
      <w:pPr>
        <w:pStyle w:val="ListBullet"/>
      </w:pPr>
      <w:r>
        <w:t>Preserved the optional patch capability through unresolved disconnects and made exact-byte Conflict recovery possible without overwriting foreign bytes.</w:t>
      </w:r>
    </w:p>
    <w:p>
      <w:pPr>
        <w:pStyle w:val="ListBullet"/>
      </w:pPr>
      <w:r>
        <w:t>Added rollback for incoming host lifecycle reconnect failure and regressions for all of the above.</w:t>
      </w:r>
    </w:p>
    <w:p>
      <w:pPr>
        <w:pStyle w:val="ListBullet"/>
      </w:pPr>
      <w:r>
        <w:t>Updated the English and Spanish Patch Blueprint guide, lifecycle skills, changelogs, and this append-only record. Product version remains 25.2.0 and `ForgeApi.Version` remains 12. No ZIPs were rebuilt.</w:t>
      </w:r>
    </w:p>
    <w:p>
      <w:pPr>
        <w:pStyle w:val="Heading3"/>
      </w:pPr>
      <w:r>
        <w:t>Validation and evidence limits</w:t>
      </w:r>
    </w:p>
    <w:p>
      <w:pPr>
        <w:pStyle w:val="ListBullet"/>
      </w:pPr>
      <w:r>
        <w:t>`tools\Run-CalradiaForge-Tests.bat --core-only --no-pause`: Core 393/393 and ForgeWeave 73/73 passed; build reported zero warnings and zero errors. The nested `Run-DetourFixture.bat` passed serial x64 Prefix/Postfix, context-transition, visible-disposal-failure, patch restoration, and lifecycle checks. No fixture executable was launched directly.</w:t>
      </w:r>
    </w:p>
    <w:p>
      <w:pPr>
        <w:pStyle w:val="ListBullet"/>
      </w:pPr>
      <w:r>
        <w:t>`tools\Run-CalradiaForge-Tests.bat --desktop-only --no-pause`: Desktop 65/65 and WPF render/resource checks 292/292 passed with 182 layout/render passes.</w:t>
      </w:r>
    </w:p>
    <w:p>
      <w:pPr>
        <w:pStyle w:val="ListBullet"/>
      </w:pPr>
      <w:r>
        <w:t>`git diff --check` passed. No live Bannerlord or Modding Kit session was used. Serial fixtures do not prove safety while another thread executes the target; the backend remains experimental.</w:t>
      </w:r>
    </w:p>
    <w:p>
      <w:r>
        <w:t>This annex extends the protected improvement record without replacing earlier revisions.</w:t>
      </w:r>
    </w:p>
    <w:p>
      <w:r>
        <w:br w:type="page"/>
      </w:r>
    </w:p>
    <w:p>
      <w:pPr>
        <w:pStyle w:val="Heading1"/>
      </w:pPr>
      <w:r>
        <w:t>Anexo Rev077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Rev078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Rev079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Rev080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500,000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Rev081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Rev081 — Gauntlet Test Results Explorer</w:t>
      </w:r>
    </w:p>
    <w:p>
      <w:r>
        <w:t>**Date:** 28 September 2026</w:t>
      </w:r>
    </w:p>
    <w:p>
      <w:r>
        <w:t>**Version:** Calradia Forge 25.2.0, unchanged</w:t>
      </w:r>
    </w:p>
    <w:p>
      <w:r>
        <w:t>**Scope:** Mod and localization resources. Structured presentation of existing Gauntlet test-run responses.</w:t>
      </w:r>
    </w:p>
    <w:p>
      <w:pPr>
        <w:pStyle w:val="Heading3"/>
      </w:pPr>
      <w:r>
        <w:t>Observed need and technical justification</w:t>
      </w:r>
    </w:p>
    <w:p>
      <w:r>
        <w:t>The Tests area currently presents execution output in the shared text ledger. That preserves diagnostic text but makes it difficult to inspect one result in a batch alongside its execution context and cleanup outcome. The explorer separates navigation and detail without adding another way to execute tests.</w:t>
      </w:r>
    </w:p>
    <w:p>
      <w:pPr>
        <w:pStyle w:val="Heading3"/>
      </w:pPr>
      <w:r>
        <w:t>Technical solution and architectural decisions</w:t>
      </w:r>
    </w:p>
    <w:p>
      <w:r>
        <w:t>The panel-lifetime results view consumes the latest structurally valid response from the existing `run` or `run-batch` action. Its parser defensively retains at most 51 records in a scrollable list, showing technical ID, status and duration. The current `TestEngine` accepts batches of 1–50 tests and rejects larger batches, so valid engine batch responses contain no more than 50 records. Selecting a record displays its seed, context, `StartedAt`, steps, error and cleanup error. The raw technical values remain verbatim; only interface labels and the empty state are localized. Failed cases remain visibly failed.</w:t>
      </w:r>
    </w:p>
    <w:p>
      <w:r>
        <w:t>Opening the view and selecting a row are presentation-only operations and never invoke or repeat a test. Results survive area navigation and are released when the panel closes. The view does not replace or mutate raw ledger output, `Argument`, command history, output filtering or output comparison.</w:t>
      </w:r>
    </w:p>
    <w:p>
      <w:pPr>
        <w:pStyle w:val="Heading3"/>
      </w:pPr>
      <w:r>
        <w:t>Asset, code and dependency changes</w:t>
      </w:r>
    </w:p>
    <w:p>
      <w:r>
        <w:t>The Gauntlet UI design guide and bilingual changelog describe the structured result list and detail surface. The feature reuses the existing test responses and Gauntlet binding conventions; it introduces no route, command, public API, protocol change or external dependency. Product version remains 25.2.0.</w:t>
      </w:r>
    </w:p>
    <w:p>
      <w:pPr>
        <w:pStyle w:val="Heading3"/>
      </w:pPr>
      <w:r>
        <w:t>Validation and evidence limits</w:t>
      </w:r>
    </w:p>
    <w:p>
      <w:pPr>
        <w:pStyle w:val="ListBullet"/>
      </w:pPr>
      <w:r>
        <w:t>`tools/Run-CalradiaForge-Gauntlet-Visual-Checks.bat --no-pause` passed sprite and prefab/layout audits with 0 errors and 0 warnings; its Core suite passed 343/343.</w:t>
      </w:r>
    </w:p>
    <w:p>
      <w:pPr>
        <w:pStyle w:val="ListBullet"/>
      </w:pPr>
      <w:r>
        <w:t>`tools/Run-CalradiaForge-Tests.bat --core-only --no-pause` passed clean `net472` and `net8.0` builds, Core 343/343 and ForgeWeave 73/73. Structural bindings and all 13 generated language resources passed.</w:t>
      </w:r>
    </w:p>
    <w:p>
      <w:pPr>
        <w:pStyle w:val="ListBullet"/>
      </w:pPr>
      <w:r>
        <w:t>The existing F10 rising-edge and GauntletLayer lifecycle telemetry regression passed. It checks source structure only, not live input; the earlier native assertion and in-game overlay remain unverified, and no `SubModule.cs` change was indicated.</w:t>
      </w:r>
    </w:p>
    <w:p>
      <w:pPr>
        <w:pStyle w:val="ListBullet"/>
      </w:pPr>
      <w:r>
        <w:t>No live Bannerlord inspection was performed for this record. The installed TPAC predates the current source atlas, so import and in-game rendering remain pending.</w:t>
      </w:r>
    </w:p>
    <w:p>
      <w:r>
        <w:t>This annex adds evidence to the preceding revision without replacing earlier paragraphs.</w:t>
      </w:r>
    </w:p>
    <w:p>
      <w:r>
        <w:br w:type="page"/>
      </w:r>
    </w:p>
    <w:p>
      <w:pPr>
        <w:pStyle w:val="Heading1"/>
      </w:pPr>
      <w:r>
        <w:t>Anexo Rev082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Rev083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Rev084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Rev085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Rev086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Rev086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25.2.0 patch-engine source follow-up — 2026-09-29 (Rev086)</w:t>
      </w:r>
    </w:p>
    <w:p>
      <w:pPr>
        <w:pStyle w:val="ListBullet"/>
      </w:pPr>
      <w:r>
        <w:t>Removes implicit patch scanning from module startup; the legacy `InitializeGlobalPatches()` entry remains an obsolete no-op. `ForgePatcher.ApplyAll(assembly)` is explicit and validates the supplied patch batch before writing. Patch Preflight remains read-only and resolves declared targets/callbacks, duplicate IDs, conflicts, and ordering without loading assemblies or invoking callbacks.</w:t>
      </w:r>
    </w:p>
    <w:p>
      <w:pPr>
        <w:pStyle w:val="ListBullet"/>
      </w:pPr>
      <w:r>
        <w:t>Adds optional `IForgePatchService` through `ForgeApi.Patches`, advancing `ForgeApi.Version` from 10 to 11 without changing `IForgeRegistry` implementers. `ForgeDetour`, `MethodSwapper`, and patch records share one write/verification path. Reversion checks exact bytes, reports foreign modifications as conflicts, and requests instruction-cache flushing while checking executable-page protection changes. Adds `cf.patch_status [owner]` and `cf.patch_revert &lt;id|owner|all&gt;`; Patch Preflight over IPC remains read-only.</w:t>
      </w:r>
    </w:p>
    <w:p>
      <w:pPr>
        <w:pStyle w:val="ListBullet"/>
      </w:pPr>
      <w:r>
        <w:t>The backend remains experimental: it does not suspend threads, decode or relocate overwritten instructions, or guarantee safety while a target method is executing. No Bannerlord or Modding Kit runtime test was performed for this entry. The disposable x64 fixture and its BAT integration are present, but BAT execution/results and full regression results remain pending; no test pass is claimed here.</w:t>
      </w:r>
    </w:p>
    <w:p>
      <w:pPr>
        <w:pStyle w:val="ListBullet"/>
      </w:pPr>
      <w:r>
        <w:t>Product version remains 25.2.0; ForgeWeave and distribution ZIPs are unchanged.</w:t>
      </w:r>
    </w:p>
    <w:p>
      <w:r>
        <w:br w:type="page"/>
      </w:r>
    </w:p>
    <w:p>
      <w:pPr>
        <w:pStyle w:val="Heading1"/>
      </w:pPr>
      <w:r>
        <w:t>Anexo Rev087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Rev087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verification follow-up — 2026-09-29 (Rev087)</w:t>
      </w:r>
    </w:p>
    <w:p>
      <w:pPr>
        <w:pStyle w:val="ListBullet"/>
      </w:pPr>
      <w:r>
        <w:t>Completed the isolated x64 detour fixture through `tests/CalradiaForge.DetourFixture/Run-DetourFixture.bat --no-pause`. The launcher builds into a unique temporary directory and removes only that output; the serial fixture verified the target result sequence `15 → 32 → 15` and exact revert.</w:t>
      </w:r>
    </w:p>
    <w:p>
      <w:pPr>
        <w:pStyle w:val="ListBullet"/>
      </w:pPr>
      <w:r>
        <w:t>`cmd.exe /c "tools\Run-CalradiaForge-Tests.bat --core-only --no-pause &lt;nul"` passed with clean `net472` and `net8.0` builds, 0 warnings and 0 errors, Core 361/361, the isolated native detour fixture, and ForgeWeave 73/73. Regressions include explicit batch rollback, conflicted host reconnection/manual recovery, service ownership, byte-state uncertainty, and reserved `all` command collisions.</w:t>
      </w:r>
    </w:p>
    <w:p>
      <w:pPr>
        <w:pStyle w:val="ListBullet"/>
      </w:pPr>
      <w:r>
        <w:t>This follow-up updates Rev086's pending test status with the completed BAT evidence. No Bannerlord or Modding Kit runtime session was started. Fixtures invoke targets serially and do not prove safety when another thread may execute a target during a write; the patch backend remains experimental.</w:t>
      </w:r>
    </w:p>
    <w:p>
      <w:pPr>
        <w:pStyle w:val="ListBullet"/>
      </w:pPr>
      <w:r>
        <w:t>Product version remains 25.2.0; SDK capability version is 11. No ForgeWeave, IPC write route, or distribution ZIP changed.</w:t>
      </w:r>
    </w:p>
    <w:p>
      <w:r>
        <w:br w:type="page"/>
      </w:r>
    </w:p>
    <w:p>
      <w:pPr>
        <w:pStyle w:val="Heading1"/>
      </w:pPr>
      <w:r>
        <w:t>Anexo Rev088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Rev088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safety follow-up — 2026-09-29 (Rev088)</w:t>
      </w:r>
    </w:p>
    <w:p>
      <w:pPr>
        <w:pStyle w:val="ListBullet"/>
      </w:pPr>
      <w:r>
        <w:t>Reject detour writes that cross a system page boundary before changing memory protection; add boundary and no-write regressions. `TypeReference.From` and Patch Preflight now preserve and compare generic parameter owner/position (`!0` versus `!!0`) so same-name type and method parameters cannot alias.</w:t>
      </w:r>
    </w:p>
    <w:p>
      <w:pPr>
        <w:pStyle w:val="ListBullet"/>
      </w:pPr>
      <w:r>
        <w:t>Add the separate optional `IForgePatchServiceLifecycle` capability to reopen a disconnected built-in patch service only after each prior record and original bytes are verified reverted with no tracked target. Keeping it separate avoids adding a required member to existing `IForgePatchService` implementations.</w:t>
      </w:r>
    </w:p>
    <w:p>
      <w:pPr>
        <w:pStyle w:val="ListBullet"/>
      </w:pPr>
      <w:r>
        <w:t>The integrated BAT retry passed clean `net472`/`net8.0` builds with 0 warnings/errors, Core 363/363, the serial x64 detour fixture (`15 → 32 → 15`, exact revert), and ForgeWeave 73/73. An earlier integrated attempt reported one non-reproducible Core failure; the isolated Core BAT and subsequent integrated run both passed.</w:t>
      </w:r>
    </w:p>
    <w:p>
      <w:pPr>
        <w:pStyle w:val="ListBullet"/>
      </w:pPr>
      <w:r>
        <w:t>No Bannerlord or Modding Kit runtime session was started. The serial fixture does not establish safety against concurrent execution during a code write; the detour backend remains experimental. Product version remains 25.2.0, `ForgeApi.Version` remains 11, and ForgeWeave, IPC write routes, and distribution ZIPs are unchanged.</w:t>
      </w:r>
    </w:p>
    <w:p>
      <w:r>
        <w:br w:type="page"/>
      </w:r>
    </w:p>
    <w:p>
      <w:pPr>
        <w:pStyle w:val="Heading1"/>
      </w:pPr>
      <w:r>
        <w:t>Anexo Rev089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Rev089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patch-boundary preflight correction — 2026-09-29 (Rev089)</w:t>
      </w:r>
    </w:p>
    <w:p>
      <w:pPr>
        <w:pStyle w:val="ListBullet"/>
      </w:pPr>
      <w:r>
        <w:t>Moves page-span rejection in direct and batch patch routes ahead of any original-byte read or registry reservation. A rejected batch validates every span before reading or reserving any target, so the same IDs and targets remain retryable.</w:t>
      </w:r>
    </w:p>
    <w:p>
      <w:pPr>
        <w:pStyle w:val="ListBullet"/>
      </w:pPr>
      <w:r>
        <w:t>Adds public-route regressions for direct `Patch` and `ForgePatcher.ApplyAll`, verifying unchanged read/protect/write/flush counts, empty receipts after rejection, and successful reuse under a permitted synthetic page size.</w:t>
      </w:r>
    </w:p>
    <w:p>
      <w:pPr>
        <w:pStyle w:val="ListBullet"/>
      </w:pPr>
      <w:r>
        <w:t>The latest Core BAT run passed 363/363 managed regressions and compiled the disposable `net472` x64 fixture with zero warnings or errors. The serial native fixture then blocked and was stopped; the latest overall BAT run and native smoke are therefore not reported as passing. The fixture BAT now bounds its child-process wait.</w:t>
      </w:r>
    </w:p>
    <w:p>
      <w:pPr>
        <w:pStyle w:val="ListBullet"/>
      </w:pPr>
      <w:r>
        <w:t>This follow-up supersedes Rev088's fixture-pass statement for the latest tree only; it preserves Rev088 as the record of the earlier successful run. No Bannerlord or Modding Kit session was started. The detour backend remains experimental and has no concurrent-execution safety guarantee. Product version remains 25.2.0, `ForgeApi.Version` remains 11, and ZIPs remain unchanged.</w:t>
      </w:r>
    </w:p>
    <w:p>
      <w:r>
        <w:br w:type="page"/>
      </w:r>
    </w:p>
    <w:p>
      <w:pPr>
        <w:pStyle w:val="Heading1"/>
      </w:pPr>
      <w:r>
        <w:t>Anexo Rev090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Rev090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fixture-launcher status correction — 2026-09-29 (Rev090)</w:t>
      </w:r>
    </w:p>
    <w:p>
      <w:pPr>
        <w:pStyle w:val="ListBullet"/>
      </w:pPr>
      <w:r>
        <w:t>A PowerShell timeout wrapper around the disposable native fixture did not return control reliably and was removed. The fixture BAT is restored to direct child-process launch; no timeout guarantee is claimed.</w:t>
      </w:r>
    </w:p>
    <w:p>
      <w:pPr>
        <w:pStyle w:val="ListBullet"/>
      </w:pPr>
      <w:r>
        <w:t>The current native smoke remains blocked/unverified. The latest managed Core regressions pass 363/363 and the x64 fixture compiles cleanly, but the Core BAT does not complete because its native child stalls. Earlier successful fixture evidence remains scoped to the earlier tree recorded in Rev088.</w:t>
      </w:r>
    </w:p>
    <w:p>
      <w:pPr>
        <w:pStyle w:val="ListBullet"/>
      </w:pPr>
      <w:r>
        <w:t>This entry corrects only the timeout statement in Rev089. No module/game session or ZIP change occurred; product version remains 25.2.0 and the patch backend remains experimental.</w:t>
      </w:r>
    </w:p>
    <w:p>
      <w:r>
        <w:br w:type="page"/>
      </w:r>
    </w:p>
    <w:p>
      <w:pPr>
        <w:pStyle w:val="Heading1"/>
      </w:pPr>
      <w:r>
        <w:t>Anexo Rev091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Rev091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documentation and validation follow-up — 2026-09-29 (Rev091)</w:t>
      </w:r>
    </w:p>
    <w:p>
      <w:pPr>
        <w:pStyle w:val="ListBullet"/>
      </w:pPr>
      <w:r>
        <w:t>Clarifies the Gauntlet copy and architecture maps: Patch Blueprint Preflight is a read-only structural review of declared target and callback references against already-loaded assemblies. It neither applies patches nor invokes callback code, and its resolution does not prove a native replacement can be installed. The Harmony Atlas is a separate read-only inventory of Harmony patches already present in loaded assemblies.</w:t>
      </w:r>
    </w:p>
    <w:p>
      <w:pPr>
        <w:pStyle w:val="ListBullet"/>
      </w:pPr>
      <w:r>
        <w:t>Corrects the `ForgeDetour` reference to its actual `MethodInfo` replacement API and experimental scope. The module lifecycle and diagrams now show that startup does not scan or apply patches and that preflight is separate from explicit replacement requests.</w:t>
      </w:r>
    </w:p>
    <w:p>
      <w:pPr>
        <w:pStyle w:val="ListBullet"/>
      </w:pPr>
      <w:r>
        <w:t>Regenerates all 13 native language catalogs with 710 matching keys. Localization audit passed, including the Gauntlet Page Blueprint label, description, and Page title.</w:t>
      </w:r>
    </w:p>
    <w:p>
      <w:pPr>
        <w:pStyle w:val="ListBullet"/>
      </w:pPr>
      <w:r>
        <w:t>`tools/Run-CalradiaForge-Tests.bat --no-pause` passed: full solution build with 0 warnings and 0 errors; Core 369/369; isolated serial x64 detour fixture `15 → 32 → 15` with exact revert; ForgeWeave 73/73; Desktop 63/63; and 292 WPF render cases. No Bannerlord or Modding Kit session was started.</w:t>
      </w:r>
    </w:p>
    <w:p>
      <w:pPr>
        <w:pStyle w:val="ListBullet"/>
      </w:pPr>
      <w:r>
        <w:t>The fixture invokes the target serially and does not establish safety while another thread may execute a target during a memory write. The detour backend remains experimental. Product version remains 25.2.0, `ForgeApi.Version` remains 11, and no IPC write surface, ForgeWeave behavior, or distribution ZIP changed.</w:t>
      </w:r>
    </w:p>
    <w:p>
      <w:r>
        <w:br w:type="page"/>
      </w:r>
    </w:p>
    <w:p>
      <w:pPr>
        <w:pStyle w:val="Heading1"/>
      </w:pPr>
      <w:r>
        <w:t>Anexo Rev092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Rev092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Detour fixture BAT-host correction and patch-copy localization — 2026-09-29 (Rev092)</w:t>
      </w:r>
    </w:p>
    <w:p>
      <w:pPr>
        <w:pStyle w:val="ListBullet"/>
      </w:pPr>
      <w:r>
        <w:t>The disposable detour fixture now builds as a `net472` x64 library and runs only through `tests/CalradiaForge.DetourFixture/Run-DetourFixture.bat`, loaded into a temporary x64 Windows PowerShell process. It no longer creates or starts `CalradiaForge.DetourFixture.exe`; the BAT checks that no fixture apphost was emitted. The test remains aligned with the Bannerlord runtime. A trial under the .NET 8 JIT failed to observe the replacement at stage 4 and was discarded rather than treated as a passing fixture.</w:t>
      </w:r>
    </w:p>
    <w:p>
      <w:pPr>
        <w:pStyle w:val="ListBullet"/>
      </w:pPr>
      <w:r>
        <w:t>Corrects in-game copy so Patch Blueprint Preflight is clearly structural and read-only, Harmony Atlas remains a separate read-only inventory, and ForgeWeave replay guidance does not imply that preflight applies detours. Seven copy keys now have translations across all 13 native catalogs.</w:t>
      </w:r>
    </w:p>
    <w:p>
      <w:pPr>
        <w:pStyle w:val="ListBullet"/>
      </w:pPr>
      <w:r>
        <w:t>`tools/Run-CalradiaForge-Tests.bat --no-pause` passed the full build with 0 warnings and 0 errors; ForgeWeave 73/73; Desktop 63/63; and 292 WPF render cases. The BAT-hosted serial x64 fixture returned `15 → 32 → 15` with exact restoration. The 13 native catalogs each contain 737 keys and the localization audit is valid.</w:t>
      </w:r>
    </w:p>
    <w:p>
      <w:pPr>
        <w:pStyle w:val="ListBullet"/>
      </w:pPr>
      <w:r>
        <w:t>The fixture remains serial and does not establish safety against concurrent execution during machine-code writes. No Bannerlord or Modding Kit session was started, and no package generation was invoked in this correction pass. Product version remains 25.2.0 and `ForgeApi.Version` remains 11.</w:t>
      </w:r>
    </w:p>
    <w:p>
      <w:r>
        <w:br w:type="page"/>
      </w:r>
    </w:p>
    <w:p>
      <w:pPr>
        <w:pStyle w:val="Heading1"/>
      </w:pPr>
      <w:r>
        <w:t>Anexo Rev093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Rev093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explicit Prefix/Postfix hook workbench — 2026-09-29 (Rev093)</w:t>
      </w:r>
    </w:p>
    <w:p>
      <w:pPr>
        <w:pStyle w:val="ListBullet"/>
      </w:pPr>
      <w:r>
        <w:t>Adds the optional `ForgeApi.Hooks` / `IForgeHookService` capability for explicitly registered Prefix and Postfix hooks through MonoMod.RuntimeDetour 25.3.6 in the Bannerlord `net472` host. Registration remains inert; callbacks execute synchronously on the thread that calls the target. The hook capability is distinct from declarative Patch Blueprint Preflight and from the separate method-replacement patch API.</w:t>
      </w:r>
    </w:p>
    <w:p>
      <w:pPr>
        <w:pStyle w:val="ListBullet"/>
      </w:pPr>
      <w:r>
        <w:t>Adds guarded Hook Workbench actions in WPF. The operator reviews snapshots, prepares an Apply/Revert plan, checks the confirmation box, and confirms with a single-use token. IPC accepts selected hook IDs and the token only; callbacks, delegates, and executable targets do not cross the pipe. Apply/Revert is restricted to the exact main-menu context on the game thread with no campaign, mission, or multiplayer session. Console commands are `cf.hook_status [owner]`, `cf.hook_apply &lt;id&gt;`, and `cf.hook_revert &lt;id|owner|all&gt;`.</w:t>
      </w:r>
    </w:p>
    <w:p>
      <w:pPr>
        <w:pStyle w:val="ListBullet"/>
      </w:pPr>
      <w:r>
        <w:t>`tools/Run-CalradiaForge-Tests.bat --core-only --no-pause` passed Core 372/372 and ForgeWeave 73/73. Core `net472`/`net8.0` and Mod `net472` builds completed cleanly. The isolated detour fixture passed through `tests/CalradiaForge.DetourFixture/Run-DetourFixture.bat`; `DetourFixture.exe` was not executed.</w:t>
      </w:r>
    </w:p>
    <w:p>
      <w:pPr>
        <w:pStyle w:val="ListBullet"/>
      </w:pPr>
      <w:r>
        <w:t>The fixture is serial and does not prove safety against a concurrent thread executing the target during hook installation or removal; the backend remains experimental. No live Bannerlord or Modding Kit session or asset import was performed. Product version remains 25.2.0; no distribution ZIP was generated or changed.</w:t>
      </w:r>
    </w:p>
    <w:p>
      <w:r>
        <w:br w:type="page"/>
      </w:r>
    </w:p>
    <w:p>
      <w:pPr>
        <w:pStyle w:val="Heading1"/>
      </w:pPr>
      <w:r>
        <w:t>Anexo Rev094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Rev094 — Archival source reconciliation</w:t>
      </w:r>
    </w:p>
    <w:p>
      <w:r>
        <w:t>**Date:** 30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hook lifecycle and host-session safeguards — 2026-09-30 (Rev094)</w:t>
      </w:r>
    </w:p>
    <w:p>
      <w:pPr>
        <w:pStyle w:val="ListBullet"/>
      </w:pPr>
      <w:r>
        <w:t>Adds an optional disconnect guard so SDK replacement or disconnection cannot silently orphan active or uncertain hooks when the approved game-thread/menu context is unavailable. Verification exceptions remain visible as conflicts, and handles for hooks removed externally are disposed before the service reports a clean reverted state.</w:t>
      </w:r>
    </w:p>
    <w:p>
      <w:pPr>
        <w:pStyle w:val="ListBullet"/>
      </w:pPr>
      <w:r>
        <w:t>Tightens the Bannerlord menu gate to exact CLR identity for the engine's `GauntletInitialScreen`, resolved from the game Gauntlet assembly at runtime. If the official type cannot be resolved, hook mutations fail closed; name-only lookalikes are rejected.</w:t>
      </w:r>
    </w:p>
    <w:p>
      <w:pPr>
        <w:pStyle w:val="ListBullet"/>
      </w:pPr>
      <w:r>
        <w:t>Adds `hook-plan-cancel`, which carries only the host session and preview token. Cancellation is bound to that exact pair; WPF retains the preview when cancellation is unconfirmed and stops snapshot refresh instead of discarding local state. English and Spanish SDK protocol documentation now describes the action.</w:t>
      </w:r>
    </w:p>
    <w:p>
      <w:pPr>
        <w:pStyle w:val="ListBullet"/>
      </w:pPr>
      <w:r>
        <w:t>`tools/Run-CalradiaForge-Tests.bat --core-only --no-pause`: Core 384/384 and ForgeWeave 73/73 passed; the relevant `net472`, `net8.0`, and Mod `net472` builds completed with 0 warnings and 0 errors. The isolated `tests/CalradiaForge.DetourFixture/Run-DetourFixture.bat` passed guarded disconnect, external removal, uncertain verification, and exact `15 → 32 → 15` restoration.</w:t>
      </w:r>
    </w:p>
    <w:p>
      <w:pPr>
        <w:pStyle w:val="ListBullet"/>
      </w:pPr>
      <w:r>
        <w:t>`tools/Run-CalradiaForge-Tests.bat --desktop-only --no-pause`: Desktop 65/65 and 292 WPF render cases passed. The render harness reported 13,895 ms total; this is harness timing, not observed application interaction latency.</w:t>
      </w:r>
    </w:p>
    <w:p>
      <w:pPr>
        <w:pStyle w:val="ListBullet"/>
      </w:pPr>
      <w:r>
        <w:t>No live Bannerlord or Modding Kit session was started. The fixture remains serial and does not establish safety while another thread executes a target during Apply or Revert. Product version remains 25.2.0 and no ZIP was regenerated or modified.</w:t>
      </w:r>
    </w:p>
    <w:p>
      <w:r>
        <w:br w:type="page"/>
      </w:r>
    </w:p>
    <w:p>
      <w:pPr>
        <w:pStyle w:val="Heading1"/>
      </w:pPr>
      <w:r>
        <w:t>Anexo Rev095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Rev095 — Typed hook invoker and dispatch benchmark</w:t>
      </w:r>
    </w:p>
    <w:p>
      <w:r>
        <w:t>**Date:** 30 September 2026</w:t>
      </w:r>
    </w:p>
    <w:p>
      <w:r>
        <w:t>**Version:** Calradia Forge 25.2.0, unchanged</w:t>
      </w:r>
    </w:p>
    <w:p>
      <w:r>
        <w:t>**Scope:** Core runtime Prefix/Postfix hook dispatch, isolated detour fixture, benchmark tooling, and documentation.</w:t>
      </w:r>
    </w:p>
    <w:p>
      <w:pPr>
        <w:pStyle w:val="Heading3"/>
      </w:pPr>
      <w:r>
        <w:t>Observed problem and technical justification</w:t>
      </w:r>
    </w:p>
    <w:p>
      <w:r>
        <w:t>The normal hook dispatch path called `Delegate.DynamicInvoke` for every callback. That reflection-based invocation added per-call overhead and allocations to Prefix/Postfix execution on the target's calling thread. The change was limited to this measured dispatch path; it does not claim to improve Bannerlord frame time or the full game integration.</w:t>
      </w:r>
    </w:p>
    <w:p>
      <w:pPr>
        <w:pStyle w:val="Heading3"/>
      </w:pPr>
      <w:r>
        <w:t>Technical solution and architectural decisions</w:t>
      </w:r>
    </w:p>
    <w:p>
      <w:r>
        <w:t>At registration, Core now caches the delegate parameter types and compiles a strongly typed original-delegate invoker with `DynamicMethod`. The generated invoker performs the required argument casts/unboxing and return boxing without `DynamicInvoke` on the normal path. Dispatch reuses the callback argument array and clones the original arguments only when a Prefix needs them. The dynamic-invocation fallback remains only for an unexpected missing dispatch entry. The compiled invoker is cleared when the entry is removed.</w:t>
      </w:r>
    </w:p>
    <w:p>
      <w:r>
        <w:t>The hook lifecycle and explicit Apply/Revert contract are unchanged. Prefix and Postfix still execute synchronously on the target caller's thread. The backend remains experimental: these serial fixtures do not suspend other threads or prove that a target is quiescent during code modification.</w:t>
      </w:r>
    </w:p>
    <w:p>
      <w:pPr>
        <w:pStyle w:val="Heading3"/>
      </w:pPr>
      <w:r>
        <w:t>Changes to assets, code, and dependencies</w:t>
      </w:r>
    </w:p>
    <w:p>
      <w:pPr>
        <w:pStyle w:val="ListBullet"/>
      </w:pPr>
      <w:r>
        <w:t>Added a typed callback invoker to `src/CalradiaForge.Core/ForgeHookService.cs`, caching registration metadata and avoiding `Delegate.DynamicInvoke` in normal dispatch.</w:t>
      </w:r>
    </w:p>
    <w:p>
      <w:pPr>
        <w:pStyle w:val="ListBullet"/>
      </w:pPr>
      <w:r>
        <w:t>Extended the isolated `net472` detour fixture for callback ordering, duplicate IDs, instance targets, return-value changes, `void` callbacks, and exception propagation.</w:t>
      </w:r>
    </w:p>
    <w:p>
      <w:pPr>
        <w:pStyle w:val="ListBullet"/>
      </w:pPr>
      <w:r>
        <w:t>Added `tools/Benchmark-CalradiaForge-Hooks.bat` and the fixture's opt-in `--benchmark` mode. The benchmark reports direct and hooked calls, elapsed time, AppDomain allocation counters, Gen0 collections, Apply/Revert duration, and first-call cost.</w:t>
      </w:r>
    </w:p>
    <w:p>
      <w:pPr>
        <w:pStyle w:val="ListBullet"/>
      </w:pPr>
      <w:r>
        <w:t>Updated the Patch Blueprint guide in both languages and recorded the third-party notices for the pinned hook dependencies.</w:t>
      </w:r>
    </w:p>
    <w:p>
      <w:pPr>
        <w:pStyle w:val="ListBullet"/>
      </w:pPr>
      <w:r>
        <w:t>Product version remains 25.2.0 and `ForgeApi.Version` remains 12. Public API, IPC, game routes, and ZIPs were not changed or regenerated.</w:t>
      </w:r>
    </w:p>
    <w:p>
      <w:pPr>
        <w:pStyle w:val="Heading3"/>
      </w:pPr>
      <w:r>
        <w:t>Validation and evidence limits</w:t>
      </w:r>
    </w:p>
    <w:p>
      <w:pPr>
        <w:pStyle w:val="ListBullet"/>
      </w:pPr>
      <w:r>
        <w:t>`tools/Run-CalradiaForge-Tests.bat --core-only --no-pause`: Core 394/394 and ForgeWeave 73/73 passed; builds reported zero warnings and zero errors.</w:t>
      </w:r>
    </w:p>
    <w:p>
      <w:pPr>
        <w:pStyle w:val="ListBullet"/>
      </w:pPr>
      <w:r>
        <w:t>`tools/Run-CalradiaForge-Tests.bat --desktop-only --no-pause`: Desktop 65/65 passed; build reported zero warnings.</w:t>
      </w:r>
    </w:p>
    <w:p>
      <w:pPr>
        <w:pStyle w:val="ListBullet"/>
      </w:pPr>
      <w:r>
        <w:t>`tests/CalradiaForge.DetourFixture/Run-DetourFixture.bat`: the disposable `net472` x64 fixture built with zero warnings and errors and passed typed-invoker, callback-ordering, duplicate-ID, restoration, and exception checks. No fixture `.exe` was started directly.</w:t>
      </w:r>
    </w:p>
    <w:p>
      <w:pPr>
        <w:pStyle w:val="ListBullet"/>
      </w:pPr>
      <w:r>
        <w:t>`tools/Benchmark-CalradiaForge-Hooks.bat`: one pre-change BAT run recorded five within-run samples; p50 was 773.1 ns / 401.08 B per call for Prefix, 656.0 ns / 401.33 B for Postfix, and 657.9 ns / 401.08 B for both. Five complete post-change BAT runs produced median per-run p50 values of 218.5 ns / 160.5 B, 159.5 ns / 128.45 B, and 218.6 ns / 160.56 B, respectively: approximately 71.7%, 75.7%, and 66.8% lower p50 time. This compares one baseline run containing five samples with the median across five post-change BAT runs; it is not a matched five-run-before/five-run-after study. These timings and allocation counters measure the isolated `net472` fixture/harness, not Bannerlord, frame time, or live application latency.</w:t>
      </w:r>
    </w:p>
    <w:p>
      <w:pPr>
        <w:pStyle w:val="ListBullet"/>
      </w:pPr>
      <w:r>
        <w:t>No live Bannerlord or Modding Kit hook session was measured. The serial fixture does not establish thread-quiescence or safety while another thread executes the target; the backend remains experimental.</w:t>
      </w:r>
    </w:p>
    <w:p>
      <w:pPr>
        <w:pStyle w:val="ListBullet"/>
      </w:pPr>
      <w:r>
        <w:t>The source annex and changelog are recorded as Rev095, but the protected DOCX and integrity chain remain at Rev076. Reconciliation is pending: append sources for Rev086–Rev092 are missing. The DOCX generator and integrity registrar were deliberately not run, so this entry is not yet present in the protected registry.</w:t>
      </w:r>
    </w:p>
    <w:p>
      <w:r>
        <w:t>This annex documents the measured hook-dispatch optimization while preserving the prior revision history. Protected-ledger registration remains pending reconciliation of the missing revisions.</w:t>
      </w:r>
    </w:p>
    <w:p>
      <w:r>
        <w:br w:type="page"/>
      </w:r>
    </w:p>
    <w:p>
      <w:pPr>
        <w:pStyle w:val="Heading1"/>
      </w:pPr>
      <w:r>
        <w:t>Anexo Rev096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Rev096 — Patch preflight hardening and protected-ledger reconciliation</w:t>
      </w:r>
    </w:p>
    <w:p>
      <w:r>
        <w:t>**Date:** 30 September 2026</w:t>
      </w:r>
    </w:p>
    <w:p>
      <w:r>
        <w:t>**Version:** Calradia Forge 25.2.0, unchanged</w:t>
      </w:r>
    </w:p>
    <w:p>
      <w:r>
        <w:t>**Scope:** Explicit patch and hook preflight, disposable detour fixture, validation scripts, and append-only documentation registry.</w:t>
      </w:r>
    </w:p>
    <w:p>
      <w:pPr>
        <w:pStyle w:val="Heading3"/>
      </w:pPr>
      <w:r>
        <w:t>Changes</w:t>
      </w:r>
    </w:p>
    <w:p>
      <w:pPr>
        <w:pStyle w:val="ListBullet"/>
      </w:pPr>
      <w:r>
        <w:t>Hardened ForgeDetour preflight before any executable-memory access. It rejects P/Invoke, InternalCall, and varargs methods; checks implicit instance-receiver compatibility; compares required and optional custom modifiers on return and parameter signatures; and rejects targets reserved by the hook service.</w:t>
      </w:r>
    </w:p>
    <w:p>
      <w:pPr>
        <w:pStyle w:val="ListBullet"/>
      </w:pPr>
      <w:r>
        <w:t>Added Core regressions for those invalid target/replacement combinations and for hook reservations against direct and batch detour paths. Rejected cases assert that the memory adapter performs no reads, protection changes, writes, or instruction-cache flushes, and that no patch receipt remains.</w:t>
      </w:r>
    </w:p>
    <w:p>
      <w:pPr>
        <w:pStyle w:val="ListBullet"/>
      </w:pPr>
      <w:r>
        <w:t>Fixed the disposable fixture BAT failure branch so a failed build reliably returns a nonzero exit code. The fixture remains a net472 x64 library hosted by the BAT through 64-bit Windows PowerShell; the launcher rejects an emitted fixture apphost. No fixture EXE is started directly.</w:t>
      </w:r>
    </w:p>
    <w:p>
      <w:pPr>
        <w:pStyle w:val="ListBullet"/>
      </w:pPr>
      <w:r>
        <w:t>Corrected the patch snapshot code-smell audit to check the immutable snapshot path actually used by cf.patch_status, without requiring a live MethodInfo dereference.</w:t>
      </w:r>
    </w:p>
    <w:p>
      <w:pPr>
        <w:pStyle w:val="Heading3"/>
      </w:pPr>
      <w:r>
        <w:t>Validation</w:t>
      </w:r>
    </w:p>
    <w:p>
      <w:pPr>
        <w:pStyle w:val="ListBullet"/>
      </w:pPr>
      <w:r>
        <w:t>tools/Run-CalradiaForge-Tests.bat --core-only --no-pause &lt;nul passed: net472 and net8.0 builds had zero warnings and errors, Core passed 395/395, ForgeWeave passed 73/73, and the serial x64 detour fixture passed through its BAT host.</w:t>
      </w:r>
    </w:p>
    <w:p>
      <w:pPr>
        <w:pStyle w:val="ListBullet"/>
      </w:pPr>
      <w:r>
        <w:t>The fixture tests serial behavior and exact restoration. It does not prove safety if another thread is executing a target during code modification; the backend remains experimental and is not a sandbox for extension code.</w:t>
      </w:r>
    </w:p>
    <w:p>
      <w:pPr>
        <w:pStyle w:val="ListBullet"/>
      </w:pPr>
      <w:r>
        <w:t>No Bannerlord or Modding Kit session was started. Product version remains 25.2.0, ForgeApi.Version remains 12, and no distribution ZIP was generated.</w:t>
      </w:r>
    </w:p>
    <w:p>
      <w:pPr>
        <w:pStyle w:val="Heading3"/>
      </w:pPr>
      <w:r>
        <w:t>Dependency security and registry history</w:t>
      </w:r>
    </w:p>
    <w:p>
      <w:pPr>
        <w:pStyle w:val="ListBullet"/>
      </w:pPr>
      <w:r>
        <w:t>A review of public MonoMod RuntimeDetour project security pages and package information did not establish a published independent security audit as of this date. This is not evidence that a private or unindexed audit does not exist. RuntimeDetour executes hooks in-process; accept only trusted extension code. Its documented serialization of hook-chain mutations does not certify every host lifecycle or make arbitrary concurrent native-code modification safe. References: [RuntimeDetour usage](https://monomod.dev/docs/RuntimeDetour/Usage.html), [chain hot-patching](https://monomod.dev/docs/RuntimeDetour/implementation/ChainHotPatching.html), [project security advisories](https://github.com/MonoMod/MonoMod/security/advisories), and [security policy](https://github.com/MonoMod/MonoMod/security/policy).</w:t>
      </w:r>
    </w:p>
    <w:p>
      <w:pPr>
        <w:pStyle w:val="ListBullet"/>
      </w:pPr>
      <w:r>
        <w:t>The protected DOCX and SHA-256 integrity chain were reconciled through Rev095 before this append. Source annexes Rev077–Rev095 and the protected DOCX sequence are now contiguous. Rev086–Rev094 source annexes are archival backfills transcribed from the already-published bilingual changelog sections; earlier protected revisions 001–076 were preserved. This entry supersedes Rev095's now-stale note that the ledger was still at Rev076 and reconciliation remained pending.</w:t>
      </w:r>
    </w:p>
    <w:p>
      <w:pPr>
        <w:pStyle w:val="ListBullet"/>
      </w:pPr>
      <w:r>
        <w:t>The repository Python audit also reports unrelated existing documentation/playbook findings; those are not represented as passing or fixed by this patch-engine revision.</w:t>
      </w:r>
    </w:p>
    <w:p>
      <w:r>
        <w:br w:type="page"/>
      </w:r>
    </w:p>
    <w:p>
      <w:pPr>
        <w:pStyle w:val="Heading1"/>
      </w:pPr>
      <w:r>
        <w:t>Anexo Rev097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Rev097 — Recoverable hook disconnect and callback self-retirement</w:t>
      </w:r>
    </w:p>
    <w:p>
      <w:r>
        <w:t>**Date:** September 30, 2026</w:t>
      </w:r>
    </w:p>
    <w:p>
      <w:r>
        <w:t>**Version:** Calradia Forge 25.2.0, unchanged</w:t>
      </w:r>
    </w:p>
    <w:p>
      <w:r>
        <w:t>**Scope:** Core, Mod, SDK host integration, disposable detour fixture, and bilingual hook documentation.</w:t>
      </w:r>
    </w:p>
    <w:p>
      <w:pPr>
        <w:pStyle w:val="Heading3"/>
      </w:pPr>
      <w:r>
        <w:t>Observed problem and technical rationale</w:t>
      </w:r>
    </w:p>
    <w:p>
      <w:r>
        <w:t>The published `TestEngine` exposed `IForgeHookService` but did not forward its optional disconnect guard. `ForgeApi.Disconnect()` could therefore begin host teardown before the inner hook service rejected removal of an active hook. `Runtime.Dispose()` also closed the named-pipe server before asking the SDK to disconnect, removing the workbench recovery path. A separate fixture review found that a Prefix/Postfix callback could revert or dispose its own hook while its current detour invocation still needed MonoMod's original trampoline; disposing the `Hook` immediately invalidated that in-flight call.</w:t>
      </w:r>
    </w:p>
    <w:p>
      <w:pPr>
        <w:pStyle w:val="Heading3"/>
      </w:pPr>
      <w:r>
        <w:t>Technical solution and architectural decisions</w:t>
      </w:r>
    </w:p>
    <w:p>
      <w:r>
        <w:t>`TestEngine` now forwards `IForgeHookServiceDisconnectGuard` and keeps an explicit public parameterless constructor alongside the gate-aware constructor. A direct `ForgeApi.Disconnect()` rejected while `Runtime` is still ticking leaves the API published and the pipe available for recovery; logging still persists in `finally`. During actual `Runtime.Dispose()` / `OnSubModuleUnloaded`, the pipe server is closed in `finally`, so pipe-based recovery is not available after unload. That unload-rejection path remains unverified in a live host.</w:t>
      </w:r>
    </w:p>
    <w:p>
      <w:r>
        <w:t>Each applied hook uses a distinct dispatch activation that owns its hook object, typed original invoker, and dispatch route. Dispatch enters that activation before invoking callbacks and exits in `finally`. A revert requested during an active dispatch removes the route for future calls and returns pending without attempting or claiming `Undo`; after dispatches drain, the service rechecks the host gate, then performs and verifies `Undo`, disposes the hook, and releases the target reservation. If the gate has closed, cleanup remains pending and retained for an explicit retry. A failed deferred dispose remains retained and visible as a conflict; a replacement activation cannot overwrite it. Prefix and Postfix self-retirement fixtures check that the in-flight call completes, the callback is not run on later calls, and future target calls use the original method.</w:t>
      </w:r>
    </w:p>
    <w:p>
      <w:r>
        <w:t>The management gate remains the exact Bannerlord main-menu screen on the game thread, with no campaign, mission, or multiplayer session. MonoMod RuntimeDetour synchronization applies to its own chain behavior; this serial fixture does not certify the full host lifecycle or all possible concurrency. The raw `ForgeDetour` backend remains distinct. The named-pipe ACL is limited to the current Windows SID, not the WPF process identity; the checkbox and single-use token are confirmation UX and do not authenticate a same-user client process.</w:t>
      </w:r>
    </w:p>
    <w:p>
      <w:pPr>
        <w:pStyle w:val="Heading3"/>
      </w:pPr>
      <w:r>
        <w:t>Code, assets, and dependency changes</w:t>
      </w:r>
    </w:p>
    <w:p>
      <w:r>
        <w:t>The changes are limited to `TestEngine`, runtime teardown ordering, the hook dispatch activation lifecycle, the serial `net472` x64 fixture, and English/Spanish documentation. No new dependency, SDK contract, IPC action, game asset, or package was added. The `TestEngine` parameterless constructor, product version 25.2.0, and `ForgeApi.Version` 12 are preserved.</w:t>
      </w:r>
    </w:p>
    <w:p>
      <w:pPr>
        <w:pStyle w:val="Heading3"/>
      </w:pPr>
      <w:r>
        <w:t>Validation and evidence limits</w:t>
      </w:r>
    </w:p>
    <w:p>
      <w:pPr>
        <w:pStyle w:val="ListBullet"/>
      </w:pPr>
      <w:r>
        <w:t>`cmd.exe /c "tools\Run-CalradiaForge-Tests.bat --core-only --no-pause &lt;nul"` built the net472 and net8.0 Core dependency graphs with zero warnings and errors; Core passed 395/395 and ForgeWeave passed 73/73.</w:t>
      </w:r>
    </w:p>
    <w:p>
      <w:pPr>
        <w:pStyle w:val="ListBullet"/>
      </w:pPr>
      <w:r>
        <w:t>The launcher built and ran the serial x64 detour fixture through its `.bat` and temporary PowerShell host, including API disconnect rejection/recovery and Prefix/Postfix self-retirement. No test executable was started directly.</w:t>
      </w:r>
    </w:p>
    <w:p>
      <w:pPr>
        <w:pStyle w:val="ListBullet"/>
      </w:pPr>
      <w:r>
        <w:t>No live `Runtime.Dispose()`/module-unload pipe test, live Bannerlord or Modding Kit session, campaign, battle, or ZIP generation was performed. The fixture does not establish general concurrent-target safety or certify the host lifecycle.</w:t>
      </w:r>
    </w:p>
    <w:p>
      <w:r>
        <w:t>This addendum extends Rev096 without replacing its paragraphs. It preserves existing commands, routes, API version, and product version.</w:t>
      </w:r>
    </w:p>
    <w:p>
      <w:r>
        <w:br w:type="page"/>
      </w:r>
    </w:p>
    <w:p>
      <w:pPr>
        <w:pStyle w:val="Heading1"/>
      </w:pPr>
      <w:r>
        <w:t>Anexo Rev098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Rev098 — Patch and hook cleanup BAT evidence</w:t>
      </w:r>
    </w:p>
    <w:p>
      <w:r>
        <w:t>**Date:** September 30, 2026</w:t>
      </w:r>
    </w:p>
    <w:p>
      <w:r>
        <w:t>**Version:** Calradia Forge 25.2.0, unchanged</w:t>
      </w:r>
    </w:p>
    <w:p>
      <w:r>
        <w:t>**Scope:** Core, ForgeWeave, and the disposable detour fixture; validation evidence only.</w:t>
      </w:r>
    </w:p>
    <w:p>
      <w:pPr>
        <w:pStyle w:val="Heading3"/>
      </w:pPr>
      <w:r>
        <w:t>Verified results</w:t>
      </w:r>
    </w:p>
    <w:p>
      <w:pPr>
        <w:pStyle w:val="ListBullet"/>
      </w:pPr>
      <w:r>
        <w:t>`tools\Run-CalradiaForge-Tests.bat --core-only --no-pause` completed successfully. The Core and ForgeWeave builds and test suites passed, with zero build warnings and zero build errors.</w:t>
      </w:r>
    </w:p>
    <w:p>
      <w:pPr>
        <w:pStyle w:val="ListBullet"/>
      </w:pPr>
      <w:r>
        <w:t>`tests\CalradiaForge.DetourFixture\Run-DetourFixture.bat --no-pause` completed successfully. The fixture build reported zero warnings and zero errors, and the fixture passed through its BAT-hosted execution path. `DetourFixture.exe` was not launched directly.</w:t>
      </w:r>
    </w:p>
    <w:p>
      <w:r>
        <w:t>This evidence-only addendum records the reported BAT results for the current patch and hook cleanup changes. It does not add results or claims beyond those commands.</w:t>
      </w:r>
    </w:p>
    <w:p>
      <w:r>
        <w:br w:type="page"/>
      </w:r>
    </w:p>
    <w:p>
      <w:pPr>
        <w:pStyle w:val="Heading1"/>
      </w:pPr>
      <w:r>
        <w:t>Anexo Rev099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Rev099 — Integrated patch, hook, and Desktop BAT evidence</w:t>
      </w:r>
    </w:p>
    <w:p>
      <w:r>
        <w:t>**Date:** September 30, 2026</w:t>
      </w:r>
    </w:p>
    <w:p>
      <w:r>
        <w:t>**Scope:** Core, ForgeWeave, disposable detour fixture, and Desktop test/render harness; validation evidence only.</w:t>
      </w:r>
    </w:p>
    <w:p>
      <w:pPr>
        <w:pStyle w:val="Heading3"/>
      </w:pPr>
      <w:r>
        <w:t>Verified results</w:t>
      </w:r>
    </w:p>
    <w:p>
      <w:pPr>
        <w:pStyle w:val="ListBullet"/>
      </w:pPr>
      <w:r>
        <w:t>`tools\Run-CalradiaForge-Tests.bat --core-only --no-pause` exited 0. Core passed 397/397 and ForgeWeave passed 73/73. The selected `net472` and `net8.0` builds reported zero warnings and zero errors.</w:t>
      </w:r>
    </w:p>
    <w:p>
      <w:pPr>
        <w:pStyle w:val="ListBullet"/>
      </w:pPr>
      <w:r>
        <w:t>The nested serial x64 detour fixture BAT passed, including unload-inert callbacks and exact `15 → 32 → 15` restoration. `DetourFixture.exe` was not launched directly.</w:t>
      </w:r>
    </w:p>
    <w:p>
      <w:pPr>
        <w:pStyle w:val="ListBullet"/>
      </w:pPr>
      <w:r>
        <w:t>`tools\Run-CalradiaForge-Tests.bat --desktop-only --no-pause` passed the Desktop suite 65/65 and 292 render cases; the build reported zero warnings and zero errors.</w:t>
      </w:r>
    </w:p>
    <w:p>
      <w:r>
        <w:t>This evidence-only addendum records these reported BAT results and makes no additional runtime or version claim.</w:t>
      </w:r>
    </w:p>
    <w:p>
      <w:r>
        <w:br w:type="page"/>
      </w:r>
    </w:p>
    <w:p>
      <w:pPr>
        <w:pStyle w:val="Heading1"/>
      </w:pPr>
      <w:r>
        <w:t>Anexo Rev100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Rev100 — Hosted CI recovery</w:t>
      </w:r>
    </w:p>
    <w:p>
      <w:r>
        <w:t>**Date:** 30 September 2026</w:t>
      </w:r>
    </w:p>
    <w:p>
      <w:r>
        <w:t>**Version:** Calradia Forge 25.2.0; unchanged</w:t>
      </w:r>
    </w:p>
    <w:p>
      <w:r>
        <w:t>**Scope:** CI, Python tooling, asset and documentation audits.</w:t>
      </w:r>
    </w:p>
    <w:p>
      <w:pPr>
        <w:pStyle w:val="Heading3"/>
      </w:pPr>
      <w:r>
        <w:t>Observed problem and technical rationale</w:t>
      </w:r>
    </w:p>
    <w:p>
      <w:r>
        <w:t>The hosted solution build included Bannerlord-bound projects without licensed TaleWorlds assemblies or a configured GameBin. Core already guards engine-only sources and intentionally supports net472 and net8.0; removing its portable target would break the existing architecture. Auditors also retained assumptions about mutable patch records, a single Desktop simulation file and simultaneously visible Gauntlet workspaces.</w:t>
      </w:r>
    </w:p>
    <w:p>
      <w:pPr>
        <w:pStyle w:val="Heading3"/>
      </w:pPr>
      <w:r>
        <w:t>Technical solution and architectural decisions</w:t>
      </w:r>
    </w:p>
    <w:p>
      <w:r>
        <w:t>Hosted CI uses CalradiaForge.Portable.slnf and the existing BAT launcher for portable build and tests. Full local builds retain game integration when GameBin is available. Ledger audits gather all DesktopSimulationViewModels partials and check current immutable snapshots. Decorative overlap analysis excludes only visibility pairs verified from the ViewModel source and supports the current Campaign Rule Builder margin clause; a fixture covers inherited visibility and exclusivity. No framework map or runtime dependency changed in this CI correction.</w:t>
      </w:r>
    </w:p>
    <w:p>
      <w:pPr>
        <w:pStyle w:val="Heading3"/>
      </w:pPr>
      <w:r>
        <w:t>Code, assets and dependencies</w:t>
      </w:r>
    </w:p>
    <w:p>
      <w:r>
        <w:t>Updated CI workflows, the test BAT, Python audits and asset fixtures. No proprietary game binaries, caches, test captures or release ZIPs are included in the intended changeset.</w:t>
      </w:r>
    </w:p>
    <w:p>
      <w:pPr>
        <w:pStyle w:val="Heading3"/>
      </w:pPr>
      <w:r>
        <w:t>Validation and evidence limits</w:t>
      </w:r>
    </w:p>
    <w:p>
      <w:pPr>
        <w:pStyle w:val="ListBullet"/>
      </w:pPr>
      <w:r>
        <w:t>Full test BAT: clean Release build, 0 warnings/errors; Core 401/401, ForgeWeave 73/73, Desktop 65/65, WPF render 292/292. The serial x64 detour fixture applied and reverted successfully (15 → 32 → 15).</w:t>
      </w:r>
    </w:p>
    <w:p>
      <w:pPr>
        <w:pStyle w:val="ListBullet"/>
      </w:pPr>
      <w:r>
        <w:t>Portable test BAT: build, assets, ForgeWeave, Desktop and WPF render passed.</w:t>
      </w:r>
    </w:p>
    <w:p>
      <w:pPr>
        <w:pStyle w:val="ListBullet"/>
      </w:pPr>
      <w:r>
        <w:t>Python CI BAT: Ruff, 12 asset fixtures, 5 image tests, decorative sprites and icon metadata passed.</w:t>
      </w:r>
    </w:p>
    <w:p>
      <w:pPr>
        <w:pStyle w:val="ListBullet"/>
      </w:pPr>
      <w:r>
        <w:t>Ledger BAT audits passed before this annex; the appended ledger will be checked again before commit.</w:t>
      </w:r>
    </w:p>
    <w:p>
      <w:pPr>
        <w:pStyle w:val="ListBullet"/>
      </w:pPr>
      <w:r>
        <w:t>Optional agent dependency installation failed locally because the configured package mirror returned a truncated chunk. That profile is not reported as verified locally.</w:t>
      </w:r>
    </w:p>
    <w:p>
      <w:pPr>
        <w:pStyle w:val="ListBullet"/>
      </w:pPr>
      <w:r>
        <w:t>Before upload, public Actions history contained 35 failed CI runs, 4 failed ledger runs and 11 failed legacy Conda runs. A push triggers new checks; historical conclusions cannot be rewritten. Remote verification remains pending at this annex.</w:t>
      </w:r>
    </w:p>
    <w:p>
      <w:pPr>
        <w:pStyle w:val="ListBullet"/>
      </w:pPr>
      <w:r>
        <w:t>No Bannerlord, campaign or battle was launched. Hosted portable validation does not prove game integration or concurrent detour safety.</w:t>
      </w:r>
    </w:p>
    <w:p>
      <w:r>
        <w:t>This annex preserves all previous ledger paragraphs and product version.</w:t>
      </w:r>
    </w:p>
    <w:p>
      <w:r>
        <w:br w:type="page"/>
      </w:r>
    </w:p>
    <w:p>
      <w:pPr>
        <w:pStyle w:val="Heading1"/>
      </w:pPr>
      <w:r>
        <w:t>Anexo Rev101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Rev101 — Isolated WPF runner viewport</w:t>
      </w:r>
    </w:p>
    <w:p>
      <w:r>
        <w:t>**Date:** 30 September 2026</w:t>
      </w:r>
    </w:p>
    <w:p>
      <w:r>
        <w:t>**Version:** Calradia Forge 25.2.0; unchanged</w:t>
      </w:r>
    </w:p>
    <w:p>
      <w:r>
        <w:t>**Scope:** Desktop render fixture and hosted CI recovery.</w:t>
      </w:r>
    </w:p>
    <w:p>
      <w:pPr>
        <w:pStyle w:val="Heading3"/>
      </w:pPr>
      <w:r>
        <w:t>Observed problem</w:t>
      </w:r>
    </w:p>
    <w:p>
      <w:r>
        <w:t>GitHub CI on commit 118fd2c compiled successfully and passed Desktop 65/65, but failed the fixed 1360×820 DIP viewport assertion. The documentation and ledger workflow passed. WPF caches native window tracking limits; a runner display smaller than the fixture viewport can constrain the test window.</w:t>
      </w:r>
    </w:p>
    <w:p>
      <w:pPr>
        <w:pStyle w:val="Heading3"/>
      </w:pPr>
      <w:r>
        <w:t>Correction</w:t>
      </w:r>
    </w:p>
    <w:p>
      <w:r>
        <w:t>The isolated render fixture expands only its own HWND maximum tracking bounds through WM_GETMINMAXINFO before WPF processes that message. Application window code, minimum dimensions, native display settings and interactive windows remain unchanged. A regression sends smaller 1024×768 bounds to that exact fixture HWND and checks the resulting bounds before exercising the fixed logical viewport. Diagnostics now report the actual dimensions on failure.</w:t>
      </w:r>
    </w:p>
    <w:p>
      <w:r>
        <w:t>Reference: [WPF Window implementation](https://github.com/dotnet/wpf/blob/main/src/Microsoft.DotNet.Wpf/src/PresentationFramework/System/Windows/Window.cs) and [Microsoft WM_GETMINMAXINFO](https://learn.microsoft.com/en-us/windows/win32/winmsg/wm-getminmaxinfo).</w:t>
      </w:r>
    </w:p>
    <w:p>
      <w:pPr>
        <w:pStyle w:val="Heading3"/>
      </w:pPr>
      <w:r>
        <w:t>Validation and limits</w:t>
      </w:r>
    </w:p>
    <w:p>
      <w:r>
        <w:t>The Desktop BAT rebuilt successfully with zero warnings and errors, passed Desktop 65/65 and WPF render 293/293, retaining 182 render/layout passes. The additional case verifies small native tracking bounds without changing the display. Remote CI on this correction is pending until push. Hosted render measurements are fixture timings, not application latency. No game, campaign, battle, distribution package or product-version change occurred. Previous ledger revisions remain unchanged.</w:t>
      </w:r>
    </w:p>
    <w:p>
      <w:r>
        <w:br w:type="page"/>
      </w:r>
    </w:p>
    <w:p>
      <w:pPr>
        <w:pStyle w:val="Heading1"/>
      </w:pPr>
      <w:r>
        <w:t>Anexo Rev102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Rev102 — Post-push review and inventory encoding</w:t>
      </w:r>
    </w:p>
    <w:p>
      <w:r>
        <w:t>**Version:** Calradia Forge 25.2.0; unchanged.</w:t>
      </w:r>
    </w:p>
    <w:p>
      <w:r>
        <w:t>The Git synchronization rule and development skill now require checking the exact remote SHA, Actions runs, check runs and commit statuses after every authorized push. Synchronization and remote validation must be reported separately. Task-related failures require log inspection, relevant BAT tests, a corrective push and review of the new SHA. Pending checks do not pass; historical failures are preserved. Successful remote evidence is reported without creating an endless evidence-only commit cycle.</w:t>
      </w:r>
    </w:p>
    <w:p>
      <w:r>
        <w:t>Remote CI on d59db82 passed ForgeWeave 73/73, Desktop 65/65 and WPF 293/293. Its aggregate step still failed because Windows PowerShell decoded an unmarked UTF-8 en dash in TpacInventory.psm1 using the runner ANSI code page, producing a parser error. The diagnostic range now uses an ASCII hyphen. The inventory BAT includes a parser regression using Windows-1252 decoding and passed locally. The development skill passed its BAT quick validator. The ledger workflow for d59db82 passed.</w:t>
      </w:r>
    </w:p>
    <w:p>
      <w:r>
        <w:t>Remote validation of this correction remains pending until push. No runtime patch, display setting, game session, ZIP or product-version change was made. Previous revisions remain unchanged.</w:t>
      </w:r>
    </w:p>
    <w:p>
      <w:r>
        <w:br w:type="page"/>
      </w:r>
    </w:p>
    <w:p>
      <w:pPr>
        <w:pStyle w:val="Heading1"/>
      </w:pPr>
      <w:r>
        <w:t>Anexo Rev103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Rev103 — Current patch management audits</w:t>
      </w:r>
    </w:p>
    <w:p>
      <w:r>
        <w:t>**Version:** Calradia Forge 25.2.0; unchanged.</w:t>
      </w:r>
    </w:p>
    <w:p>
      <w:r>
        <w:t>Remote CI on 97e238c passed portable suites and the stateless gate, then failed the optional agent audit because it searched for obsolete _syncLock and direct pointer validation in ForgePatcher. The audit now checks syncLock receipt management, delegation to ForgeDetour.IsTrackedReceipt and ForgeDetour.Verify, Gate-protected tracked records and null installation-pointer rejection. Its report explicitly limits evidence to static management checks, without claiming concurrent-target execution safety.</w:t>
      </w:r>
    </w:p>
    <w:p>
      <w:r>
        <w:t>Five SDK-independent regressions cover the current source and removal of receipt synchronization, integrity delegation, registry synchronization and null-pointer guards. They run from the Python BAT alongside existing suites. The agent stateless tool also uses the BAT gateway and selects the portable build graph on GitHub Actions instead of requiring proprietary engine assemblies.</w:t>
      </w:r>
    </w:p>
    <w:p>
      <w:r>
        <w:t>Local Python CI BAT passed Ruff, 12 asset fixtures, 5 image tests, 5 tool-audit regressions and decorative sprite/icon checks. Remote optional SDK tests remain pending for this correction. The supplied logs ZIP contains the previous inventory encoding failure, already resolved by 97e238c. No application behavior, public API, game runtime, package or product version changed; previous records remain intact.</w:t>
      </w:r>
    </w:p>
    <w:p>
      <w:r>
        <w:br w:type="page"/>
      </w:r>
    </w:p>
    <w:p>
      <w:pPr>
        <w:pStyle w:val="Heading1"/>
      </w:pPr>
      <w:r>
        <w:t>Anexo Rev104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Rev104 — Hook backend review and completion audit</w:t>
      </w:r>
    </w:p>
    <w:p>
      <w:r>
        <w:t>**Date:** 1 October 2026</w:t>
      </w:r>
    </w:p>
    <w:p>
      <w:r>
        <w:t>**Version:** Calradia Forge 25.2.0, unchanged</w:t>
      </w:r>
    </w:p>
    <w:p>
      <w:r>
        <w:t>**Scope:** Review of SDK, Core, Mod, Desktop, runtime dependencies, and test evidence. No new executable hook kinds or distribution packages.</w:t>
      </w:r>
    </w:p>
    <w:p>
      <w:pPr>
        <w:pStyle w:val="Heading3"/>
      </w:pPr>
      <w:r>
        <w:t>Observed problem and technical justification</w:t>
      </w:r>
    </w:p>
    <w:p>
      <w:r>
        <w:t>The requested audited detour backend needs a defined evidence boundary. The user accepted a documented code/dependency review rather than requiring a published independent security audit. This review is scoped to Forge's integration; it is not an exhaustive security audit of MonoMod or a certification of concurrent native execution.</w:t>
      </w:r>
    </w:p>
    <w:p>
      <w:r>
        <w:t>The full master BAT passed, but a subsequent Core BAT run returned 400/401: the concurrent case-alias settings-save test reported an unsuccessful save. Its previous assertion discarded the typed outcome and underlying exception. The cause remains unconfirmed; passing later executions does not resolve that observation. Eight further Core repetitions passed, then another run failed in the separate Atomic settings replacement test with an IOException from File.Replace: Windows could not remove the file being replaced. This evidence broadens the investigation to the storage boundary; it does not identify a responsible external process.</w:t>
      </w:r>
    </w:p>
    <w:p>
      <w:pPr>
        <w:pStyle w:val="Heading3"/>
      </w:pPr>
      <w:r>
        <w:t>Technical solution and architectural decisions</w:t>
      </w:r>
    </w:p>
    <w:p>
      <w:pPr>
        <w:pStyle w:val="ListBullet"/>
      </w:pPr>
      <w:r>
        <w:t>`ForgeBootstrapper.InitializeGlobalPatches` remains an obsolete no-op. `SubModule.OnSubModuleLoad` does not scan or apply patches. Explicit `ForgePatcher.ApplyAll` resolves the supplied assembly before committing a batch; legacy adapters use shared target reservations and generation-aware receipts.</w:t>
      </w:r>
    </w:p>
    <w:p>
      <w:pPr>
        <w:pStyle w:val="ListBullet"/>
      </w:pPr>
      <w:r>
        <w:t>`ForgeDetour` checks architecture, signatures, page boundaries, installed bytes, protection changes, and instruction-cache flushing. Reversion refuses foreign bytes. Simulated Win32 failures and serial disposable native fixtures cover recovery without executing a target concurrently with code writes.</w:t>
      </w:r>
    </w:p>
    <w:p>
      <w:pPr>
        <w:pStyle w:val="ListBullet"/>
      </w:pPr>
      <w:r>
        <w:t>`ForgeHookService.Register` is inert. Prefix/Postfix use pinned MonoMod.RuntimeDetour 25.3.6 only under `NETFRAMEWORK`; Core net8.0 and Desktop do not install this backend. Finalizer and Transpiler remain unsupported executable kinds.</w:t>
      </w:r>
    </w:p>
    <w:p>
      <w:pPr>
        <w:pStyle w:val="ListBullet"/>
      </w:pPr>
      <w:r>
        <w:t>The integration retains the exact original invoker during dispatch, defers self-removal until that serial invocation finishes, retains uncertain handles and target reservations, and makes retained callbacks inert during unload. Shared reservations prevent mixing raw detours and managed hooks on a Forge-owned target.</w:t>
      </w:r>
    </w:p>
    <w:p>
      <w:pPr>
        <w:pStyle w:val="ListBullet"/>
      </w:pPr>
      <w:r>
        <w:t>Optional SDK capabilities remain separate from registry implementers. `ForgeApi.Version` is 12 after the hook extension; availability is determined by `ForgeApi.Patches` and `ForgeApi.Hooks`, not the compile-time constant alone. Snapshots copy their state, owner names are labels, and handles preserve explicit verification/recovery.</w:t>
      </w:r>
    </w:p>
    <w:p>
      <w:pPr>
        <w:pStyle w:val="ListBullet"/>
      </w:pPr>
      <w:r>
        <w:t>Runtime mutation requires the game thread, the exact official main-menu CLR type, and no campaign, mission, or multiplayer context. WPF selects registered IDs only. IPC plans are bounded to 32 IDs, expire after 60 seconds, bind to session/service/screen/context epoch, and consume the matching token before mutation checks. Unknown outcomes require reconciliation; bulk application is sequential and can be partial.</w:t>
      </w:r>
    </w:p>
    <w:p>
      <w:pPr>
        <w:pStyle w:val="ListBullet"/>
      </w:pPr>
      <w:r>
        <w:t>The workbench uses an explicit checkbox and confirmation action; cancellation matches session and token. Console status/apply/revert and the fixture/benchmark BAT utilities cover the requested operator surfaces. The same-user pipe ACL is not proof of WPF process identity.</w:t>
      </w:r>
    </w:p>
    <w:p>
      <w:pPr>
        <w:pStyle w:val="Heading3"/>
      </w:pPr>
      <w:r>
        <w:t>Dependency review</w:t>
      </w:r>
    </w:p>
    <w:p>
      <w:r>
        <w:t>`THIRD_PARTY_NOTICES.md` records pinned package versions, source commits, MIT notices, and the bundled Iced notice. The Core project conditions RuntimeDetour on net472; packaging uses an explicit runtime dependency allowlist. No dependency version was changed during this review.</w:t>
      </w:r>
    </w:p>
    <w:p>
      <w:r>
        <w:t>The upstream RuntimeDetour usage guide describes chain ordering, original delegates, and disposal. Its synchronization claims are limited to that chain and do not establish arbitrary host-lifecycle safety. On this date, GitHub's upstream security pages displayed no SECURITY.md policy and no published advisories. Neither observation establishes absence of vulnerabilities or an independent audit. Sources: https://monomod.dev/docs/RuntimeDetour/Usage.html ; https://github.com/MonoMod/MonoMod/security/policy ; https://github.com/MonoMod/MonoMod/security/advisories .</w:t>
      </w:r>
    </w:p>
    <w:p>
      <w:pPr>
        <w:pStyle w:val="Heading3"/>
      </w:pPr>
      <w:r>
        <w:t>Changes to code and records</w:t>
      </w:r>
    </w:p>
    <w:p>
      <w:r>
        <w:t>The concurrent settings-save assertion now includes the failed save index, typed state, bounded failure reason, and internal exception as its cause, including HRESULT. The atomic JSON replacement assertion also records HRESULT and the retained language when an IOException occurs. It retains the requirement that every scheduled alias save succeed and that the final cache match the committed file. No retry, exception suppression, production storage change, or reduced coverage was added.</w:t>
      </w:r>
    </w:p>
    <w:p>
      <w:r>
        <w:t>This English annex and its Spanish counterpart document the review and its outstanding observation. Previous ledger revisions are preserved. No Bannerlord process, Modding Kit, campaign, or battle was started; no ZIP was regenerated.</w:t>
      </w:r>
    </w:p>
    <w:p>
      <w:pPr>
        <w:pStyle w:val="Heading3"/>
      </w:pPr>
      <w:r>
        <w:t>Validation and evidence limits</w:t>
      </w:r>
    </w:p>
    <w:p>
      <w:pPr>
        <w:pStyle w:val="ListBullet"/>
      </w:pPr>
      <w:r>
        <w:t>`tools/Run-CalradiaForge-Tests.bat --no-pause`: clean solution build with zero warnings/errors; all selected suites passed, including Desktop 65/65 and WPF render 293 cases with 182 layout passes. The render harness reported 14,643 ms, which is not application latency.</w:t>
      </w:r>
    </w:p>
    <w:p>
      <w:pPr>
        <w:pStyle w:val="ListBullet"/>
      </w:pPr>
      <w:r>
        <w:t>`tools/Verify-CalradiaForge-StatelessBehavior.bat`: 4/4 architectural gates passed.</w:t>
      </w:r>
    </w:p>
    <w:p>
      <w:pPr>
        <w:pStyle w:val="ListBullet"/>
      </w:pPr>
      <w:r>
        <w:t>`tests/CalradiaForge.DetourFixture/Run-DetourFixture.bat --no-pause`: Prefix/Postfix, ordering, serial self-removal, void cancellation, typed invoker, context changes, unload/disconnect recovery, uncertain status, backend exclusion, and exact raw restoration passed. A library was hosted through BAT; no DetourFixture.exe was launched.</w:t>
      </w:r>
    </w:p>
    <w:p>
      <w:pPr>
        <w:pStyle w:val="ListBullet"/>
      </w:pPr>
      <w:r>
        <w:t>`tools/Run-CalradiaForge-Tests.bat --core-only --no-pause` after the diagnostic change: Core 401/401 and ForgeWeave 73/73 passed. Additional Core repetitions are diagnostic evidence, not a cure for the earlier intermittent save failure.</w:t>
      </w:r>
    </w:p>
    <w:p>
      <w:pPr>
        <w:pStyle w:val="ListBullet"/>
      </w:pPr>
      <w:r>
        <w:t>`tools/Benchmark-CalradiaForge-Hooks.bat`: five samples per scenario. Warm no-op hook medians were 230.3 ns/call (Prefix), 192.3 ns/call (Postfix), and 252.6 ns/call (both); approximate AppDomain allocation counters reported 160.56, 128.45, and 160.56 bytes/call. These are serial microbenchmarks, not game-frame latency or zero-allocation claims.</w:t>
      </w:r>
    </w:p>
    <w:p>
      <w:pPr>
        <w:pStyle w:val="ListBullet"/>
      </w:pPr>
      <w:r>
        <w:t>The settings-save failure remains unresolved until the diagnostic captures a reproducible cause. This annex does not claim that the full objective is complete. Hosted CI checks must be reviewed for the exact SHA after this change is pushed.</w:t>
      </w:r>
    </w:p>
    <w:p>
      <w:r>
        <w:t>This revision adds review evidence without replacing earlier paragraphs or claiming live game verification.</w:t>
      </w:r>
    </w:p>
    <w:p>
      <w:r>
        <w:br w:type="page"/>
      </w:r>
    </w:p>
    <w:p>
      <w:pPr>
        <w:pStyle w:val="Heading1"/>
      </w:pPr>
      <w:r>
        <w:t>Anexo Rev105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Rev105 — Bounded recovery for unchanged atomic replacement failures</w:t>
      </w:r>
    </w:p>
    <w:p>
      <w:r>
        <w:t>**Date:** 1 October 2026</w:t>
      </w:r>
    </w:p>
    <w:p>
      <w:r>
        <w:t>**Version:** Calradia Forge 25.2.0, unchanged</w:t>
      </w:r>
    </w:p>
    <w:p>
      <w:r>
        <w:t>**Scope:** SDK settings persistence, Core JSON persistence, and regressions following the hook completion audit.</w:t>
      </w:r>
    </w:p>
    <w:p>
      <w:pPr>
        <w:pStyle w:val="Heading3"/>
      </w:pPr>
      <w:r>
        <w:t>Observed problem and technical justification</w:t>
      </w:r>
    </w:p>
    <w:p>
      <w:r>
        <w:t>Rev104 retained an unresolved storage observation. The tenth diagnostic Core run captured `HRESULT=80070497` in `ModSettings.TrySave`, identifying Win32 `ERROR_UNABLE_TO_REMOVE_REPLACED` (1175). The separately observed JSON replacement failure had the same Windows error text. This identifies the failed storage operation, not the process responsible for it.</w:t>
      </w:r>
    </w:p>
    <w:p>
      <w:r>
        <w:t>Microsoft's ReplaceFileW contract states that error 1175 leaves both files under their original names. Errors 1176 and 1177 can have different outcomes and must not be treated as the same recoverable state. Source: https://learn.microsoft.com/en-us/windows/win32/api/winbase/nf-winbase-replacefilew .</w:t>
      </w:r>
    </w:p>
    <w:p>
      <w:pPr>
        <w:pStyle w:val="Heading3"/>
      </w:pPr>
      <w:r>
        <w:t>Technical solution and architectural decisions</w:t>
      </w:r>
    </w:p>
    <w:p>
      <w:r>
        <w:t>An internal shared `AtomicFileReplacement` helper repeats only HRESULT 80070497, only while both staged and destination files exist, and at most three times after the initial attempt. Delays are 20, 40, and 60 ms, with a maximum requested wait of 120 ms. It preserves `File.Replace`; there is no delete/move fallback or retry of uncertain outcomes. Persistent errors retain and propagate the original exception. Caller cleanup and cache-after-commit ordering remain unchanged.</w:t>
      </w:r>
    </w:p>
    <w:p>
      <w:r>
        <w:t>Core `Json.Save` and SDK `ModSettings.TrySave` use this helper. Serializers still run outside the per-mod commit lock. The bounded waits occur during a failing commit; normal successful saves add no delay. This does not promise recovery from persistent filesystem locks, access denial, other processes, or power loss.</w:t>
      </w:r>
    </w:p>
    <w:p>
      <w:pPr>
        <w:pStyle w:val="Heading3"/>
      </w:pPr>
      <w:r>
        <w:t>Changes to code and records</w:t>
      </w:r>
    </w:p>
    <w:p>
      <w:pPr>
        <w:pStyle w:val="ListBullet"/>
      </w:pPr>
      <w:r>
        <w:t>Added the internal helper without changing public API or SDK capability version.</w:t>
      </w:r>
    </w:p>
    <w:p>
      <w:pPr>
        <w:pStyle w:val="ListBullet"/>
      </w:pPr>
      <w:r>
        <w:t>Added a deterministic regression with injected replacement and delay operations, real staged files, and checks for success after transient refusals, persistent refusal budget, exact exception retention, original/staged content preservation, missing source, and no retry for errors 32, 5, 1176, and 1177.</w:t>
      </w:r>
    </w:p>
    <w:p>
      <w:pPr>
        <w:pStyle w:val="ListBullet"/>
      </w:pPr>
      <w:r>
        <w:t>Preserved the existing concurrent case-alias acceptance test and strengthened diagnostics with HRESULT. The JSON assertion preserves the original exception even if inspecting retained content fails.</w:t>
      </w:r>
    </w:p>
    <w:p>
      <w:pPr>
        <w:pStyle w:val="ListBullet"/>
      </w:pPr>
      <w:r>
        <w:t>Rev104 remains immutable and records the earlier uncertainty. This bilingual annex records the subsequently captured cause and its bounded correction. No game session, TPAC, package, ZIP, or product version change.</w:t>
      </w:r>
    </w:p>
    <w:p>
      <w:pPr>
        <w:pStyle w:val="Heading3"/>
      </w:pPr>
      <w:r>
        <w:t>Validation and evidence limits</w:t>
      </w:r>
    </w:p>
    <w:p>
      <w:r>
        <w:t>`tools/Run-CalradiaForge-Tests.bat --core-only --no-pause` compiled with zero warnings/errors and passed Core 402/402, ForgeWeave 73/73, and the isolated serial detour/hook fixture. All test execution remains through BAT, without directly starting a fixture executable. Deterministic fault injection proves the retry decision and bounds; successful filesystem runs do not establish which external actor caused the earlier error or guarantee against every future storage failure.</w:t>
      </w:r>
    </w:p>
    <w:p>
      <w:r>
        <w:t>The backend review accepted by the user is recorded in Rev104. Experimental hook and raw-detour concurrency limits remain unchanged. Remote validation must be checked against the exact pushed SHA before reporting delivery.</w:t>
      </w:r>
    </w:p>
    <w:p>
      <w:r>
        <w:br w:type="page"/>
      </w:r>
    </w:p>
    <w:p>
      <w:pPr>
        <w:pStyle w:val="Heading1"/>
      </w:pPr>
      <w:r>
        <w:t>Anexo Rev106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Rev106 — Exception propagation and Python download timeout</w:t>
      </w:r>
    </w:p>
    <w:p>
      <w:r>
        <w:t>**Date:** 1 October 2026</w:t>
      </w:r>
    </w:p>
    <w:p>
      <w:r>
        <w:t>**Version:** Calradia Forge 25.2.0, unchanged</w:t>
      </w:r>
    </w:p>
    <w:p>
      <w:r>
        <w:t>**Scope:** Completion-review regressions and Python bootstrap resilience.</w:t>
      </w:r>
    </w:p>
    <w:p>
      <w:pPr>
        <w:pStyle w:val="Heading3"/>
      </w:pPr>
      <w:r>
        <w:t>Observed problem</w:t>
      </w:r>
    </w:p>
    <w:p>
      <w:r>
        <w:t>The final review found that the atomic-replacement regression checked exception identity only inside catch handlers. A helper that incorrectly swallowed a failure could therefore satisfy the remaining assertions. Separately, GitHub documentation run 36832115292 failed before its audit while downloading the lxml 6.1.3 Windows wheel: pip reported a read timeout from files.pythonhosted.org after 3.1 of 4.0 MB. This is a download failure, not a ledger validation result.</w:t>
      </w:r>
    </w:p>
    <w:p>
      <w:pPr>
        <w:pStyle w:val="Heading3"/>
      </w:pPr>
      <w:r>
        <w:t>Correction</w:t>
      </w:r>
    </w:p>
    <w:p>
      <w:r>
        <w:t>The persistent-error, non-retryable-error and missing-source cases now require the caught instance to equal the injected exception after each call. Production replacement behavior is unchanged. Both Python setup profiles set pip's socket timeout to 120 seconds and its connection retry limit to five. This does not guarantee recovery of an interrupted response body or an unavailable package service; installation failures still propagate.</w:t>
      </w:r>
    </w:p>
    <w:p>
      <w:pPr>
        <w:pStyle w:val="Heading3"/>
      </w:pPr>
      <w:r>
        <w:t>Validation and limits</w:t>
      </w:r>
    </w:p>
    <w:p>
      <w:r>
        <w:t>The Core BAT passed 402/402, ForgeWeave 73/73, and the isolated serial detour/hook fixture after strengthening the assertions. Python setup and the ledger BAT are checked separately before pushing. Remote checks must complete for the correction's exact SHA before delivery. No API, dependencies, product version, game resources or ZIPs change; previous records remain immutable.</w:t>
      </w:r>
    </w:p>
    <w:p>
      <w:r>
        <w:br w:type="page"/>
      </w:r>
    </w:p>
    <w:p>
      <w:pPr>
        <w:pStyle w:val="Heading1"/>
      </w:pPr>
      <w:r>
        <w:t>Anexo Rev107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Rev107 — Distribution completion gate</w:t>
      </w:r>
    </w:p>
    <w:p>
      <w:r>
        <w:t>**Date:** 1 October 2026</w:t>
      </w:r>
    </w:p>
    <w:p>
      <w:r>
        <w:t>**Version:** Calradia Forge 25.2.0, unchanged</w:t>
      </w:r>
    </w:p>
    <w:p>
      <w:r>
        <w:t>**Scope:** Agent instructions, development skill and distribution rules.</w:t>
      </w:r>
    </w:p>
    <w:p>
      <w:pPr>
        <w:pStyle w:val="Heading3"/>
      </w:pPr>
      <w:r>
        <w:t>Observed problem</w:t>
      </w:r>
    </w:p>
    <w:p>
      <w:r>
        <w:t>The previous hook-engine delivery completed source and CI verification without generating current distribution ZIPs. Modular rules required milestone packaging, while the development skill's description and lifecycle diagram incorrectly described packaging as request-only. Root instructions lacked an explicit distribution completion gate.</w:t>
      </w:r>
    </w:p>
    <w:p>
      <w:pPr>
        <w:pStyle w:val="Heading3"/>
      </w:pPr>
      <w:r>
        <w:t>Correction</w:t>
      </w:r>
    </w:p>
    <w:p>
      <w:r>
        <w:t>AGENTS.md and CODEX.md now directly require the three current-version ZIPs at release, milestone or significant code/feature completion and on explicit request, including unchanged versions. The development skill and packaging rules use the same trigger. Explicit no-ZIP instructions for the current request take precedence; documentation-only maintenance does not independently trigger packaging.</w:t>
      </w:r>
    </w:p>
    <w:p>
      <w:r>
        <w:t>Delivery requires successful canonical packaging, archive audit and independently matching SHA-256 digests, with absolute output/evidence links. Missing prerequisites or files remain incomplete. Generated archives stay in ignored artifacts and are never committed. Packaging does not authorize version bumps, publication, remote pushes, installation or game launch. The root script exclusion is clarified to retain only the existing app-host-free Desktop runtime launcher exception, not development/test scripts. Evidence filenames follow the pipeline's actual version-without-dots suffix.</w:t>
      </w:r>
    </w:p>
    <w:p>
      <w:pPr>
        <w:pStyle w:val="Heading3"/>
      </w:pPr>
      <w:r>
        <w:t>Validation and limits</w:t>
      </w:r>
    </w:p>
    <w:p>
      <w:r>
        <w:t>The development skill passed its BAT structural validator. The canonical packaging pipeline is invoked for this explicit request with -Quick, reusing existing atlas and documentation rather than regenerating assets, while retaining build, BAT test and archive-audit gates. Final delivery reports its actual result and hashes. Previous protected records are unchanged; no live game import or render verification is inferred from packaging.</w:t>
      </w:r>
    </w:p>
    <w:p>
      <w:r>
        <w:br w:type="page"/>
      </w:r>
    </w:p>
    <w:p>
      <w:pPr>
        <w:pStyle w:val="Heading1"/>
      </w:pPr>
      <w:r>
        <w:t>Anexo Rev108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Rev108 — Finalizer, Transpiler and guarded hook utilities</w:t>
      </w:r>
    </w:p>
    <w:p>
      <w:r>
        <w:t>**Date:** 1 October 2026</w:t>
      </w:r>
    </w:p>
    <w:p>
      <w:r>
        <w:t>**Version:** Calradia Forge 25.2.0, unchanged; SDK compile-time API 13</w:t>
      </w:r>
    </w:p>
    <w:p>
      <w:r>
        <w:t>**Scope:** SDK, Core net472 backend, console/BAT utilities, WPF, Gauntlet and bilingual guidance.</w:t>
      </w:r>
    </w:p>
    <w:p>
      <w:pPr>
        <w:pStyle w:val="Heading3"/>
      </w:pPr>
      <w:r>
        <w:t>Observed problem and technical justification</w:t>
      </w:r>
    </w:p>
    <w:p>
      <w:r>
        <w:t>Prefix/Postfix did not provide explicit exception handling or local IL authoring. Hook management needed consistent registered-ID selection, diagnostics and confirmation across existing interfaces. A failed MonoMod IL Undo can clear IsApplied before reconstruction succeeds, so that flag alone cannot certify restoration.</w:t>
      </w:r>
    </w:p>
    <w:p>
      <w:pPr>
        <w:pStyle w:val="Heading3"/>
      </w:pPr>
      <w:r>
        <w:t>Technical solution and architecture decisions</w:t>
      </w:r>
    </w:p>
    <w:p>
      <w:r>
        <w:t>Finalizer receives the pending exception after earlier phases, preserves it through ExceptionDispatchInfo by default, and supports explicit replacement or suppression with return-type validation. A throwing Finalizer aggregates an existing failure. Hooks without Finalizer preserve the previous callback failure policy.</w:t>
      </w:r>
    </w:p>
    <w:p>
      <w:r>
        <w:t>Transpiler uses pinned MonoMod.RuntimeDetour 25.3.6 ILHook through a Core-only net472 ILContext adapter. Registration/preflight remain inert; SDK/Desktop do not reference MonoMod. Installed IL remains active outside the menu until Undo. Management remains explicit and restricted to the approved game-thread main-menu context.</w:t>
      </w:r>
    </w:p>
    <w:p>
      <w:r>
        <w:t>Failed IL Undo retains conflict, handle and target reservation and requires host restart. Shutdown blocks new applications and runtime callbacks; only synchronous owned Undo under the management lock, caller-thread scope and approved context can rebuild remaining manipulators. Runtime.Dispose always closes the pipe in finally; API-level recovery is not proof of pipe survival after module unloading.</w:t>
      </w:r>
    </w:p>
    <w:p>
      <w:pPr>
        <w:pStyle w:val="Heading3"/>
      </w:pPr>
      <w:r>
        <w:t>Changes in code, interfaces and dependencies</w:t>
      </w:r>
    </w:p>
    <w:p>
      <w:r>
        <w:t>Immutable snapshots expose optional Finalizer/Transpiler metadata without removing existing constructors. Console supports owner/target/type inventory, verification and JSON export. Typed BAT requests have bounded IDs, payloads and deadlines and do not retry confirmations. WPF provides filters, selection verification and export; Gauntlet uses the local plan coordinator rather than IPC. Both preserve exact metadata/session matching, expiring single-use plans and explicit confirmation. New labels preserve parity across thirteen languages. Filtered-empty inventory now has a distinct WPF message.</w:t>
      </w:r>
    </w:p>
    <w:p>
      <w:pPr>
        <w:pStyle w:val="Heading3"/>
      </w:pPr>
      <w:r>
        <w:t>Validation and evidence limits</w:t>
      </w:r>
    </w:p>
    <w:p>
      <w:pPr>
        <w:pStyle w:val="ListBullet"/>
      </w:pPr>
      <w:r>
        <w:t>tools/Run-CalradiaForge-Tests.bat --no-pause passed: Core 403, ForgeWeave 73, Desktop 65 and WPF 294; builds reported zero warnings/errors. Final render: 12,508 ms with 182 layout passes, not observed game latency.</w:t>
      </w:r>
    </w:p>
    <w:p>
      <w:pPr>
        <w:pStyle w:val="ListBullet"/>
      </w:pPr>
      <w:r>
        <w:t>tools/Run-CalradiaForge-Gauntlet-Visual-Checks.bat --no-pause passed structural/decorative checks and nested Core/serial fixture validation.</w:t>
      </w:r>
    </w:p>
    <w:p>
      <w:pPr>
        <w:pStyle w:val="ListBullet"/>
      </w:pPr>
      <w:r>
        <w:t>tools/Test-CalradiaForge-HookUtility.bat passed 29 argument cases and fourteen isolated transport cases, including malformed versions, IDs, UTF-8, bounds and timeout.</w:t>
      </w:r>
    </w:p>
    <w:p>
      <w:pPr>
        <w:pStyle w:val="ListBullet"/>
      </w:pPr>
      <w:r>
        <w:t>Serial x64 BAT-hosted fixtures cover Finalizer errors, valid/invalid suppression, replacement and aggregation; IL ordering, rebuild/coexistence, failed Apply, failed Undo reservation retention, clean unload, disconnect and raw collisions. No test EXE was launched directly and target calls were not concurrent with writes.</w:t>
      </w:r>
    </w:p>
    <w:p>
      <w:pPr>
        <w:pStyle w:val="ListBullet"/>
      </w:pPr>
      <w:r>
        <w:t>Five benchmark BAT executions passed. Median of per-run warm medians: Prefix 242.1 ns/168.43 bytes, Postfix 189.8/136.31, both 256.8/168.43, Finalizer 156.0/136.31, IL-only 17.9/0.00. Allocation counters describe the serial AppDomain harness. Historical single-run figures are not a comparable performance baseline; no speedup or general zero-allocation claim is made.</w:t>
      </w:r>
    </w:p>
    <w:p>
      <w:pPr>
        <w:pStyle w:val="ListBullet"/>
      </w:pPr>
      <w:r>
        <w:t>Client and Modding Kit profiles built and deployed with installed-file backups. The existing imported TPAC was backed up with verified SHA-256 and preserved unchanged. Steam reached the main menu; Computer Use observed F10 opening Forge 25.2.0 and navigation to Framework at 1920x1080. No campaign or battle was opened. The native console did not open with the tested chords, so owned-target live hook application/reversion and live Gauntlet hook controls remain pending. Bannerlord was closed and Computer Use reset afterward.</w:t>
      </w:r>
    </w:p>
    <w:p>
      <w:pPr>
        <w:pStyle w:val="ListBullet"/>
      </w:pPr>
      <w:r>
        <w:t>Review documents Forge's integration and dependency boundaries; it is not an independent security audit or proof of safe mutation during concurrent target execution. Backend remains experimental.</w:t>
      </w:r>
    </w:p>
    <w:p>
      <w:r>
        <w:t>This annex appends evidence without changing earlier protected revisions. Distribution is recorded separately after the canonical three-ZIP audit and SHA-256 gate; remote publication is not authorized.</w:t>
      </w:r>
    </w:p>
    <w:p>
      <w:r>
        <w:br w:type="page"/>
      </w:r>
    </w:p>
    <w:p>
      <w:pPr>
        <w:pStyle w:val="Heading1"/>
      </w:pPr>
      <w:r>
        <w:t>Anexo Rev109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Rev109 — Finalizer, IL Transpiler, and Explicit Hook Confirmation</w:t>
      </w:r>
    </w:p>
    <w:p>
      <w:r>
        <w:t>**Date:** October 1, 2026</w:t>
      </w:r>
    </w:p>
    <w:p>
      <w:r>
        <w:t>**Version:** Calradia Forge 25.2.0, unchanged</w:t>
      </w:r>
    </w:p>
    <w:p>
      <w:r>
        <w:t>**Scope:** SDK, Core, Mod, Gauntlet, Desktop, tests, documentation, and release validation.</w:t>
      </w:r>
    </w:p>
    <w:p>
      <w:pPr>
        <w:pStyle w:val="Heading3"/>
      </w:pPr>
      <w:r>
        <w:t>Observed problem and technical justification</w:t>
      </w:r>
    </w:p>
    <w:p>
      <w:r>
        <w:t>The experimental hook workbench needed explicit Finalizer and IL-transpiler behavior, while the console Apply/Revert commands did not share the preview-and-confirmation path used by WPF and Gauntlet. An independent review confirmed that console commands could call the service directly. The intended contract requires local callbacks, explicit host-controlled mutation, recoverable verification, and no assertion that serial fixtures make in-process patching safe during concurrent target execution.</w:t>
      </w:r>
    </w:p>
    <w:p>
      <w:pPr>
        <w:pStyle w:val="Heading3"/>
      </w:pPr>
      <w:r>
        <w:t>Technical solution and architectural decisions</w:t>
      </w:r>
    </w:p>
    <w:p>
      <w:pPr>
        <w:pStyle w:val="ListBullet"/>
      </w:pPr>
      <w:r>
        <w:t>The optional SDK hook capability now includes Finalizer metadata and invocation exception state. A pending Prefix, original-method, or Postfix exception is rethrown with `ExceptionDispatchInfo` unless Finalizer explicitly replaces or suppresses it. Suppressing an exception for a non-void target requires a result assignable to its return type. An invalid Finalizer result throws `InvalidOperationException`; a Finalizer failure is propagated directly when no prior failure exists and aggregated with a pending failure otherwise. Postfix still runs only after preceding phases complete successfully; hooks without Finalizer retain their prior failure behavior.</w:t>
      </w:r>
    </w:p>
    <w:p>
      <w:pPr>
        <w:pStyle w:val="ListBullet"/>
      </w:pPr>
      <w:r>
        <w:t>With Finalizer installed, a Prefix callback exception stops dispatch before the original target is called; Finalizer receives that exception. This is covered by the serial fixture and is distinct from the legacy Prefix/Postfix path, where a Prefix failure falls back to the original call.</w:t>
      </w:r>
    </w:p>
    <w:p>
      <w:pPr>
        <w:pStyle w:val="ListBullet"/>
      </w:pPr>
      <w:r>
        <w:t>The Bannerlord `net472` Core adapter uses MonoMod.RuntimeDetour 25.3.6 `ILHook` for local `ILContext.Manipulator` delegates. SDK, Desktop, IPC, and Patch Blueprint preflight do not receive or execute transpiler delegates. A manipulator can be invoked during Apply and again when MonoMod rebuilds the IL chain, so it must tolerate repeated execution. IL transforms are experimental, in-process, and can remain effective outside the menu after installation until explicitly undone.</w:t>
      </w:r>
    </w:p>
    <w:p>
      <w:pPr>
        <w:pStyle w:val="ListBullet"/>
      </w:pPr>
      <w:r>
        <w:t>Hooks and ILHooks share destination reservations, snapshots, lifecycle checks, and recoverable conflict handling. Apply/Revert remains limited to the exact approved main-menu context and game thread. Owner strings are labels, not authorization; the named-pipe SID ACL is not process identity authentication.</w:t>
      </w:r>
    </w:p>
    <w:p>
      <w:pPr>
        <w:pStyle w:val="ListBullet"/>
      </w:pPr>
      <w:r>
        <w:t>Console Apply/Revert is now a two-phase flow. `cf.hook_apply &lt;id&gt;` and `cf.hook_revert &lt;id|owner|all&gt;` request a preview only. The console displays the selected registered IDs, owners, targets, session, expiry, and one-use token. `cf.hook_confirm &lt;apply|revert&gt; &lt;token&gt;` sends the matching confirmation action to the Runtime, which consumes and validates the token and rechecks the exact session, screen/thread context, hook service, and snapshots. No callback, IL body, or arbitrary target is accepted over IPC.</w:t>
      </w:r>
    </w:p>
    <w:p>
      <w:pPr>
        <w:pStyle w:val="Heading3"/>
      </w:pPr>
      <w:r>
        <w:t>Code, assets, dependencies, and validation</w:t>
      </w:r>
    </w:p>
    <w:p>
      <w:pPr>
        <w:pStyle w:val="ListBullet"/>
      </w:pPr>
      <w:r>
        <w:t>`ForgeApi.Version` is 13; public hook capability remains optional and separate from registry contracts. MonoMod 25.3.6 remains confined to the Bannerlord `net472` backend; no package version or product version was changed.</w:t>
      </w:r>
    </w:p>
    <w:p>
      <w:pPr>
        <w:pStyle w:val="ListBullet"/>
      </w:pPr>
      <w:r>
        <w:t>WPF and Gauntlet Hook Workbench labels/help were synchronized across the supported language catalogs. The console utility was documented in English and Spanish. Existing Blueprint preflight stays read-only.</w:t>
      </w:r>
    </w:p>
    <w:p>
      <w:pPr>
        <w:pStyle w:val="ListBullet"/>
      </w:pPr>
      <w:r>
        <w:t>`cmd.exe /c "tools\Run-CalradiaForge-Tests.bat --no-pause --render-output artifacts\hook-final-render.json &lt;nul"` exited 0: Release build had 0 warnings and 0 errors; asset fixtures 12/12; Core 404/404; ForgeWeave 73/73; Desktop 65/65; WPF render 294 cases. The final render harness reported 13,960 ms total, 182 render/layout passes, and 6,154.6 ms in layout calls. These are harness measurements, not live Desktop interaction latency.</w:t>
      </w:r>
    </w:p>
    <w:p>
      <w:pPr>
        <w:pStyle w:val="ListBullet"/>
      </w:pPr>
      <w:r>
        <w:t>The integrated launcher hosted the serial x64 detour fixture through its BAT path. It passed Finalizer failures, suppression/replacement, IL transform/order/rebuild/coexistence, guarded lifecycle, conflict recovery, and exact restoration; `DetourFixture.exe` was not launched directly.</w:t>
      </w:r>
    </w:p>
    <w:p>
      <w:pPr>
        <w:pStyle w:val="ListBullet"/>
      </w:pPr>
      <w:r>
        <w:t>`cmd.exe /c "tools\Test-CalradiaForge-HookUtility.bat"` exited 0 with 29 argument-validation cases and 22 isolated transport cases. The pipe fixture verifies request mapping/serialization and simulated invalid/expired-token responses; it does not invoke Bannerlord Runtime's token clock, session, screen, or context validation. `cmd.exe /c "tools\Run-CalradiaForge-Gauntlet-Visual-Checks.bat --no-pause &lt;nul"` exited 0 with source-sprite/SpriteData/prefab structural checks and nested serial fixture passing. `cmd.exe /c "tools\Verify-CalradiaForge-StatelessBehavior.bat &lt;nul"` exited 0 with all four acceptance gates and a clean build.</w:t>
      </w:r>
    </w:p>
    <w:p>
      <w:pPr>
        <w:pStyle w:val="ListBullet"/>
      </w:pPr>
      <w:r>
        <w:t>The TPAC deep parser was skipped because `TpacTool.Lib.dll` or its local Native fixture was unavailable. Source and structural checks do not prove Resource Browser import or in-game rendering.</w:t>
      </w:r>
    </w:p>
    <w:p>
      <w:pPr>
        <w:pStyle w:val="Heading3"/>
      </w:pPr>
      <w:r>
        <w:t>Evidence limits</w:t>
      </w:r>
    </w:p>
    <w:p>
      <w:r>
        <w:t>The live attempt reached the Bannerlord main menu, but pressing F10 once did not show the Calradia Forge panel. The WPF Hook Workbench reported that hook operations were unavailable in the current game context. No hook was applied, verified, or reverted in the live host; no campaign or battle was opened. Live menu operation and a registered in-game fixture remain pending. Passing BAT fixtures are serial and do not prove safety if another thread executes the target during patch installation or removal. The backend remains experimental.</w:t>
      </w:r>
    </w:p>
    <w:p>
      <w:r>
        <w:t>This annex adds evidence without replacing previous revisions, public contracts, command routes, or the product version.</w:t>
      </w:r>
    </w:p>
    <w:p>
      <w:r>
        <w:br w:type="page"/>
      </w:r>
    </w:p>
    <w:p>
      <w:pPr>
        <w:pStyle w:val="Heading1"/>
      </w:pPr>
      <w:r>
        <w:t>Anexo Rev110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Rev110 — Release Archive Guard and Evidence Reconciliation</w:t>
      </w:r>
    </w:p>
    <w:p>
      <w:r>
        <w:t>**Date:** October 1, 2026</w:t>
      </w:r>
    </w:p>
    <w:p>
      <w:r>
        <w:t>**Version:** Calradia Forge 25.2.0, unchanged</w:t>
      </w:r>
    </w:p>
    <w:p>
      <w:r>
        <w:t>**Scope:** Release staging/auditing, hook-workbench evidence records, tests, and documentation.</w:t>
      </w:r>
    </w:p>
    <w:p>
      <w:pPr>
        <w:pStyle w:val="Heading3"/>
      </w:pPr>
      <w:r>
        <w:t>Why this revision was needed</w:t>
      </w:r>
    </w:p>
    <w:p>
      <w:r>
        <w:t>The Rev109 integrity chain and append-only documents were valid, but an independent audit found that the previous Source-SDK ZIP could contain development scripts and an installed `node_modules` tree. The retained Rev109 render JSON also differed from its console summary by 3 ms, and the archived suite/utility logs predated the last test additions. The historical Rev109 record remains unchanged; this revision records fresh evidence and closes the distribution-policy gap.</w:t>
      </w:r>
    </w:p>
    <w:p>
      <w:pPr>
        <w:pStyle w:val="Heading3"/>
      </w:pPr>
      <w:r>
        <w:t>Changes and verification</w:t>
      </w:r>
    </w:p>
    <w:p>
      <w:pPr>
        <w:pStyle w:val="ListBullet"/>
      </w:pPr>
      <w:r>
        <w:t>`tools/package.ps1` now removes `.bat` and `.ps1` files from module and source staging and prunes `node_modules` at any depth. The only permitted packaged script is the exact `Desktop/Run-CalradiaForge-Desktop.bat` launcher.</w:t>
      </w:r>
    </w:p>
    <w:p>
      <w:pPr>
        <w:pStyle w:val="ListBullet"/>
      </w:pPr>
      <w:r>
        <w:t>`tools/audit_package.py` rejects every other `.bat` or `.ps1` archive entry and any path containing a `node_modules` segment. `tests/CalradiaForge.AssetPipeline.Tests.py` has regressions for script rejection, the exact Desktop exception, nested dependency directories, and ZIP payload rejection.</w:t>
      </w:r>
    </w:p>
    <w:p>
      <w:pPr>
        <w:pStyle w:val="ListBullet"/>
      </w:pPr>
      <w:r>
        <w:t>`cmd.exe /c "tests\\CalradiaForge.AssetPipeline.Tests.bat --no-pause &lt;nul"` exited 0 with 20/20 tests.</w:t>
      </w:r>
    </w:p>
    <w:p>
      <w:pPr>
        <w:pStyle w:val="ListBullet"/>
      </w:pPr>
      <w:r>
        <w:t>`cmd.exe /c "tools\\Test-CalradiaForge-HookUtility.bat"` exited 0. The retained output `artifacts/hook-utility-rev110.txt` records 29 argument cases and 22 transport cases. Token rejection is simulated by an isolated fixture; this does not verify Runtime expiry, session, screen, or menu state.</w:t>
      </w:r>
    </w:p>
    <w:p>
      <w:pPr>
        <w:pStyle w:val="ListBullet"/>
      </w:pPr>
      <w:r>
        <w:t>`cmd.exe /c "tools\\Run-CalradiaForge-Tests.bat --skip-build --no-pause --render-output artifacts\\hook-rev110-render.json &lt;nul"` exited 0: Core 404/404, ForgeWeave 73/73, Desktop 65/65, and WPF render 294 cases. The console summary reported 13,183 ms; the structured JSON recorded 13,187 ms. Both record 182 render/layout passes and 5,827.1 ms in layout calls. The distinct values are retained as separate readouts rather than silently choosing one. Harness timing is not interactive Desktop latency.</w:t>
      </w:r>
    </w:p>
    <w:p>
      <w:pPr>
        <w:pStyle w:val="Heading3"/>
      </w:pPr>
      <w:r>
        <w:t>Boundaries</w:t>
      </w:r>
    </w:p>
    <w:p>
      <w:r>
        <w:t>The distribution staging filter and synthetic archive-audit tests passed; the canonical three-archive package gate must still be run against this revision before release outputs are accepted. No ZIP hash or archive-audit result is asserted by this annex. Live Bannerlord hook mutation remains unverified; no Apply/Verify/Revert action was issued, and no campaign or battle was opened. Serial fixtures do not establish safety while another thread executes a target during detour installation or removal. Product version remains 25.2.0 and `ForgeApi.Version` remains 13.</w:t>
      </w:r>
    </w:p>
    <w:p>
      <w:r>
        <w:t>This revision appends evidence and does not modify Rev001–Rev109.</w:t>
      </w:r>
    </w:p>
    <w:p>
      <w:r>
        <w:br w:type="page"/>
      </w:r>
    </w:p>
    <w:p>
      <w:pPr>
        <w:pStyle w:val="Heading1"/>
      </w:pPr>
      <w:r>
        <w:t>Anexo Rev111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Rev111 — Hook Revert Eligibility, Confirmation Visibility and IL Rebuild Recovery</w:t>
      </w:r>
    </w:p>
    <w:p>
      <w:r>
        <w:t>**Date:** October 1, 2026</w:t>
      </w:r>
    </w:p>
    <w:p>
      <w:r>
        <w:t>**Version:** Calradia Forge 25.2.0, unchanged; ForgeApi.Version 13</w:t>
      </w:r>
    </w:p>
    <w:p>
      <w:r>
        <w:t>**Scope:** Console hook planning, Desktop confirmation visibility, Core IL reconstruction, read-only diagnostics compatibility, tests and bilingual documentation.</w:t>
      </w:r>
    </w:p>
    <w:p>
      <w:pPr>
        <w:pStyle w:val="Heading3"/>
      </w:pPr>
      <w:r>
        <w:t>Observed problem and technical rationale</w:t>
      </w:r>
    </w:p>
    <w:p>
      <w:r>
        <w:t>A console Revert selection by owner or `all` included Registered and Reverted records alongside active hooks. The strict runtime planner rejected that mixed selection, preventing otherwise eligible removal from being planned. Desktop filters could also hide retained selections without making their count clear, and a long confirmation preview was difficult to review within its bounded surface. An applied IL transformation needed to survive later MonoMod chain reconstruction outside the menu without permitting new hook management there. The public read-only `HarmonyDiagnostics` compatibility surface also needed restoration for existing consumers.</w:t>
      </w:r>
    </w:p>
    <w:p>
      <w:pPr>
        <w:pStyle w:val="Heading3"/>
      </w:pPr>
      <w:r>
        <w:t>Technical changes and architectural decisions</w:t>
      </w:r>
    </w:p>
    <w:p>
      <w:pPr>
        <w:pStyle w:val="ListBullet"/>
      </w:pPr>
      <w:r>
        <w:t>Console `cf.hook_revert` resolves only registered IDs/owners and filters the selection to Applied, Conflict or Failed snapshots before preparing a plan. If no eligible records remain, it reports an explicit empty outcome without preparing or confirming an operation. Runtime state checks, selected-ID scope and the separate single-use confirmation remain enforced.</w:t>
      </w:r>
    </w:p>
    <w:p>
      <w:pPr>
        <w:pStyle w:val="ListBullet"/>
      </w:pPr>
      <w:r>
        <w:t>The Desktop workbench displays hidden selection counts and wraps the confirmation preview within a bounded review area. These changes make retained selection and the proposed operation visible without applying hooks automatically.</w:t>
      </w:r>
    </w:p>
    <w:p>
      <w:pPr>
        <w:pStyle w:val="ListBullet"/>
      </w:pPr>
      <w:r>
        <w:t>IL reconstruction uses the applied activation's scope. A later chain rebuild can reconstruct an explicitly applied transformation outside the menu; new Apply/Revert management remains blocked there. Registration and preflight remain inert, and IL manipulators remain local trusted code rather than SDK/IPC executable payloads.</w:t>
      </w:r>
    </w:p>
    <w:p>
      <w:pPr>
        <w:pStyle w:val="ListBullet"/>
      </w:pPr>
      <w:r>
        <w:t>The public `HarmonyDiagnostics` compatibility surface is restored as a read-only diagnostic API. It does not apply, remove or reorder patches, and it does not add an executable Harmony patching backend.</w:t>
      </w:r>
    </w:p>
    <w:p>
      <w:pPr>
        <w:pStyle w:val="Heading3"/>
      </w:pPr>
      <w:r>
        <w:t>Source and dependency scope</w:t>
      </w:r>
    </w:p>
    <w:p>
      <w:r>
        <w:t>The changes affect console selection in `ForgeCommands.cs`, Core hook activation/rebuild handling and diagnostics, Desktop confirmation presentation, and focused regressions. Product version stays 25.2.0 and SDK API stays 13. This annex does not amend historical Rev001–Rev110 or claim new dependency certification.</w:t>
      </w:r>
    </w:p>
    <w:p>
      <w:pPr>
        <w:pStyle w:val="Heading3"/>
      </w:pPr>
      <w:r>
        <w:t>Validation and evidence limits</w:t>
      </w:r>
    </w:p>
    <w:p>
      <w:pPr>
        <w:pStyle w:val="ListBullet"/>
      </w:pPr>
      <w:r>
        <w:t>`tools/Run-CalradiaForge-Tests.bat --core-only --no-pause` passed Core 405/405 and ForgeWeave 73/73 with clean selected builds. Retained output: `artifacts/hook-rev111-core.txt`.</w:t>
      </w:r>
    </w:p>
    <w:p>
      <w:pPr>
        <w:pStyle w:val="ListBullet"/>
      </w:pPr>
      <w:r>
        <w:t>`tools/Run-CalradiaForge-Tests.bat --desktop-only --no-pause` passed Desktop 65/65 and WPF 294 render cases, with 182 render/layout passes and a console harness summary of 14,410 ms. Retained output: `artifacts/hook-rev111-desktop.txt`. This harness duration is not interactive application latency.</w:t>
      </w:r>
    </w:p>
    <w:p>
      <w:pPr>
        <w:pStyle w:val="ListBullet"/>
      </w:pPr>
      <w:r>
        <w:t>`tests/CalradiaForge.DetourFixture/Run-DetourFixture.bat --no-pause` passed in the isolated x64 serial host, including the IL rebuild regression 11 → 15 → 11 while management remained blocked outside the approved menu. These serial fixtures do not certify safety while another thread executes a target during detour changes.</w:t>
      </w:r>
    </w:p>
    <w:p>
      <w:pPr>
        <w:pStyle w:val="ListBullet"/>
      </w:pPr>
      <w:r>
        <w:t>Live Bannerlord hook mutation and Resource Browser mutation remain unverified. No campaign or battle was used for this validation. Passing managed tests and isolated fixtures do not establish in-game rendering, native import or live host-lifecycle correctness.</w:t>
      </w:r>
    </w:p>
    <w:p>
      <w:pPr>
        <w:pStyle w:val="ListBullet"/>
      </w:pPr>
      <w:r>
        <w:t>The three current-version distribution ZIPs will be regenerated after this revision and its integrity append. This annex asserts no final ZIP hashes or archive-audit result.</w:t>
      </w:r>
    </w:p>
    <w:p>
      <w:r>
        <w:t>This revision appends evidence to Rev110 while preserving prior protected revisions.</w:t>
      </w:r>
    </w:p>
    <w:p>
      <w:r>
        <w:br w:type="page"/>
      </w:r>
    </w:p>
    <w:p>
      <w:pPr>
        <w:pStyle w:val="Heading1"/>
      </w:pPr>
      <w:r>
        <w:t>Anexo Rev112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Rev112 — IL Reconstruction After Runtime Callback Shutdown</w:t>
      </w:r>
    </w:p>
    <w:p>
      <w:r>
        <w:t>**Date:** October 1, 2026</w:t>
      </w:r>
    </w:p>
    <w:p>
      <w:r>
        <w:t>**Version:** Calradia Forge 25.2.0, unchanged; ForgeApi.Version 13</w:t>
      </w:r>
    </w:p>
    <w:p>
      <w:r>
        <w:t>**Scope:** Core IL activation reconstruction during callback shutdown, isolated detour regression, and bilingual documentation.</w:t>
      </w:r>
    </w:p>
    <w:p>
      <w:pPr>
        <w:pStyle w:val="Heading3"/>
      </w:pPr>
      <w:r>
        <w:t>Observed problem and technical rationale</w:t>
      </w:r>
    </w:p>
    <w:p>
      <w:r>
        <w:t>Stopping runtime callbacks during unload must prevent later gameplay callback dispatch and new management operations. An already-applied IL transformation has a separate lifetime: an external ILHook may rebuild the same target chain while the authorized transformation remains installed. Refusing its reconstruction solely because callbacks were stopped could leave that chain inconsistent with the retained activation.</w:t>
      </w:r>
    </w:p>
    <w:p>
      <w:pPr>
        <w:pStyle w:val="Heading3"/>
      </w:pPr>
      <w:r>
        <w:t>Technical solution and architectural decisions</w:t>
      </w:r>
    </w:p>
    <w:p>
      <w:r>
        <w:t>The reconstruction path recognizes the exact retained activation that was explicitly authorized and applied earlier. That activation can reconstruct its already-applied deterministic transformation after `StopCallbacksForUnload`, including when the host gate is false and an external ILHook is added or undone. This preserves chain coherence; it does not resume Prefix/Postfix/Finalizer gameplay callback dispatch or permit a new Apply, Revert, or disconnect outside the approved context. Approved cleanup still restores the original target. An uncertain Undo remains retained and blocked rather than being reported as verified removal.</w:t>
      </w:r>
    </w:p>
    <w:p>
      <w:pPr>
        <w:pStyle w:val="Heading3"/>
      </w:pPr>
      <w:r>
        <w:t>Source and dependency scope</w:t>
      </w:r>
    </w:p>
    <w:p>
      <w:r>
        <w:t>The update covers Core hook activation/shutdown interoperability and the existing disposable x64 detour fixture. It adds no executable SDK or IPC payload, no automatic hook discovery/application, and no product or SDK version increment. Rev001–Rev111 remain unchanged.</w:t>
      </w:r>
    </w:p>
    <w:p>
      <w:pPr>
        <w:pStyle w:val="Heading3"/>
      </w:pPr>
      <w:r>
        <w:t>Validation and evidence limits</w:t>
      </w:r>
    </w:p>
    <w:p>
      <w:pPr>
        <w:pStyle w:val="ListBullet"/>
      </w:pPr>
      <w:r>
        <w:t>`tests/CalradiaForge.DetourFixture/Run-DetourFixture.bat --no-pause` passed in the isolated x64 serial host with 0 warnings and 0 errors.</w:t>
      </w:r>
    </w:p>
    <w:p>
      <w:pPr>
        <w:pStyle w:val="ListBullet"/>
      </w:pPr>
      <w:r>
        <w:t>With `StopCallbacksForUnload`, a false host gate, and external ILHook add/undo, the exact retained authorized activation reconstructed values 11 → 15 → 11. Apply, Revert and CanDisconnect remained denied in that context.</w:t>
      </w:r>
    </w:p>
    <w:p>
      <w:pPr>
        <w:pStyle w:val="ListBullet"/>
      </w:pPr>
      <w:r>
        <w:t>Approved cleanup restored the original value 3. The uncertain-Undo regression remained retained and blocked.</w:t>
      </w:r>
    </w:p>
    <w:p>
      <w:pPr>
        <w:pStyle w:val="ListBullet"/>
      </w:pPr>
      <w:r>
        <w:t>These results cover the deterministic serial fixture and do not certify general concurrent execution, every external ILHook implementation or every host shutdown lifecycle. Live Bannerlord validation remains unverified; no campaign or battle evidence is claimed.</w:t>
      </w:r>
    </w:p>
    <w:p>
      <w:pPr>
        <w:pStyle w:val="ListBullet"/>
      </w:pPr>
      <w:r>
        <w:t>This annex claims no distribution ZIP hashes or final archive-audit result. Packaging follows completion of the revision and integrity append.</w:t>
      </w:r>
    </w:p>
    <w:p>
      <w:r>
        <w:t>This revision appends shutdown-interoperability evidence to Rev111 without modifying protected historical revisions.</w:t>
      </w:r>
    </w:p>
    <w:p>
      <w:r>
        <w:br w:type="page"/>
      </w:r>
    </w:p>
    <w:p>
      <w:pPr>
        <w:pStyle w:val="Heading1"/>
      </w:pPr>
      <w:r>
        <w:t>Anexo Rev113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Rev113 — Inventario determinista de parches Harmony</w:t>
      </w:r>
    </w:p>
    <w:p>
      <w:r>
        <w:t>**Fecha:** 1 de octubre de 2026</w:t>
      </w:r>
    </w:p>
    <w:p>
      <w:r>
        <w:t>**Versión:** Calradia Forge 25.2.0, sin cambios; ForgeApi.Version 13</w:t>
      </w:r>
    </w:p>
    <w:p>
      <w:r>
        <w:t>**Alcance:** Diagnóstico de compatibilidad Harmony de solo lectura en Core, fixture de regresión y validación de distribución.</w:t>
      </w:r>
    </w:p>
    <w:p>
      <w:pPr>
        <w:pStyle w:val="Heading3"/>
      </w:pPr>
      <w:r>
        <w:t>Problema observado y justificación técnica</w:t>
      </w:r>
    </w:p>
    <w:p>
      <w:r>
        <w:t>El gate canónico de distribución detectó una aserción fallida en el inventario de parches Harmony de solo lectura. El diagnóstico conservaba el orden arbitrario de enumeración de propietarios del runtime, aunque la regresión esperaba un snapshot estable. La inspección también mostró que la regla para construir nombres de propiedades por tipo de patch generaba nombres inválidos para `Transpiler` y `Finalizer`, por lo que esos tipos podían omitirse del inventario de un runtime Harmony compatible.</w:t>
      </w:r>
    </w:p>
    <w:p>
      <w:pPr>
        <w:pStyle w:val="Heading3"/>
      </w:pPr>
      <w:r>
        <w:t>Solución técnica y decisiones arquitectónicas</w:t>
      </w:r>
    </w:p>
    <w:p>
      <w:r>
        <w:t>Los nombres de propietarios ahora se deduplican sin distinguir mayúsculas y se ordenan ordinalmente antes de devolver el snapshot. Los metadatos por tipo usan nombres explícitos para `Prefixes`, `Postfixes`, `Transpilers` y `Finalizers`. El diagnóstico sigue siendo opcional, acotado, de solo lectura y basado en reflexión; no inspecciona detours crudos ni certifica que no exista otro backend de parcheo.</w:t>
      </w:r>
    </w:p>
    <w:p>
      <w:r>
        <w:t>El fixture de regresión ahora proporciona los cuatro tipos y devuelve intencionalmente los propietarios en orden léxico inverso. Comprueba la salida determinista de propietarios, el orden de tipos de patch y el nombre de cada método patch.</w:t>
      </w:r>
    </w:p>
    <w:p>
      <w:pPr>
        <w:pStyle w:val="Heading3"/>
      </w:pPr>
      <w:r>
        <w:t>Alcance de fuentes y dependencias</w:t>
      </w:r>
    </w:p>
    <w:p>
      <w:r>
        <w:t>Los cambios se limitan a `HarmonyDiagnostics` y su fixture de regresión de Core. No se añade API, dependencia de runtime ni ruta de mutación; tampoco cambia la versión del SDK o del producto. Rev001–Rev112 permanecen intactas.</w:t>
      </w:r>
    </w:p>
    <w:p>
      <w:pPr>
        <w:pStyle w:val="Heading3"/>
      </w:pPr>
      <w:r>
        <w:t>Validación y límites de la evidencia</w:t>
      </w:r>
    </w:p>
    <w:p>
      <w:pPr>
        <w:pStyle w:val="ListBullet"/>
      </w:pPr>
      <w:r>
        <w:t>`cmd.exe /c "tools\Run-CalradiaForge-Tests.bat --core-only --no-pause &lt;nul"` pasó: Core 405/405 y ForgeWeave 73/73; las compilaciones Release seleccionadas tuvieron 0 advertencias y 0 errores. El fixture aislado de detours x64 también pasó mediante su launcher BAT.</w:t>
      </w:r>
    </w:p>
    <w:p>
      <w:pPr>
        <w:pStyle w:val="ListBullet"/>
      </w:pPr>
      <w:r>
        <w:t>`powershell.exe -NoProfile -ExecutionPolicy Bypass -File tools\package.ps1` terminó correctamente después de la corrección. El runner del paquete pasó sus suites seleccionadas, incluidas Desktop 65/65 y WPF con 294 casos de render; el arnés reportó 13.978 ms y 182 pasadas de layout. Ese tiempo corresponde al arnés, no a la latencia interactiva de la aplicación.</w:t>
      </w:r>
    </w:p>
    <w:p>
      <w:pPr>
        <w:pStyle w:val="ListBullet"/>
      </w:pPr>
      <w:r>
        <w:t>La compilación DocFX terminó con 0 advertencias y 0 errores. La auditoría aprobó los tres archivos y la comparación independiente de SHA-256 coincidió con el manifiesto generado.</w:t>
      </w:r>
    </w:p>
    <w:p>
      <w:pPr>
        <w:pStyle w:val="ListBullet"/>
      </w:pPr>
      <w:r>
        <w:t>TpacTool no estaba disponible para el análisis profundo y se omitió; el pipeline realizó su comprobación estructural acotada de TPAC. No se afirma una importación en Resource Browser ni render en Bannerlord. No se abrió campaña ni batalla.</w:t>
      </w:r>
    </w:p>
    <w:p>
      <w:r>
        <w:t>Esta revisión añade evidencia a Rev112 sin reemplazar párrafos históricos ni cambiar la versión del producto.</w:t>
      </w:r>
    </w:p>
    <w:p>
      <w:r>
        <w:br w:type="page"/>
      </w:r>
    </w:p>
    <w:p>
      <w:pPr>
        <w:pStyle w:val="Heading1"/>
      </w:pPr>
      <w:r>
        <w:t>Anexo Rev114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Rev114 — Validación de entrega acotada de hooks — 2026-10-01</w:t>
      </w:r>
    </w:p>
    <w:p>
      <w:r>
        <w:t>El objetivo Finalizer/ILHook se validó desde el árbol del índice Git en una copia local aislada, excluyendo los cambios concurrentes de SDK/onboarding. La compilación pasó sin advertencias ni errores. La validación BAT pasó Core 405/405, ForgeWeave 73/73, Desktop 65/65, 294 casos WPF con 182 pases de layout, Asset Pipeline 20/20, aceptación stateless 4/4 y auditoría estructural Gauntlet. Hook Utility pasó 29 comprobaciones de argumentos y 22 casos de transporte aislado. El harness WPF tardó 14.026 ms; no mide la latencia de interacción de la aplicación.</w:t>
      </w:r>
    </w:p>
    <w:p>
      <w:r>
        <w:t>Un benchmark BAT serial nuevo incluyó cinco muestras por escenario: mediana Finalizer de 183,0 ns por llamada y 136,31 B por llamada; mediana IL-only de 17,8 ns por llamada y cero bytes de asignación medidos. Estas mediciones del fixture no certifican seguridad de modificación concurrente ni comportamiento real en el juego.</w:t>
      </w:r>
    </w:p>
    <w:p>
      <w:r>
        <w:t>El pipeline canónico generó y auditó los tres archivos de distribución 25.2.0 desde esa copia acotada. La verificación SHA-256 independiente coincidió con su manifiesto y el archivo Source-SDK excluyó los añadidos concurrentes ContentShowcase, proyecto de pruebas HarmonyDiagnostics y evolución SDK. Las guías procedimentales finales distinguen la aplicación inicial autorizada de la reconstrucción de una activación IL propia ya verificada; un Undo incierto nunca autoriza reconstrucción.</w:t>
      </w:r>
    </w:p>
    <w:p>
      <w:r>
        <w:t>La aplicación real de hooks en el menú principal sigue sin verificar porque la API actual de Computer Use no permite controlar ventanas nativas. No se usó campaña, batalla ni destino TaleWorlds. Se conservan producto 25.2.0, API SDK 13 y MonoMod 25.3.6. La entrega requiere un commit local acotado sin push; el trabajo ajeno permanece sin staging.</w:t>
      </w:r>
    </w:p>
    <w:p>
      <w:r>
        <w:br w:type="page"/>
      </w:r>
    </w:p>
    <w:p>
      <w:pPr>
        <w:pStyle w:val="Heading1"/>
      </w:pPr>
      <w:r>
        <w:t>Anexo Rev115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Rev115 — Developer onboarding and installable content showcase — 2026-10-01</w:t>
      </w:r>
    </w:p>
    <w:p>
      <w:r>
        <w:t>Product: Calradia Forge 25.2.0, unchanged.</w:t>
      </w:r>
    </w:p>
    <w:p>
      <w:r>
        <w:t>Scope: SDK onboarding, the developer template, static content generation, and bounded Harmony diagnostics guidance.</w:t>
      </w:r>
    </w:p>
    <w:p>
      <w:pPr>
        <w:pStyle w:val="Heading3"/>
      </w:pPr>
      <w:r>
        <w:t>Changes</w:t>
      </w:r>
    </w:p>
    <w:p>
      <w:pPr>
        <w:pStyle w:val="ListBullet"/>
      </w:pPr>
      <w:r>
        <w:t>Added an installable content showcase that deterministically generates a static item, troop definition, module manifest, localized read-only Gauntlet extension page, and ViewModel. It reuses Native horse_whip presentation assets and does not insert the troop into a party template or troop tree.</w:t>
      </w:r>
    </w:p>
    <w:p>
      <w:pPr>
        <w:pStyle w:val="ListBullet"/>
      </w:pPr>
      <w:r>
        <w:t>Aligned novice content generation with the SDK builders and corrected generated troop equipment rosters to use the game schema's EquipmentRoster element. Existing builder signatures and supported item options are retained.</w:t>
      </w:r>
    </w:p>
    <w:p>
      <w:pPr>
        <w:pStyle w:val="ListBullet"/>
      </w:pPr>
      <w:r>
        <w:t>Added SDK/template onboarding guidance, validation and packaging workflows, and project-specific skill references. The guidance explains the dual target-framework boundary and keeps Bannerlord runtime constraints separate from the Desktop workbench.</w:t>
      </w:r>
    </w:p>
    <w:p>
      <w:pPr>
        <w:pStyle w:val="ListBullet"/>
      </w:pPr>
      <w:r>
        <w:t>Documented bounded, read-only Harmony inventory as a compatibility signal. It reports bounded provenance/freshness and incomplete-query state; its isolated fake-query fixture does not prove coexistence with a live Harmony runtime.</w:t>
      </w:r>
    </w:p>
    <w:p>
      <w:pPr>
        <w:pStyle w:val="ListBullet"/>
      </w:pPr>
      <w:r>
        <w:t>This onboarding/showcase work adds no public SDK API. The isolated package smoke report records source HEAD d8c0def6ab3604ded8600bacd81db50cd581bd32, SDK contract 13 and product 25.2.0, with explicit builder/project overlays. The earlier contract-12 smoke is historical only; contract 13 came from separate hook work, not this onboarding objective.</w:t>
      </w:r>
    </w:p>
    <w:p>
      <w:pPr>
        <w:pStyle w:val="Heading3"/>
      </w:pPr>
      <w:r>
        <w:t>Validation evidence and limits</w:t>
      </w:r>
    </w:p>
    <w:p>
      <w:pPr>
        <w:pStyle w:val="ListBullet"/>
      </w:pPr>
      <w:r>
        <w:t>`tools\Test-CalradiaForge-ContentShowcase.bat --no-pause` passed deterministic generation, installed-game Items.xsd and NPCCharacters.xsd checks, manifest/native-reference/static-page checks, and a net472 showcase-module build with zero warnings and errors. The same run passed Core 405/405 and ForgeWeave 73/73. XSD SHA-256 values used by the verifier: Items.xsd E57D50EA6B0C6FD8356F4A26AAB7593B410242C6F4C457E4F1A4226961B9E266; NPCCharacters.xsd 912DDCB8BECB1315D9A579C81C109C420FD0391FFCF0D8AB53B49DEFE0B2A687.</w:t>
      </w:r>
    </w:p>
    <w:p>
      <w:pPr>
        <w:pStyle w:val="ListBullet"/>
      </w:pPr>
      <w:r>
        <w:t>The five-sample synthetic time-slicer harness reported medians of 1.945 ms (128 entities × 128 repetitions), 0.9962 ms (2,048 × 8), and 0.2476 ms (16,384 × 1), with zero measured synchronous thread allocations in that fixture. Repetition counts differ, so these values are not comparative speedups or Bannerlord frame timings; no optimization was applied from them.</w:t>
      </w:r>
    </w:p>
    <w:p>
      <w:pPr>
        <w:pStyle w:val="ListBullet"/>
      </w:pPr>
      <w:r>
        <w:t>Onboarding validation passed root-guide parity, local documentation links, Ruff and nine skill checks. The isolated template-hive smoke created local SDK/template packages, generated and validated a module, and compiled it against installed net472 game references with zero warnings/errors. Report: artifacts/sdk-evolution/onboarding/20261001T184300Z-5a8bfd73/source-package-report.json. It records SDK package SHA-256 78c6362f07f9a6049a63b05febc375904f650530c0ac02c397c12f823e81307e and template package SHA-256 95d3f897362504fc01d63403f343d197ad827208e4a8d981487ac193c61b11f7. This verifies local NuGet/template smoke artifacts, not distribution ZIPs, IDE UI integration, or live Bannerlord loading/rendering.</w:t>
      </w:r>
    </w:p>
    <w:p>
      <w:pPr>
        <w:pStyle w:val="ListBullet"/>
      </w:pPr>
      <w:r>
        <w:t>The integrated BAT pipeline passed Core 405/405, ForgeWeave 73/73, Desktop 65/65, and 294 WPF render cases with 182 layout passes. Its 17,341 ms render value is harness time, not application interaction latency. Stateless acceptance passed 4/4; Asset Pipeline passed 23/23; the isolated Harmony diagnostics fixture passed 11/11. That fixture is not a live Harmony coexistence test.</w:t>
      </w:r>
    </w:p>
    <w:p>
      <w:pPr>
        <w:pStyle w:val="ListBullet"/>
      </w:pPr>
      <w:r>
        <w:t>The independent source template declares its own module version, `v1.0.0`; the audit exception is scoped to that exact template manifest, and distributable Forge modules still require product version `25.2.0`. Local .nupkg hashes in this entry do not certify the three distribution ZIPs; the canonical package gate validates those archives separately.</w:t>
      </w:r>
    </w:p>
    <w:p>
      <w:pPr>
        <w:pStyle w:val="ListBullet"/>
      </w:pPr>
      <w:r>
        <w:t>No IDE UI, live Gauntlet rendering, in-game behavior, campaign, or battle was verified.</w:t>
      </w:r>
    </w:p>
    <w:p>
      <w:r>
        <w:t>The protected improvement-record DOCX and its integrity chain are handled separately; earlier revisions remain unchanged.</w:t>
      </w:r>
    </w:p>
    <w:p>
      <w:r>
        <w:br w:type="page"/>
      </w:r>
    </w:p>
    <w:p>
      <w:pPr>
        <w:pStyle w:val="Heading1"/>
      </w:pPr>
      <w:r>
        <w:t>Anexo Rev116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Rev116 — Diagnósticos independientes de Harmony y consolidación del conocimiento — 1 de octubre de 2026</w:t>
      </w:r>
    </w:p>
    <w:p>
      <w:r>
        <w:t>**Fecha:** 1 de octubre de 2026</w:t>
      </w:r>
    </w:p>
    <w:p>
      <w:r>
        <w:t>**Versión:** Calradia Forge 25.2.0, sin cambios</w:t>
      </w:r>
    </w:p>
    <w:p>
      <w:r>
        <w:t>**Alcance:** SDK/Core, protocolo Desktop, diagnósticos de parches y guías de agentes. No se modifica el contrato `ForgeApi`.</w:t>
      </w:r>
    </w:p>
    <w:p>
      <w:pPr>
        <w:pStyle w:val="Heading3"/>
      </w:pPr>
      <w:r>
        <w:t>Problema observado y justificación técnica</w:t>
      </w:r>
    </w:p>
    <w:p>
      <w:r>
        <w:t>El diagnóstico Harmony había crecido hasta ser una superficie pública de Core, un miembro de informe y una acción de protocolo/UI, lo que confundía compatibilidad opcional con dependencia y podía sugerir garantías de coexistencia que las observaciones no demuestran. La consolidación de onboarding también requería distinguir hechos probados de propuestas como integración visual con IDE, hot reload y comportamiento dentro del juego.</w:t>
      </w:r>
    </w:p>
    <w:p>
      <w:pPr>
        <w:pStyle w:val="Heading3"/>
      </w:pPr>
      <w:r>
        <w:t>Solución técnica y decisiones arquitectónicas</w:t>
      </w:r>
    </w:p>
    <w:p>
      <w:pPr>
        <w:pStyle w:val="ListBullet"/>
      </w:pPr>
      <w:r>
        <w:t>Se retiraron los DTO y la API pública `HarmonyDiagnostics`, `SessionReport.Harmony` y la acción `harmony`; los consumidores deben migrar a `ForgePatchDiagnostics`, `SessionReport.PatchDiagnostics` y `patch-diagnostics`.</w:t>
      </w:r>
    </w:p>
    <w:p>
      <w:pPr>
        <w:pStyle w:val="ListBullet"/>
      </w:pPr>
      <w:r>
        <w:t>El reemplazo conserva diagnósticos propios de Forge para hooks y reemplazos de método. La observación opcional externa usa reflexión sobre un ensamblado exacto `0Harmony` suministrado por el llamador y ya cargado, y solo sobre los miembros públicos de consulta verificados. No añade referencias, paquetes ni binarios Harmony; tampoco carga el ensamblado ni modifica el estado de parches de terceros.</w:t>
      </w:r>
    </w:p>
    <w:p>
      <w:pPr>
        <w:pStyle w:val="ListBullet"/>
      </w:pPr>
      <w:r>
        <w:t>`ForgeProtocol.Version` avanza a 2 por la retirada de la acción y sus modelos; `EnvelopeVersion` permanece en 1. `ForgeApi.Version` permanece en 13 y el producto en 25.2.0.</w:t>
      </w:r>
    </w:p>
    <w:p>
      <w:pPr>
        <w:pStyle w:val="ListBullet"/>
      </w:pPr>
      <w:r>
        <w:t>Los límites acotan la enumeración y la salida de Forge. Los resultados parciales se marcan como incompletos. No se presenta esta reflexión como sandbox: el coste y efectos dentro de getters de terceros síncronos no quedan limitados. Compartir un destino parcheado constituye una señal de revisión, no una detección concluyente de conflicto o de coexistencia.</w:t>
      </w:r>
    </w:p>
    <w:p>
      <w:pPr>
        <w:pStyle w:val="ListBullet"/>
      </w:pPr>
      <w:r>
        <w:t>Las instrucciones y skills consolidadas separan capacidades implementadas, evidencia local y propuestas aún no verificadas. La plantilla CLI y la muestra estática no demuestran integración de interfaz con Visual Studio/Rider, publicación pública de NuGet, hot reload ni carga/render en Bannerlord.</w:t>
      </w:r>
    </w:p>
    <w:p>
      <w:pPr>
        <w:pStyle w:val="Heading3"/>
      </w:pPr>
      <w:r>
        <w:t>Cambios en activos, código y dependencias</w:t>
      </w:r>
    </w:p>
    <w:p>
      <w:r>
        <w:t>Se actualizó la superficie de diagnóstico y migración del protocolo junto con la guía bilingüe, los changelogs y la orientación de agentes. No se agregaron dependencias a Harmony ni cambios a `ForgeApi`; se conservan los TFM del proyecto y la versión del producto. El informe interactivo existente no forma parte de esta revisión y permanece intacto.</w:t>
      </w:r>
    </w:p>
    <w:p>
      <w:pPr>
        <w:pStyle w:val="Heading3"/>
      </w:pPr>
      <w:r>
        <w:t>Validación y límites de la evidencia</w:t>
      </w:r>
    </w:p>
    <w:p>
      <w:pPr>
        <w:pStyle w:val="ListBullet"/>
      </w:pPr>
      <w:r>
        <w:t>`tools\Run-CalradiaForge-Tests.bat --core-only --no-pause`: compilaciones `net472` y `net8.0` con 0 advertencias y 0 errores; Core 403/403 y ForgeWeave 73/73.</w:t>
      </w:r>
    </w:p>
    <w:p>
      <w:pPr>
        <w:pStyle w:val="ListBullet"/>
      </w:pPr>
      <w:r>
        <w:t>`tests\CalradiaForge.PatchDiagnostics.Tests.bat --no-pause`: 27/27 pruebas enfocadas de diagnóstico. Son fixtures; no ejecutan ni certifican coexistencia con Harmony en Bannerlord.</w:t>
      </w:r>
    </w:p>
    <w:p>
      <w:pPr>
        <w:pStyle w:val="ListBullet"/>
      </w:pPr>
      <w:r>
        <w:t>Las validaciones BAT de onboarding local SDK/plantilla y de muestra estática se ejecutaron antes de los últimos cambios exclusivos de diagnóstico. El smoke local no equivale a integración de UI con un IDE ni a publicación de un feed público.</w:t>
      </w:r>
    </w:p>
    <w:p>
      <w:pPr>
        <w:pStyle w:val="ListBullet"/>
      </w:pPr>
      <w:r>
        <w:t>No se abrió Bannerlord, campaña o batalla; tampoco se verificó hot reload o render de la página Gauntlet en el motor. Esta revisión no generó ZIP de distribución.</w:t>
      </w:r>
    </w:p>
    <w:p>
      <w:r>
        <w:t>Este anexo se agrega tras Rev115 sin sustituir ni reescribir párrafos anteriores del registro protegido.</w:t>
      </w:r>
    </w:p>
    <w:p>
      <w:r>
        <w:br w:type="page"/>
      </w:r>
    </w:p>
    <w:p>
      <w:pPr>
        <w:pStyle w:val="Heading1"/>
      </w:pPr>
      <w:r>
        <w:t>Anexo Rev117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Rev117 — Time-slicing edge cases and onboarding validation</w:t>
      </w:r>
    </w:p>
    <w:p>
      <w:r>
        <w:t>**Date:** 2 October 2026</w:t>
      </w:r>
    </w:p>
    <w:p>
      <w:r>
        <w:t>**Version:** Calradia Forge 25.2.0, unchanged</w:t>
      </w:r>
    </w:p>
    <w:p>
      <w:r>
        <w:t>**Scope:** SDK, Core, Mod, Tools, Documentation. Overflow-safe work bucketing, generated Gauntlet field labels, localization resource generation, optional external-patch diagnostic evidence, and consolidated agent guidance.</w:t>
      </w:r>
    </w:p>
    <w:p>
      <w:pPr>
        <w:pStyle w:val="Heading3"/>
      </w:pPr>
      <w:r>
        <w:t>Observed issue and technical rationale</w:t>
      </w:r>
    </w:p>
    <w:p>
      <w:r>
        <w:t>Stable hour-bucket normalization could overflow for large positive bucket counts. The Gauntlet page composer already had a localized label on its bound view model but did not render it above generated editable fields. The periodic-work help localization existed in source catalogs, but generated resource coverage exposed a mistaken test assumption that general help text must also be a native-menu control key. Reports without an external diagnostic snapshot also needed to distinguish “not captured” from “runtime not loaded.”</w:t>
      </w:r>
    </w:p>
    <w:p>
      <w:pPr>
        <w:pStyle w:val="Heading3"/>
      </w:pPr>
      <w:r>
        <w:t>Technical solution and architectural decisions</w:t>
      </w:r>
    </w:p>
    <w:p>
      <w:r>
        <w:t>Time-slice normalization now handles the full positive `int` bucket range and shares its normalization path with both `ProcessBatch` overloads. This does not reduce the cost of scanning and hashing every entity ID, guarantee even bucket loads, or make deferred work appropriate for latency-sensitive callbacks. The generated Gauntlet composer displays the existing localized `Label` without changing routes, commands, bindings or public APIs. The localization regression validates the source catalogs and generated game resources instead of requiring a generic help paragraph in the separate menu-control catalog. An absent external snapshot is reported as `NotCaptured`; no claim of runtime absence is inferred. Skills and the three root agent guides state the current evidence limits for time slicing, measurements, Harmony observation and local SDK onboarding.</w:t>
      </w:r>
    </w:p>
    <w:p>
      <w:pPr>
        <w:pStyle w:val="Heading3"/>
      </w:pPr>
      <w:r>
        <w:t>Changes in assets, code and dependencies</w:t>
      </w:r>
    </w:p>
    <w:p>
      <w:pPr>
        <w:pStyle w:val="ListBullet"/>
      </w:pPr>
      <w:r>
        <w:t>Hardened `ForgeTimeSlicer` normalization and added overflow regressions for `ShouldProcess` and both `ProcessBatch` overloads.</w:t>
      </w:r>
    </w:p>
    <w:p>
      <w:pPr>
        <w:pStyle w:val="ListBullet"/>
      </w:pPr>
      <w:r>
        <w:t>Rendered the existing Gauntlet component `Label` and retained its editable binding contract.</w:t>
      </w:r>
    </w:p>
    <w:p>
      <w:pPr>
        <w:pStyle w:val="ListBullet"/>
      </w:pPr>
      <w:r>
        <w:t>Corrected the standalone panel-localization resource generator and removed the incorrect native-menu assertion from localization tests.</w:t>
      </w:r>
    </w:p>
    <w:p>
      <w:pPr>
        <w:pStyle w:val="ListBullet"/>
      </w:pPr>
      <w:r>
        <w:t>Preserved Harmony independence: Forge does not reference, load, bundle or mutate Harmony; optional reflection observes a caller-supplied already-loaded assembly only.</w:t>
      </w:r>
    </w:p>
    <w:p>
      <w:pPr>
        <w:pStyle w:val="ListBullet"/>
      </w:pPr>
      <w:r>
        <w:t>Refreshed bilingual SDK evolution evidence with the latest isolated package/template smoke report and hashes; updated agent rules and specialist skills without altering prior ledger entries.</w:t>
      </w:r>
    </w:p>
    <w:p>
      <w:pPr>
        <w:pStyle w:val="ListBullet"/>
      </w:pPr>
      <w:r>
        <w:t>No product version, public SDK API version, target framework or TaleWorlds dependency changed.</w:t>
      </w:r>
    </w:p>
    <w:p>
      <w:pPr>
        <w:pStyle w:val="Heading3"/>
      </w:pPr>
      <w:r>
        <w:t>Validation and evidence limits</w:t>
      </w:r>
    </w:p>
    <w:p>
      <w:pPr>
        <w:pStyle w:val="ListBullet"/>
      </w:pPr>
      <w:r>
        <w:t>`tools/Run-CalradiaForge-Tests.bat --no-pause`: full build, zero warnings/errors; Core 404/404, ForgeWeave 73/73, Desktop 65/65, WPF 295 render cases and 308 layout/render passes (16,098 ms in the harness).</w:t>
      </w:r>
    </w:p>
    <w:p>
      <w:pPr>
        <w:pStyle w:val="ListBullet"/>
      </w:pPr>
      <w:r>
        <w:t>`tests/CalradiaForge.PatchDiagnostics.Tests.bat --no-pause`: 28/28.</w:t>
      </w:r>
    </w:p>
    <w:p>
      <w:pPr>
        <w:pStyle w:val="ListBullet"/>
      </w:pPr>
      <w:r>
        <w:t>`tools/Verify-CalradiaForge-StatelessBehavior.bat`: passed.</w:t>
      </w:r>
    </w:p>
    <w:p>
      <w:pPr>
        <w:pStyle w:val="ListBullet"/>
      </w:pPr>
      <w:r>
        <w:t>`tools/Test-CalradiaForge-Developer-Onboarding.bat --no-pause`: SDK and template package smoke, isolated template install, module generation/restore/build passed; report `artifacts/sdk-evolution/onboarding/20261002T033001Z-00c3d2e2/source-package-report.json`.</w:t>
      </w:r>
    </w:p>
    <w:p>
      <w:pPr>
        <w:pStyle w:val="ListBullet"/>
      </w:pPr>
      <w:r>
        <w:t>`tools/Test-CalradiaForge-ContentShowcase.bat --no-pause`: deterministic generation, schema/manifest checks, project build, Core and ForgeWeave checks passed.</w:t>
      </w:r>
    </w:p>
    <w:p>
      <w:pPr>
        <w:pStyle w:val="ListBullet"/>
      </w:pPr>
      <w:r>
        <w:t>`tools/Run-CalradiaForge-Python-Checks.bat --no-pause`: Python base tooling, Ruff, 25 asset fixtures, five image fixtures, five offline agent utility tests and Gauntlet asset structural checks passed. The separate optional Antigravity profile did not install: pip returned `InvalidChunkLength`.</w:t>
      </w:r>
    </w:p>
    <w:p>
      <w:pPr>
        <w:pStyle w:val="ListBullet"/>
      </w:pPr>
      <w:r>
        <w:t>Five modified specialist skills passed `tools/Validate-CalradiaForge-Skills.bat`; onboarding knowledge audit reported zero issues.</w:t>
      </w:r>
    </w:p>
    <w:p>
      <w:pPr>
        <w:pStyle w:val="ListBullet"/>
      </w:pPr>
      <w:r>
        <w:t>Harness timings are not Bannerlord tick or application latency. No live Bannerlord session, TPAC deep parsing or in-game Gauntlet rendering was verified. The external diagnostic test uses a synthetic assembly fixture and does not prove real Harmony coexistence.</w:t>
      </w:r>
    </w:p>
    <w:p>
      <w:r>
        <w:t>This annex adds evidence to the preceding revision without replacing its text. Existing routes, commands, public APIs and product version remain unchanged.</w:t>
      </w:r>
    </w:p>
    <w:p>
      <w:r>
        <w:br w:type="page"/>
      </w:r>
    </w:p>
    <w:p>
      <w:pPr>
        <w:pStyle w:val="Heading1"/>
      </w:pPr>
      <w:r>
        <w:t>Anexo Rev118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Rev118 — Documentation parity gate correction</w:t>
      </w:r>
    </w:p>
    <w:p>
      <w:r>
        <w:t>**Date:** 2 October 2026</w:t>
      </w:r>
    </w:p>
    <w:p>
      <w:r>
        <w:t>**Version:** Calradia Forge 25.2.0, unchanged</w:t>
      </w:r>
    </w:p>
    <w:p>
      <w:r>
        <w:t>**Scope:** Tools, agent tests, documentation rules and skills. Correct English/Spanish counterpart classification and enforce the documentation audit result as a required gate.</w:t>
      </w:r>
    </w:p>
    <w:p>
      <w:pPr>
        <w:pStyle w:val="Heading3"/>
      </w:pPr>
      <w:r>
        <w:t>Observed issue and technical rationale</w:t>
      </w:r>
    </w:p>
    <w:p>
      <w:r>
        <w:t>The documentation audit treated English `SYSTEM_DESIGN.md` as a Spanish alias for `ARCHITECTURE.md`. That could report parity while `SYSTEM_DESIGN.es.md` or another actual counterpart was missing. In addition, the ledger runner printed an incomplete parity report without failing. The source tree had 42 English guides once both architecture and system-design documents were counted correctly.</w:t>
      </w:r>
    </w:p>
    <w:p>
      <w:pPr>
        <w:pStyle w:val="Heading3"/>
      </w:pPr>
      <w:r>
        <w:t>Technical solution and architectural decisions</w:t>
      </w:r>
    </w:p>
    <w:p>
      <w:r>
        <w:t>The audit now treats architecture and system-design documents as standard English/Spanish pairs and reserves aliases only for the established Desktop and versioned validation records. The ledger runner requires the explicit success marker emitted by the audit. Regression tests exercise complete architecture pairs, a missing system-design counterpart, missing translations through the runner, and the current 42/42 set.</w:t>
      </w:r>
    </w:p>
    <w:p>
      <w:pPr>
        <w:pStyle w:val="Heading3"/>
      </w:pPr>
      <w:r>
        <w:t>Changes in assets, code and dependencies</w:t>
      </w:r>
    </w:p>
    <w:p>
      <w:pPr>
        <w:pStyle w:val="ListBullet"/>
      </w:pPr>
      <w:r>
        <w:t>Removed the false `ARCHITECTURE.md` to `SYSTEM_DESIGN.md` alias and the classification that treated `SYSTEM_DESIGN.md` as Spanish.</w:t>
      </w:r>
    </w:p>
    <w:p>
      <w:pPr>
        <w:pStyle w:val="ListBullet"/>
      </w:pPr>
      <w:r>
        <w:t>Added regression coverage for the corrected pairing and mandatory runner gate.</w:t>
      </w:r>
    </w:p>
    <w:p>
      <w:pPr>
        <w:pStyle w:val="ListBullet"/>
      </w:pPr>
      <w:r>
        <w:t>Synchronized the documentation gateway, documentation rule, release-validation skill and the `AGENTS.md`, `CODEX.md` and `GEMINI.md` guidance.</w:t>
      </w:r>
    </w:p>
    <w:p>
      <w:pPr>
        <w:pStyle w:val="ListBullet"/>
      </w:pPr>
      <w:r>
        <w:t>No product version, SDK API, dependencies, routes, or game behavior changed.</w:t>
      </w:r>
    </w:p>
    <w:p>
      <w:pPr>
        <w:pStyle w:val="Heading3"/>
      </w:pPr>
      <w:r>
        <w:t>Validation and evidence limits</w:t>
      </w:r>
    </w:p>
    <w:p>
      <w:pPr>
        <w:pStyle w:val="ListBullet"/>
      </w:pPr>
      <w:r>
        <w:t>`tools/Run-CalradiaForge-Python-Checks.bat --no-pause`: Ruff passed; Asset Pipeline 25/25; image tests 5/5; agent-tool audit regressions 10/10; sprite/resource structural checks passed.</w:t>
      </w:r>
    </w:p>
    <w:p>
      <w:pPr>
        <w:pStyle w:val="ListBullet"/>
      </w:pPr>
      <w:r>
        <w:t>`tools/Run-CalradiaForge-Python-Checks.bat --ledger --no-pause`: documentation parity 42/42, zero missing counterparts; the prior protected ledger chain verified through revision 117 before this append.</w:t>
      </w:r>
    </w:p>
    <w:p>
      <w:pPr>
        <w:pStyle w:val="ListBullet"/>
      </w:pPr>
      <w:r>
        <w:t>`tools/Validate-CalradiaForge-Skills.bat` passed for the modified specialist skills.</w:t>
      </w:r>
    </w:p>
    <w:p>
      <w:pPr>
        <w:pStyle w:val="ListBullet"/>
      </w:pPr>
      <w:r>
        <w:t>This validates repository documentation and static tooling only; it does not establish live Bannerlord behavior.</w:t>
      </w:r>
    </w:p>
    <w:p>
      <w:r>
        <w:t>This annex extends the previous protected revision without rewriting it. Product version and public contracts remain unchanged.</w:t>
      </w:r>
    </w:p>
    <w:p>
      <w:r>
        <w:br w:type="page"/>
      </w:r>
    </w:p>
    <w:p>
      <w:pPr>
        <w:pStyle w:val="Heading1"/>
      </w:pPr>
      <w:r>
        <w:t>Anexo Rev119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Rev119 — Evidence-based SDK evolution and agent knowledge consolidation</w:t>
      </w:r>
    </w:p>
    <w:p>
      <w:r>
        <w:t>**Date:** 2 October 2026</w:t>
      </w:r>
    </w:p>
    <w:p>
      <w:r>
        <w:t>**Version:** Calradia Forge 25.2.0, unchanged</w:t>
      </w:r>
    </w:p>
    <w:p>
      <w:r>
        <w:t>**Scope:** Local developer onboarding, generated content example, Forge-owned patch diagnostics, time-slicing guidance, bilingual documentation, and project agent rules/skills.</w:t>
      </w:r>
    </w:p>
    <w:p>
      <w:pPr>
        <w:pStyle w:val="Heading3"/>
      </w:pPr>
      <w:r>
        <w:t>Observed issue and technical rationale</w:t>
      </w:r>
    </w:p>
    <w:p>
      <w:r>
        <w:t>The planned evolution combined current capabilities with ideas that still require runtime or ecosystem evidence. Several performance descriptions also risked implying uniform bucket distribution or reduced work even though `ForgeTimeSlicer` still visits the source collection. Harmony support needed to remain optional, without restoring a dependency or treating a shared target as proof of conflict.</w:t>
      </w:r>
    </w:p>
    <w:p>
      <w:pPr>
        <w:pStyle w:val="Heading3"/>
      </w:pPr>
      <w:r>
        <w:t>Technical solution and architectural decisions</w:t>
      </w:r>
    </w:p>
    <w:p>
      <w:pPr>
        <w:pStyle w:val="ListBullet"/>
      </w:pPr>
      <w:r>
        <w:t>Added a locally buildable `CalradiaForge.Sdk` package and `.NET new` module template targeting `net472`, with game references resolved locally and no TaleWorlds assemblies distributed.</w:t>
      </w:r>
    </w:p>
    <w:p>
      <w:pPr>
        <w:pStyle w:val="ListBullet"/>
      </w:pPr>
      <w:r>
        <w:t>Added deterministic troop/item generation and an installable content-showcase fixture, plus a source-level static Gauntlet page example. Factions and live-engine UI claims remain deferred until a verified schema/runtime case exists.</w:t>
      </w:r>
    </w:p>
    <w:p>
      <w:pPr>
        <w:pStyle w:val="ListBullet"/>
      </w:pPr>
      <w:r>
        <w:t>Replaced the retired Harmony report surface with Forge-owned hook/patch diagnostics. Optional compatibility inspects only a compatible exact `0Harmony` assembly already supplied as loaded; it is request-triggered reflection only and does not load, patch, unpatch, or reorder Harmony.</w:t>
      </w:r>
    </w:p>
    <w:p>
      <w:pPr>
        <w:pStyle w:val="ListBullet"/>
      </w:pPr>
      <w:r>
        <w:t>Corrected stable-ID scheduling advice across code, tests, maps, skills, and agent guides. Stable buckets can vary in size; filtering still scans the entire input collection in O(N), and no general performance improvement is claimed.</w:t>
      </w:r>
    </w:p>
    <w:p>
      <w:pPr>
        <w:pStyle w:val="ListBullet"/>
      </w:pPr>
      <w:r>
        <w:t>Synchronized bilingual technical guides and common agent instructions; specialist procedures remain in the relevant skills. The protected ledger is appended without rewriting earlier records.</w:t>
      </w:r>
    </w:p>
    <w:p>
      <w:pPr>
        <w:pStyle w:val="Heading3"/>
      </w:pPr>
      <w:r>
        <w:t>Validation and evidence limits</w:t>
      </w:r>
    </w:p>
    <w:p>
      <w:pPr>
        <w:pStyle w:val="ListBullet"/>
      </w:pPr>
      <w:r>
        <w:t>`tools/Run-CalradiaForge-Tests.bat --no-pause`: clean builds (0 warnings/errors), Core 410/410, ForgeWeave 73/73, Desktop 65/65, WPF render 295 cases and 308 layout/render passes. The 24,476 ms WPF number is harness time, not live application latency.</w:t>
      </w:r>
    </w:p>
    <w:p>
      <w:pPr>
        <w:pStyle w:val="ListBullet"/>
      </w:pPr>
      <w:r>
        <w:t>`tools/Verify-CalradiaForge-StatelessBehavior.bat --portable`: all four acceptance criteria passed.</w:t>
      </w:r>
    </w:p>
    <w:p>
      <w:pPr>
        <w:pStyle w:val="ListBullet"/>
      </w:pPr>
      <w:r>
        <w:t>`tools/Run-CalradiaForge-Python-Checks.bat --no-pause`: Ruff and maintained Python, image, asset, and structural checks passed.</w:t>
      </w:r>
    </w:p>
    <w:p>
      <w:pPr>
        <w:pStyle w:val="ListBullet"/>
      </w:pPr>
      <w:r>
        <w:t>`tools/Test-CalradiaForge-Developer-Onboarding.bat --no-pause`: local SDK/template package, isolated template installation, generated `net472` module restore/build all passed with zero build warnings/errors.</w:t>
      </w:r>
    </w:p>
    <w:p>
      <w:pPr>
        <w:pStyle w:val="ListBullet"/>
      </w:pPr>
      <w:r>
        <w:t>`tools/Test-CalradiaForge-ContentShowcase.bat --no-pause`: deterministic content checks, local schema validation, module build, synthetic benchmark, Core and ForgeWeave checks passed. Benchmark figures describe its synthetic harness only.</w:t>
      </w:r>
    </w:p>
    <w:p>
      <w:pPr>
        <w:pStyle w:val="ListBullet"/>
      </w:pPr>
      <w:r>
        <w:t>`tools/Validate-CalradiaForge-Skills.bat` validated 26 modified specialist directories. Documentation parity was 42/42 before this append; the protected chain is verified after appending Rev119.</w:t>
      </w:r>
    </w:p>
    <w:p>
      <w:pPr>
        <w:pStyle w:val="ListBullet"/>
      </w:pPr>
      <w:r>
        <w:t>No live Bannerlord session, campaign, battle, real Harmony installation/coexistence, public NuGet publication, or IDE marketplace integration was tested. Optional Antigravity dependency installation remains unverified because its package mirror previously returned `InvalidChunkLength`.</w:t>
      </w:r>
    </w:p>
    <w:p>
      <w:r>
        <w:t>Product version remains 25.2.0; `ForgeApi.Version` remains 13, the request envelope remains v1, and patch-diagnostics protocol remains v2. The results above are source/build/test evidence, not proof of in-game rendering, performance, or third-party coexistence.</w:t>
      </w:r>
    </w:p>
    <w:p>
      <w:r>
        <w:br w:type="page"/>
      </w:r>
    </w:p>
    <w:p>
      <w:pPr>
        <w:pStyle w:val="Heading1"/>
      </w:pPr>
      <w:r>
        <w:t>Anexo Rev120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Rev120 — Evidence-based SDK evolution and agent knowledge consolidation</w:t>
      </w:r>
    </w:p>
    <w:p>
      <w:r>
        <w:t>**Date:** 2 October 2026</w:t>
      </w:r>
    </w:p>
    <w:p>
      <w:r>
        <w:t>**Version:** Calradia Forge 25.2.0, unchanged</w:t>
      </w:r>
    </w:p>
    <w:p>
      <w:r>
        <w:t>**Scope:** SDK, Core diagnostics, developer onboarding, content showcase, agent tools, documentation and project rules.</w:t>
      </w:r>
    </w:p>
    <w:p>
      <w:pPr>
        <w:pStyle w:val="Heading3"/>
      </w:pPr>
      <w:r>
        <w:t>Observed issue and technical rationale</w:t>
      </w:r>
    </w:p>
    <w:p>
      <w:r>
        <w:t>The evolution work needed to distinguish shipped capabilities from proposals, provide a reproducible local starting point, and avoid an external Harmony requirement. Existing time-slicing guidance also needed to describe its actual scan cost and uneven bucket populations rather than imply a general performance gain.</w:t>
      </w:r>
    </w:p>
    <w:p>
      <w:pPr>
        <w:pStyle w:val="Heading3"/>
      </w:pPr>
      <w:r>
        <w:t>Technical solution and architectural decisions</w:t>
      </w:r>
    </w:p>
    <w:p>
      <w:pPr>
        <w:pStyle w:val="ListBullet"/>
      </w:pPr>
      <w:r>
        <w:t>Added a locally packable `CalradiaForge.Sdk` package and `.NET new` module template targeting `net472`; consumers resolve TaleWorlds references locally and do not redistribute game assemblies.</w:t>
      </w:r>
    </w:p>
    <w:p>
      <w:pPr>
        <w:pStyle w:val="ListBullet"/>
      </w:pPr>
      <w:r>
        <w:t>Added deterministic troop/item generation and an installable source showcase with a static Gauntlet page. Factions and live-engine behavior remain deferred until their schemas and runtime are verified.</w:t>
      </w:r>
    </w:p>
    <w:p>
      <w:pPr>
        <w:pStyle w:val="ListBullet"/>
      </w:pPr>
      <w:r>
        <w:t>Replaced the retired Harmony snapshot surface with Forge-owned patch diagnostics. Optional observation uses bounded reflection only over an exact compatible `0Harmony` assembly already loaded by the host and only when requested; Forge does not load or mutate Harmony.</w:t>
      </w:r>
    </w:p>
    <w:p>
      <w:pPr>
        <w:pStyle w:val="ListBullet"/>
      </w:pPr>
      <w:r>
        <w:t>Updated stable-ID time-slicing guidance and project agent instructions to state that bucketing may be uneven and filtering still scans the input collection.</w:t>
      </w:r>
    </w:p>
    <w:p>
      <w:pPr>
        <w:pStyle w:val="Heading3"/>
      </w:pPr>
      <w:r>
        <w:t>Changes in assets, code and dependencies</w:t>
      </w:r>
    </w:p>
    <w:p>
      <w:r>
        <w:t>The SDK packaging/template workflow, showcase module and generators, bounded diagnostic inspector, validation tests, bilingual technical guides, and specialist agent guidance were added or synchronized. Product dependencies remain independent of Harmony; no proprietary TaleWorlds assemblies are packaged.</w:t>
      </w:r>
    </w:p>
    <w:p>
      <w:pPr>
        <w:pStyle w:val="Heading3"/>
      </w:pPr>
      <w:r>
        <w:t>Validation and evidence limits</w:t>
      </w:r>
    </w:p>
    <w:p>
      <w:pPr>
        <w:pStyle w:val="ListBullet"/>
      </w:pPr>
      <w:r>
        <w:t>`tools\Run-CalradiaForge-Tests.bat --no-pause`: clean `net472`, `net8.0` and Desktop builds; at the original Rev120 validation point, Core 410/410, ForgeWeave 73/73, Desktop 65/65, and WPF 295 cases/308 layout-render passes. WPF time is harness time only.</w:t>
      </w:r>
    </w:p>
    <w:p>
      <w:pPr>
        <w:pStyle w:val="ListBullet"/>
      </w:pPr>
      <w:r>
        <w:t>`tools\Verify-CalradiaForge-StatelessBehavior.bat --portable`: all four architectural acceptance checks passed.</w:t>
      </w:r>
    </w:p>
    <w:p>
      <w:pPr>
        <w:pStyle w:val="ListBullet"/>
      </w:pPr>
      <w:r>
        <w:t>Python/Ruff, asset checks, onboarding/template smoke and content-showcase smoke passed through maintained BAT launchers.</w:t>
      </w:r>
    </w:p>
    <w:p>
      <w:pPr>
        <w:pStyle w:val="ListBullet"/>
      </w:pPr>
      <w:r>
        <w:t>Optional Antigravity dependency installation was not verified because the package mirror previously returned `InvalidChunkLength`.</w:t>
      </w:r>
    </w:p>
    <w:p>
      <w:pPr>
        <w:pStyle w:val="ListBullet"/>
      </w:pPr>
      <w:r>
        <w:t>No live Bannerlord session, campaign, battle, real Harmony runtime/coexistence, public NuGet publication, or IDE marketplace integration was tested.</w:t>
      </w:r>
    </w:p>
    <w:p>
      <w:r>
        <w:t>This appendix preserves the existing changelog account of the original Rev120 validation. The later precision/finite-weight regression and its updated final test totals are recorded in Rev121.</w:t>
      </w:r>
    </w:p>
    <w:p>
      <w:r>
        <w:br w:type="page"/>
      </w:r>
    </w:p>
    <w:p>
      <w:pPr>
        <w:pStyle w:val="Heading1"/>
      </w:pPr>
      <w:r>
        <w:t>Anexo Rev121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Rev121 — Precise content generation and evidence-based agent validation</w:t>
      </w:r>
    </w:p>
    <w:p>
      <w:r>
        <w:t>**Date:** 2 October 2026</w:t>
      </w:r>
    </w:p>
    <w:p>
      <w:r>
        <w:t>**Version:** Calradia Forge 25.2.0, unchanged</w:t>
      </w:r>
    </w:p>
    <w:p>
      <w:r>
        <w:t>**Scope:** SDK item generation, showcase regression coverage, agent validation guidance and final verification.</w:t>
      </w:r>
    </w:p>
    <w:p>
      <w:pPr>
        <w:pStyle w:val="Heading3"/>
      </w:pPr>
      <w:r>
        <w:t>Observed issue and technical rationale</w:t>
      </w:r>
    </w:p>
    <w:p>
      <w:r>
        <w:t>`ForgeItemBuilder` rounded weights to one decimal place and accepted non-finite `double` values, which cannot be represented by the Native Items `xs:decimal` field. A first precision fix also removed the legacy `.0` suffix from integral values; the showcase BAT exposed that compatibility regression before it was corrected.</w:t>
      </w:r>
    </w:p>
    <w:p>
      <w:pPr>
        <w:pStyle w:val="Heading3"/>
      </w:pPr>
      <w:r>
        <w:t>Technical solution and architectural decisions</w:t>
      </w:r>
    </w:p>
    <w:p>
      <w:pPr>
        <w:pStyle w:val="ListBullet"/>
      </w:pPr>
      <w:r>
        <w:t>Serialize weights with invariant XML-decimal formatting that retains fractional precision and at least one fractional digit; reject `NaN` and infinities at the builder boundary.</w:t>
      </w:r>
    </w:p>
    <w:p>
      <w:pPr>
        <w:pStyle w:val="ListBullet"/>
      </w:pPr>
      <w:r>
        <w:t>Reject Banner generation until a version-specific Native Items component schema can be verified rather than emit an unsupported structure.</w:t>
      </w:r>
    </w:p>
    <w:p>
      <w:pPr>
        <w:pStyle w:val="ListBullet"/>
      </w:pPr>
      <w:r>
        <w:t>Align the agent execution guide with actual local offline tool execution, and make release validation use maintained BAT launchers with run-specific test counts and explicit harness/live-runtime evidence boundaries.</w:t>
      </w:r>
    </w:p>
    <w:p>
      <w:pPr>
        <w:pStyle w:val="Heading3"/>
      </w:pPr>
      <w:r>
        <w:t>Changes in assets, code and dependencies</w:t>
      </w:r>
    </w:p>
    <w:p>
      <w:r>
        <w:t>Updated `ForgeItemBuilder`, SDK tests, the release-validation and agent-orchestration skills, bilingual agent guides, and this append-only record. Product version, `ForgeApi.Version`, public package dependencies and runtime targets remain unchanged.</w:t>
      </w:r>
    </w:p>
    <w:p>
      <w:pPr>
        <w:pStyle w:val="Heading3"/>
      </w:pPr>
      <w:r>
        <w:t>Validation and evidence limits</w:t>
      </w:r>
    </w:p>
    <w:p>
      <w:pPr>
        <w:pStyle w:val="ListBullet"/>
      </w:pPr>
      <w:r>
        <w:t>`tools\Run-CalradiaForge-Tests.bat --no-pause`: clean `net472`, `net8.0` and Desktop builds with 0 warnings/errors; Core 411/411, ForgeWeave 73/73, Desktop 65/65, and WPF 295 cases/308 layout-render passes. The 16,366 ms render time is harness time, not application latency.</w:t>
      </w:r>
    </w:p>
    <w:p>
      <w:pPr>
        <w:pStyle w:val="ListBullet"/>
      </w:pPr>
      <w:r>
        <w:t>`tools\Test-CalradiaForge-ContentShowcase.bat --no-pause`: deterministic output, local XSD checks, `net472` module build, Core 411/411 and ForgeWeave 73/73 passed. The generated showcase XML hashes did not change.</w:t>
      </w:r>
    </w:p>
    <w:p>
      <w:pPr>
        <w:pStyle w:val="ListBullet"/>
      </w:pPr>
      <w:r>
        <w:t>`tools\Test-CalradiaForge-Developer-Onboarding.bat --portable-only --no-pause`: package, isolated template installation, generated-module restore/build and manifest checks passed. Portable mode does not prove GameBin integration or in-game loading.</w:t>
      </w:r>
    </w:p>
    <w:p>
      <w:pPr>
        <w:pStyle w:val="ListBullet"/>
      </w:pPr>
      <w:r>
        <w:t>`tools\Verify-CalradiaForge-StatelessBehavior.bat`: all four checks passed with 0 build warnings/errors.</w:t>
      </w:r>
    </w:p>
    <w:p>
      <w:pPr>
        <w:pStyle w:val="ListBullet"/>
      </w:pPr>
      <w:r>
        <w:t>A static adversarial review found no Harmony package/assembly dependency or runtime loading path; this does not establish third-party coexistence.</w:t>
      </w:r>
    </w:p>
    <w:p>
      <w:pPr>
        <w:pStyle w:val="ListBullet"/>
      </w:pPr>
      <w:r>
        <w:t>No live Bannerlord session, campaign or battle was started. In-game load/render and public NuGet/IDE publication remain unverified.</w:t>
      </w:r>
    </w:p>
    <w:p>
      <w:r>
        <w:t>The product remains at 25.2.0 and `ForgeApi.Version` remains 13.</w:t>
      </w:r>
    </w:p>
    <w:p>
      <w:r>
        <w:br w:type="page"/>
      </w:r>
    </w:p>
    <w:p>
      <w:pPr>
        <w:pStyle w:val="Heading1"/>
      </w:pPr>
      <w:r>
        <w:t>Anexo Rev122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Rev122 — Localization parity and portable archive hashing</w:t>
      </w:r>
    </w:p>
    <w:p>
      <w:r>
        <w:t>**Date:** 2 October 2026</w:t>
      </w:r>
    </w:p>
    <w:p>
      <w:r>
        <w:t>**Version:** Calradia Forge 25.2.0, unchanged</w:t>
      </w:r>
    </w:p>
    <w:p>
      <w:r>
        <w:t>**Scope:** Spanish SDK source catalog and release packaging hash generation.</w:t>
      </w:r>
    </w:p>
    <w:p>
      <w:pPr>
        <w:pStyle w:val="Heading3"/>
      </w:pPr>
      <w:r>
        <w:t>Observed issue and technical rationale</w:t>
      </w:r>
    </w:p>
    <w:p>
      <w:r>
        <w:t>The canonical packaging pipeline stopped during native UI/catalog generation because two translated Spanish help strings used Spanish text as the catalog key instead of the corresponding English source keys. After that was corrected, the pipeline reached archive auditing but the current Windows PowerShell runspace could not resolve `Get-FileHash`, so it exited before writing its SHA-256 manifest.</w:t>
      </w:r>
    </w:p>
    <w:p>
      <w:pPr>
        <w:pStyle w:val="Heading3"/>
      </w:pPr>
      <w:r>
        <w:t>Technical solution and architectural decisions</w:t>
      </w:r>
    </w:p>
    <w:p>
      <w:pPr>
        <w:pStyle w:val="ListBullet"/>
      </w:pPr>
      <w:r>
        <w:t>Updated only the two Spanish catalog keys to match their English source strings while preserving the existing Spanish translations.</w:t>
      </w:r>
    </w:p>
    <w:p>
      <w:pPr>
        <w:pStyle w:val="ListBullet"/>
      </w:pPr>
      <w:r>
        <w:t>Replaced the package script's command lookup with streaming `System.Security.Cryptography.SHA256` hashing over each completed archive and deterministic disposal of the algorithm and file stream.</w:t>
      </w:r>
    </w:p>
    <w:p>
      <w:pPr>
        <w:pStyle w:val="ListBullet"/>
      </w:pPr>
      <w:r>
        <w:t>Kept archives, audit JSON, and the hash manifest under ignored `artifacts/`; no version bump, publication, or repository staging of generated archives.</w:t>
      </w:r>
    </w:p>
    <w:p>
      <w:pPr>
        <w:pStyle w:val="Heading3"/>
      </w:pPr>
      <w:r>
        <w:t>Changes in assets, code and dependencies</w:t>
      </w:r>
    </w:p>
    <w:p>
      <w:r>
        <w:t>Changed `localization/es.xml`, `tools/package.ps1`, and the bilingual changelog/appendix. The package workflow remains PowerShell-based behind `tools/Package-CalradiaForge.bat`; no runtime dependencies changed.</w:t>
      </w:r>
    </w:p>
    <w:p>
      <w:pPr>
        <w:pStyle w:val="Heading3"/>
      </w:pPr>
      <w:r>
        <w:t>Validation and evidence limits</w:t>
      </w:r>
    </w:p>
    <w:p>
      <w:pPr>
        <w:pStyle w:val="ListBullet"/>
      </w:pPr>
      <w:r>
        <w:t>The final `tools\Package-CalradiaForge.bat` pipeline passed with clean build output, Core 411/411, ForgeWeave 73/73, Desktop 65/65, WPF 295 cases/308 layout-render passes, deterministic showcase generation/XSD, DocFX, and the archive audit.</w:t>
      </w:r>
    </w:p>
    <w:p>
      <w:pPr>
        <w:pStyle w:val="ListBullet"/>
      </w:pPr>
      <w:r>
        <w:t>All three version 25.2.0 archives were present in `artifacts/`; independent streaming SHA-256 calculations matched the generated manifest.</w:t>
      </w:r>
    </w:p>
    <w:p>
      <w:pPr>
        <w:pStyle w:val="ListBullet"/>
      </w:pPr>
      <w:r>
        <w:t>WPF values are harness results only. No live Bannerlord session, campaign, battle, or external publication was performed.</w:t>
      </w:r>
    </w:p>
    <w:p>
      <w:r>
        <w:t>Product remains 25.2.0; `ForgeApi.Version` remains 13.</w:t>
      </w:r>
    </w:p>
    <w:p>
      <w:r>
        <w:br w:type="page"/>
      </w:r>
    </w:p>
    <w:p>
      <w:pPr>
        <w:pStyle w:val="Heading1"/>
      </w:pPr>
      <w:r>
        <w:t>Anexo Rev123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Rev123 — SDK builder safety, shared guide parity, and local template validation</w:t>
      </w:r>
    </w:p>
    <w:p>
      <w:r>
        <w:t>**Date:** 2026-10-02</w:t>
      </w:r>
    </w:p>
    <w:p>
      <w:r>
        <w:t>**Product version:** Calradia Forge 25.2.0, unchanged</w:t>
      </w:r>
    </w:p>
    <w:p>
      <w:r>
        <w:t>**Scope:** Documentation, rules, SDK onboarding. Root AI-agent guidance and the SDK evolution evidence trail.</w:t>
      </w:r>
    </w:p>
    <w:p>
      <w:pPr>
        <w:pStyle w:val="Heading3"/>
      </w:pPr>
      <w:r>
        <w:t>Observed issue and technical rationale</w:t>
      </w:r>
    </w:p>
    <w:p>
      <w:r>
        <w:t>A read-only review found that `AGENTS.md` and `CODEX.md` prohibited both `Campaign` and `Localization` names in the mod scope, while `GEMINI.md` prohibited only `Campaign`. The SDK evolution guide also described its evidence trail using only the initial Rev115–Rev116 entries, although follow-up work was appended through Rev122.</w:t>
      </w:r>
    </w:p>
    <w:p>
      <w:r>
        <w:t>The earlier onboarding report verified portable template generation and package restoration, but did not compile the generated consumer against a local licensed Bannerlord `GameBin`. Source-level local-reference metadata therefore needed a stronger, separately stated check.</w:t>
      </w:r>
    </w:p>
    <w:p>
      <w:r>
        <w:t>A targeted builder review also found that a sparse, very large equipment variation index grew a list across every intervening index, and a duplicate upgrade target could be rejected after the two-branch limit was reached.</w:t>
      </w:r>
    </w:p>
    <w:p>
      <w:pPr>
        <w:pStyle w:val="Heading3"/>
      </w:pPr>
      <w:r>
        <w:t>Technical correction and decisions</w:t>
      </w:r>
    </w:p>
    <w:p>
      <w:r>
        <w:t>The three root guides now use the same anti-shadowing names, scope, rationale, and approved alternatives. The English and Spanish SDK evolution guides point to the initial evidence and subsequent Rev119–Rev123 entries. `ForgeTroopBuilder` now stores only declared nonnegative equipment variation keys in a sorted dictionary, retaining ascending output without allocating sparse gaps. It rejects negative variation indexes explicitly. It now returns successfully for an existing upgrade target before checking the two-distinct-target limit; a third distinct target remains rejected. The public method signatures, TFM, product version and XML order for normal variation indexes are unchanged.</w:t>
      </w:r>
    </w:p>
    <w:p>
      <w:r>
        <w:t>The developer-onboarding BAT was run with the local Bannerlord root. It generated and restored the consumer template and compiled its `net472` module using the local GameBin references. The successful build reported zero warnings and zero errors. This is a local compile check only; it does not establish Visual Studio/Rider UI integration or in-game loading/rendering.</w:t>
      </w:r>
    </w:p>
    <w:p>
      <w:pPr>
        <w:pStyle w:val="Heading3"/>
      </w:pPr>
      <w:r>
        <w:t>Assets, code, and dependencies</w:t>
      </w:r>
    </w:p>
    <w:p>
      <w:r>
        <w:t>Updated `GEMINI.md`, `CODEX.md`, `docs/SDK_EVOLUTION.md`, `docs/SDK_EVOLUTION.es.md`, the bilingual changelog, and `ForgeTroopBuilder` with focused regressions. No dependency, game binary, public API signature, or package manifest was changed.</w:t>
      </w:r>
    </w:p>
    <w:p>
      <w:pPr>
        <w:pStyle w:val="Heading3"/>
      </w:pPr>
      <w:r>
        <w:t>Validation and evidence limits</w:t>
      </w:r>
    </w:p>
    <w:p>
      <w:pPr>
        <w:pStyle w:val="ListBullet"/>
      </w:pPr>
      <w:r>
        <w:t>`tools/Test-CalradiaForge-Developer-Onboarding.bat --game-path "C:\Program Files (x86)\Steam\steamapps\common\Mount &amp; Blade II Bannerlord" --no-pause` passed; generated module restore and local GameBin build succeeded with zero warnings/errors.</w:t>
      </w:r>
    </w:p>
    <w:p>
      <w:pPr>
        <w:pStyle w:val="ListBullet"/>
      </w:pPr>
      <w:r>
        <w:t>`tools/Run-CalradiaForge-Tests.bat --core-only --no-pause` passed after the builder fix: Core 411/411 and ForgeWeave 73/73, with net472/net8 builds at zero warnings/errors. Regression coverage includes `int.MaxValue` sparse indexing, ascending output, negative rejection, idempotent duplicates at the branch limit, and continued third-branch rejection.</w:t>
      </w:r>
    </w:p>
    <w:p>
      <w:pPr>
        <w:pStyle w:val="ListBullet"/>
      </w:pPr>
      <w:r>
        <w:t>The complete BAT suite had already passed before this builder fix: Core 411/411, ForgeWeave 73/73, Desktop 65/65, WPF render 295/295, with zero build warnings/errors. The final package pipeline is rerun after this append.</w:t>
      </w:r>
    </w:p>
    <w:p>
      <w:pPr>
        <w:pStyle w:val="ListBullet"/>
      </w:pPr>
      <w:r>
        <w:t>Python CI checks, skill validation, onboarding knowledge checks, source-package audit, and the canonical package/hash audit passed during this objective; current integrity/parity checks are rerun after this append.</w:t>
      </w:r>
    </w:p>
    <w:p>
      <w:pPr>
        <w:pStyle w:val="ListBullet"/>
      </w:pPr>
      <w:r>
        <w:t>No Bannerlord or Modding Kit process was started for the local compile. No live rendering or IDE wizard behavior is claimed.</w:t>
      </w:r>
    </w:p>
    <w:p>
      <w:r>
        <w:t>This appendix extends the prior protected record without rewriting earlier revisions. It retains the product version 25.2.0 and all public SDK contracts.</w:t>
      </w:r>
    </w:p>
    <w:p>
      <w:r>
        <w:br w:type="page"/>
      </w:r>
    </w:p>
    <w:p>
      <w:pPr>
        <w:pStyle w:val="Heading1"/>
      </w:pPr>
      <w:r>
        <w:t>Anexo Rev124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Rev124 — Verified knowledge and showcase contracts</w:t>
      </w:r>
    </w:p>
    <w:p>
      <w:r>
        <w:t>**Date:** 2026-10-02</w:t>
      </w:r>
    </w:p>
    <w:p>
      <w:r>
        <w:t>**Product version:** Calradia Forge 25.2.0, unchanged</w:t>
      </w:r>
    </w:p>
    <w:p>
      <w:r>
        <w:t>**Scope:** Static content showcase verification, engineering guidance, and SDK evolution documentation.</w:t>
      </w:r>
    </w:p>
    <w:p>
      <w:pPr>
        <w:pStyle w:val="Heading3"/>
      </w:pPr>
      <w:r>
        <w:t>Evidence and correction</w:t>
      </w:r>
    </w:p>
    <w:p>
      <w:r>
        <w:t>A source and skill review found that the static content showcase checked localization catalog parity but did not prove that each generated prefab binding had a matching Gauntlet data-source property or that every referenced UI/content key existed in both catalogs. A separate review found unmeasured workload claims in a legacy feature summary and agent handoff: a specific hero count and frame-drop assertion, plus an exact uniform-bucket claim for time slicing.</w:t>
      </w:r>
    </w:p>
    <w:p>
      <w:r>
        <w:t>The showcase generator now scans prefab `@Property` attributes for matching `[DataSourceProperty]` members and scans generated ViewModel and native content XML for referenced localization keys in both English and Spanish. Negative contract fixtures demonstrate rejection of a missing binding annotation and missing keys in either locale. The stale time-slicing recommendations now describe its actual source behavior: deterministic ID hashing, uneven buckets, and full collection traversal by callers. Unsupported workload statements are explicitly identified as unverified.</w:t>
      </w:r>
    </w:p>
    <w:p>
      <w:r>
        <w:t>The debugging and simulation skills distinguish engine-thread affinity from blanket memory-corruption claims, mark illustrative simulation examples as proposals, and require local assembly/source verification before runtime claims. The debugging guide now describes `.cfcrash` as JSON text written under the module folder with only `Timestamp`, `IsTerminating`, and `Exception`; it does not infer provenance or thread affinity from that file. It also keeps the mod's `SyncData` overrides non-persistent and assigns the 64-entry journal/replay bounds to ForgeWeave, separately from the 2,048-agent identity cap. The performance guide scopes `GameThreadActionDispatch.RunOrPost` to its internal call sites rather than promising global dispatch. Root guides now route to all six requested specialist skills. No behavior-tree runtime or universal simulation subsystem is claimed.</w:t>
      </w:r>
    </w:p>
    <w:p>
      <w:pPr>
        <w:pStyle w:val="Heading3"/>
      </w:pPr>
      <w:r>
        <w:t>Validation and limits</w:t>
      </w:r>
    </w:p>
    <w:p>
      <w:pPr>
        <w:pStyle w:val="ListBullet"/>
      </w:pPr>
      <w:r>
        <w:t>`tools\Test-CalradiaForge-ContentShowcase.bat --no-pause` passed after adding the verifier regressions. The generated consumer module built for `net472` without warnings; Core passed 411/411 and ForgeWeave passed 73/73.</w:t>
      </w:r>
    </w:p>
    <w:p>
      <w:pPr>
        <w:pStyle w:val="ListBullet"/>
      </w:pPr>
      <w:r>
        <w:t>`tools\Validate-CalradiaForge-Skills.bat` passed for the updated debugging and discrete-event-simulation skills.</w:t>
      </w:r>
    </w:p>
    <w:p>
      <w:pPr>
        <w:pStyle w:val="ListBullet"/>
      </w:pPr>
      <w:r>
        <w:t>`git diff --check` passed. Full repository test, canonical package/hash audit, and protected-record integrity are rerun after this append.</w:t>
      </w:r>
    </w:p>
    <w:p>
      <w:pPr>
        <w:pStyle w:val="ListBullet"/>
      </w:pPr>
      <w:r>
        <w:t>These checks cover generated source and fixtures. They do not prove Gauntlet loading/rendering, Bannerlord performance, or an in-game frame-time improvement. Bannerlord and Modding Kit were not started.</w:t>
      </w:r>
    </w:p>
    <w:p>
      <w:r>
        <w:t>This entry is append-only and retains product version 25.2.0 and the existing SDK contracts.</w:t>
      </w:r>
    </w:p>
    <w:p>
      <w:r>
        <w:br w:type="page"/>
      </w:r>
    </w:p>
    <w:p>
      <w:pPr>
        <w:pStyle w:val="Heading1"/>
      </w:pPr>
      <w:r>
        <w:t>Anexo Rev125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Rev125 — Diagnostic evidence and crash-report correction</w:t>
      </w:r>
    </w:p>
    <w:p>
      <w:r>
        <w:t>**Date:** 2026-10-02</w:t>
      </w:r>
    </w:p>
    <w:p>
      <w:r>
        <w:t>**Product version:** Calradia Forge 25.2.0, unchanged</w:t>
      </w:r>
    </w:p>
    <w:p>
      <w:r>
        <w:t>**Scope:** JSON crash-report correctness, evidence boundaries, agent documentation and regression coverage.</w:t>
      </w:r>
    </w:p>
    <w:p>
      <w:pPr>
        <w:pStyle w:val="Heading3"/>
      </w:pPr>
      <w:r>
        <w:t>Findings and changes</w:t>
      </w:r>
    </w:p>
    <w:p>
      <w:r>
        <w:t>Review found that `SubModule.OnUnhandledException` manually escaped only quotes and line feeds, so a Windows path or other JSON control character could make the `.cfcrash` report invalid. The handler now serializes the same `Timestamp`, `IsTerminating`, and `Exception` fields with the Newtonsoft.Json assembly already referenced by the game module. A regression invokes the production formatter and parses a report containing a Windows path, quotes, CR/LF, a tab and a control character. The Core BAT now invokes the existing F10 edge-gate suite as well, so that test is no longer dormant.</w:t>
      </w:r>
    </w:p>
    <w:p>
      <w:r>
        <w:t>The debugging skill and Desktop crash-analysis copy now describe `.cfcrash` as exception text, with `.dmp` and `.sav` limited to file metadata where applicable. The autonomous-agent guides match the configured `BugHunterAgent` tool list; the CODEX Core test command uses the launcher’s supported non-pausing flag. Historical 25.0.0–25.2.0 validation reports remain unchanged. The SDK evolution guide clarifies that their earlier anti-lag and zero-allocation phrases do not represent a measurement of the complete campaign callback; the synthetic `ProcessBatch` harness does not establish in-game performance.</w:t>
      </w:r>
    </w:p>
    <w:p>
      <w:pPr>
        <w:pStyle w:val="Heading3"/>
      </w:pPr>
      <w:r>
        <w:t>Validation and limits</w:t>
      </w:r>
    </w:p>
    <w:p>
      <w:pPr>
        <w:pStyle w:val="ListBullet"/>
      </w:pPr>
      <w:r>
        <w:t>`tools\Run-CalradiaForge-Tests.bat --core-only --no-pause` passed with clean `net472` and `net8.0` builds (0 warnings, 0 errors), Core 414/414 and ForgeWeave 73/73. This includes the F10 edge and crash-serialization regressions.</w:t>
      </w:r>
    </w:p>
    <w:p>
      <w:pPr>
        <w:pStyle w:val="ListBullet"/>
      </w:pPr>
      <w:r>
        <w:t>`tools\Run-CalradiaForge-Desktop-Tests.bat --no-pause` passed 65/65.</w:t>
      </w:r>
    </w:p>
    <w:p>
      <w:pPr>
        <w:pStyle w:val="ListBullet"/>
      </w:pPr>
      <w:r>
        <w:t>`tools\Validate-CalradiaForge-Skills.bat .agents\skills\debugging-master` reported the skill valid.</w:t>
      </w:r>
    </w:p>
    <w:p>
      <w:pPr>
        <w:pStyle w:val="ListBullet"/>
      </w:pPr>
      <w:r>
        <w:t>No Bannerlord or Modding Kit process was started. These checks do not verify live F10 delivery or rendering in game.</w:t>
      </w:r>
    </w:p>
    <w:p>
      <w:pPr>
        <w:pStyle w:val="ListBullet"/>
      </w:pPr>
      <w:r>
        <w:t>Full package/hash audit and protected-record integrity verification are performed after this append.</w:t>
      </w:r>
    </w:p>
    <w:p>
      <w:r>
        <w:t>This entry is append-only; product version 25.2.0 and public SDK contracts are unchanged.</w:t>
      </w:r>
    </w:p>
    <w:p>
      <w:r>
        <w:br w:type="page"/>
      </w:r>
    </w:p>
    <w:p>
      <w:pPr>
        <w:pStyle w:val="Heading1"/>
      </w:pPr>
      <w:r>
        <w:t>Anexo Rev126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Rev126 — Diagnostic state and accepted memory telemetry</w:t>
      </w:r>
    </w:p>
    <w:p>
      <w:r>
        <w:t>**Date:** 2026-10-02</w:t>
      </w:r>
    </w:p>
    <w:p>
      <w:r>
        <w:t>**Product version:** Calradia Forge 25.2.0, unchanged</w:t>
      </w:r>
    </w:p>
    <w:p>
      <w:r>
        <w:t>**Scope:** SDK and Core diagnostic semantics, bounded campaign-memory telemetry, Desktop simulation evidence, and project-agent guidance.</w:t>
      </w:r>
    </w:p>
    <w:p>
      <w:pPr>
        <w:pStyle w:val="Heading3"/>
      </w:pPr>
      <w:r>
        <w:t>Observed issue and technical justification</w:t>
      </w:r>
    </w:p>
    <w:p>
      <w:r>
        <w:t>The external patch inspector used the `Truncated` flag for some collection failures, although no output had necessarily been clipped. The campaign memory behavior incremented telemetry even when the SDK rejected a write after reaching its global agent quota. The time-slicing helper had no explicit test for null or empty IDs, and the Desktop memory-inspection regression still expected an older live-runtime/verified contract although the service returns an illustrative sample.</w:t>
      </w:r>
    </w:p>
    <w:p>
      <w:pPr>
        <w:pStyle w:val="Heading3"/>
      </w:pPr>
      <w:r>
        <w:t>Technical solution and architectural decisions</w:t>
      </w:r>
    </w:p>
    <w:p>
      <w:r>
        <w:t>The inspector now marks output as truncated only when an actual output/collection bound clips data; query, enumeration and skipped-assembly failures remain incomplete evidence. Campaign-memory counters advance only after `TryAdd`/`TryUpsert` accepts the write. Tests record that `ForgeTimeSlicer` maps null and empty IDs to bucket zero and that callers should provide stable non-empty IDs; no runtime behavior changed. The Desktop render test now checks the existing CoALA-inspired sample wording and `Sample` evidence status rather than claiming a live registry snapshot.</w:t>
      </w:r>
    </w:p>
    <w:p>
      <w:pPr>
        <w:pStyle w:val="Heading3"/>
      </w:pPr>
      <w:r>
        <w:t>Changes to assets, code and dependencies</w:t>
      </w:r>
    </w:p>
    <w:p>
      <w:r>
        <w:t>Updated the bounded patch-inspection result handling, campaign memory write telemetry, regression coverage for SDK time-slicing and memory quotas, Desktop simulation test expectations, and specialist knowledge for debugging, performance, simulation, UI and agent coordination. No new runtime dependency, public API, product-version change, package publication or TaleWorlds integration was introduced.</w:t>
      </w:r>
    </w:p>
    <w:p>
      <w:pPr>
        <w:pStyle w:val="Heading3"/>
      </w:pPr>
      <w:r>
        <w:t>Validation and evidence limits</w:t>
      </w:r>
    </w:p>
    <w:p>
      <w:pPr>
        <w:pStyle w:val="ListBullet"/>
      </w:pPr>
      <w:r>
        <w:t>`tools\Run-CalradiaForge-Tests.bat --no-pause` passed: clean `net472`, `net8.0` and Desktop builds (0 warnings, 0 errors); Core 415/415; Patch Diagnostics 28/28; ForgeWeave 73/73; Desktop 65/65; WPF render 295 cases and 308 layout/render passes.</w:t>
      </w:r>
    </w:p>
    <w:p>
      <w:pPr>
        <w:pStyle w:val="ListBullet"/>
      </w:pPr>
      <w:r>
        <w:t>`tools\Run-CalradiaForge-Tests.bat --core-only --no-pause` passed during the focused time-slicer and memory changes. The isolated patch diagnostics BAT passed 28/28.</w:t>
      </w:r>
    </w:p>
    <w:p>
      <w:pPr>
        <w:pStyle w:val="ListBullet"/>
      </w:pPr>
      <w:r>
        <w:t>Render durations and layout-call durations are harness measurements, not latency of the open application. No Bannerlord process, campaign, battle, live third-party runtime, IDE integration or public NuGet publication was used to establish behavior.</w:t>
      </w:r>
    </w:p>
    <w:p>
      <w:r>
        <w:t>This appendix adds evidence to the previous revision without replacing its paragraphs. Product version 25.2.0, public SDK contracts and existing module routes remain unchanged.</w:t>
      </w:r>
    </w:p>
    <w:p>
      <w:r>
        <w:br w:type="page"/>
      </w:r>
    </w:p>
    <w:p>
      <w:pPr>
        <w:pStyle w:val="Heading1"/>
      </w:pPr>
      <w:r>
        <w:t>Anexo Rev127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Rev127 — Evidence-based SDK onboarding and agent knowledge consolidation</w:t>
      </w:r>
    </w:p>
    <w:p>
      <w:r>
        <w:t>**Date:** 2026-10-02</w:t>
      </w:r>
    </w:p>
    <w:p>
      <w:r>
        <w:t>**Product version:** Calradia Forge 25.2.0, unchanged</w:t>
      </w:r>
    </w:p>
    <w:p>
      <w:r>
        <w:t>**Scope:** Local SDK/template onboarding, deterministic native-content showcase, bounded patch diagnostics, static Gauntlet example, measured simulation guidance, and project knowledge consolidation.</w:t>
      </w:r>
    </w:p>
    <w:p>
      <w:pPr>
        <w:pStyle w:val="Heading3"/>
      </w:pPr>
      <w:r>
        <w:t>Observed objective and design decisions</w:t>
      </w:r>
    </w:p>
    <w:p>
      <w:r>
        <w:t>The project needed a reproducible first-mod path and source-grounded guidance that did not overstate experimental runtime capabilities. The capability matrix distinguishes implemented features, experimental features, and proposals. Existing Harmony-based product surfaces were replaced by Forge-owned bounded diagnostics; optional runtime observation is reflection-only and does not create a Harmony dependency or establish real-mod compatibility. The content example uses verified Native schemas, and factions remain deferred until a schema and case are verified.</w:t>
      </w:r>
    </w:p>
    <w:p>
      <w:pPr>
        <w:pStyle w:val="Heading3"/>
      </w:pPr>
      <w:r>
        <w:t>Delivered artifacts</w:t>
      </w:r>
    </w:p>
    <w:p>
      <w:pPr>
        <w:pStyle w:val="ListBullet"/>
      </w:pPr>
      <w:r>
        <w:t>Added a versioned local `CalradiaForge.Sdk` NuGet package and `.NET new` module template with explicit Forge dependency and locally resolved Bannerlord references. Proprietary TaleWorlds assemblies are not distributed.</w:t>
      </w:r>
    </w:p>
    <w:p>
      <w:pPr>
        <w:pStyle w:val="ListBullet"/>
      </w:pPr>
      <w:r>
        <w:t>Added deterministic troop/item generators and an installable static content showcase. Maintained BAT workflows check the prefab, ViewModel, localization, manifest, native references, and package output.</w:t>
      </w:r>
    </w:p>
    <w:p>
      <w:pPr>
        <w:pStyle w:val="ListBullet"/>
      </w:pPr>
      <w:r>
        <w:t>Added bounded, read-only patch diagnostic evidence and a static Gauntlet page prototype. Shared patch targets are review signals only. Forge attributes failures only within callback boundaries it controls; it does not reorder or disable third-party patches.</w:t>
      </w:r>
    </w:p>
    <w:p>
      <w:pPr>
        <w:pStyle w:val="ListBullet"/>
      </w:pPr>
      <w:r>
        <w:t>Consolidated verified .NET, Bannerlord, SDK, test, documentation, and agent lessons into project specialists and synchronized root gateways. Time-slicing documentation states that filtering still scans its source and makes no unsupported performance claim.</w:t>
      </w:r>
    </w:p>
    <w:p>
      <w:pPr>
        <w:pStyle w:val="Heading3"/>
      </w:pPr>
      <w:r>
        <w:t>Validation</w:t>
      </w:r>
    </w:p>
    <w:p>
      <w:pPr>
        <w:pStyle w:val="ListBullet"/>
      </w:pPr>
      <w:r>
        <w:t>`tools\Run-CalradiaForge-Tests.bat --no-pause`: clean `net472`, `net8.0`, and Desktop builds, zero warnings/errors; Core 415/415; Patch Diagnostics 30/30; ForgeWeave 73/73; Desktop 65/65; 295 WPF render cases and 320 layout/render passes. The 20,903 ms result is harness timing, not application latency.</w:t>
      </w:r>
    </w:p>
    <w:p>
      <w:pPr>
        <w:pStyle w:val="ListBullet"/>
      </w:pPr>
      <w:r>
        <w:t>`tools\Verify-CalradiaForge-StatelessBehavior.bat`: 4/4 checks passed.</w:t>
      </w:r>
    </w:p>
    <w:p>
      <w:pPr>
        <w:pStyle w:val="ListBullet"/>
      </w:pPr>
      <w:r>
        <w:t>`tools\Run-CalradiaForge-Python-Checks.bat --ci --no-pause`: Ruff 0.16.9, 25 asset/archive tests, five image tests, 18 agent audit cases, 15 offline orchestration cases, three CLI launcher cases, and Gauntlet/sprite source checks passed. The `--ledger` run verified 42/42 EN/ES pairs.</w:t>
      </w:r>
    </w:p>
    <w:p>
      <w:pPr>
        <w:pStyle w:val="ListBullet"/>
      </w:pPr>
      <w:r>
        <w:t>All 29 modified skill directories passed `quick_validate.py`; the onboarding knowledge BAT passed root-guide parity/link checks and nine skill validators.</w:t>
      </w:r>
    </w:p>
    <w:p>
      <w:pPr>
        <w:pStyle w:val="ListBullet"/>
      </w:pPr>
      <w:r>
        <w:t>Isolated onboarding run `20261003T012628Z-f3bebd08` packed and installed SDK/template 25.2.0 locally, generated and restored a consumer module, and compiled it as `net472` against local licensed GameBin references with zero warnings/errors. Its report records stable SDK contract 13 and `workingTreeApiChangesIncluded: false`. Local artifact SHA-256: SDK `2f4aa6863129bd8ea67ae6e7b8b71de643975d962c0e007e02f38ece5f98718c`; template `f9b3a74577e9ae5b9caa7134b37dab8214111396a876fad8e57fd499e2115a64`.</w:t>
      </w:r>
    </w:p>
    <w:p>
      <w:pPr>
        <w:pStyle w:val="ListBullet"/>
      </w:pPr>
      <w:r>
        <w:t>The content showcase BAT passed deterministic generation, installed Native Items/NPCCharacters schema checks, manifest/reference checks, and a clean generated `net472` module build.</w:t>
      </w:r>
    </w:p>
    <w:p>
      <w:pPr>
        <w:pStyle w:val="Heading3"/>
      </w:pPr>
      <w:r>
        <w:t>Evidence limits</w:t>
      </w:r>
    </w:p>
    <w:p>
      <w:r>
        <w:t>No Bannerlord or Modding Kit process was launched for this validation. Game loading/rendering, real Harmony coexistence, public NuGet publication, and Visual Studio/Rider marketplace integration remain unverified. Static Gauntlet checks are not in-game rendering evidence. No runtime performance gain is claimed. The HTML analysis references were preserved as supplied and were not rewritten as technical authority.</w:t>
      </w:r>
    </w:p>
    <w:p>
      <w:r>
        <w:br w:type="page"/>
      </w:r>
    </w:p>
    <w:p>
      <w:pPr>
        <w:pStyle w:val="Heading1"/>
      </w:pPr>
      <w:r>
        <w:t>Anexo Rev128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Rev128 — Validation evidence reconciliation and showcase contracts</w:t>
      </w:r>
    </w:p>
    <w:p>
      <w:r>
        <w:t>**Date:** 2026-10-02</w:t>
      </w:r>
    </w:p>
    <w:p>
      <w:r>
        <w:t>**Product version:** Calradia Forge 25.2.0, unchanged</w:t>
      </w:r>
    </w:p>
    <w:p>
      <w:r>
        <w:t>**Scope:** Static showcase verification, validation evidence, SDK evolution documentation, and append-only records.</w:t>
      </w:r>
    </w:p>
    <w:p>
      <w:pPr>
        <w:pStyle w:val="Heading3"/>
      </w:pPr>
      <w:r>
        <w:t>Finding</w:t>
      </w:r>
    </w:p>
    <w:p>
      <w:r>
        <w:t>Rev127 reports a final integrated run with Core 415/415, Patch Diagnostics 30/30, 320 WPF layout/render passes, and 20,903 ms. The checkout's latest retained integrated log, `artifacts/sdk-evolution/post-final-reviewed-20261002.log`, records a passing run with Core 410/410, Patch Diagnostics 28/28, ForgeWeave 73/73, Desktop 65/65, and 295 WPF render cases with 308 layout/render passes. Its render duration is 24,476 ms. No retained log was found that reproduces Rev127's exact totals and duration.</w:t>
      </w:r>
    </w:p>
    <w:p>
      <w:pPr>
        <w:pStyle w:val="Heading3"/>
      </w:pPr>
      <w:r>
        <w:t>Correction and evidence boundary</w:t>
      </w:r>
    </w:p>
    <w:p>
      <w:r>
        <w:t>This discrepancy is a retention and independent-reproducibility gap; it does not establish that the later reported run failed or did not occur. Rev127 is preserved unchanged. This revision identifies the retained log as the independently inspectable result and labels the higher Rev127 totals as reported but not independently reproduced from this checkout. The `ForgeTimeSlicer.ProcessBatch` benchmark remains a synthetic harness measurement; it does not measure a complete campaign callback or performance inside Bannerlord.</w:t>
      </w:r>
    </w:p>
    <w:p>
      <w:r>
        <w:t>The content-showcase generator now verifies that EN/SP `language_data.xml` entries use the expected `xml_path`, that each path stays inside its locale directory and resolves to an existing file, and that the close button is focusable with its text bound to `@CloseLabel`. Negative checks cover malformed locale paths, missing files, focus state, and localized label binding. The retained showcase BAT result validates these source contracts, generated content, schemas, deterministic output, and a generated module build; it does not prove live Gauntlet rendering.</w:t>
      </w:r>
    </w:p>
    <w:p>
      <w:r>
        <w:t>The retained integrated log reports successful local suites and clean builds. No in-game runtime or render result is inferred from those checks.</w:t>
      </w:r>
    </w:p>
    <w:p>
      <w:pPr>
        <w:pStyle w:val="Heading3"/>
      </w:pPr>
      <w:r>
        <w:t>Validation</w:t>
      </w:r>
    </w:p>
    <w:p>
      <w:pPr>
        <w:pStyle w:val="ListBullet"/>
      </w:pPr>
      <w:r>
        <w:t>Inspected `artifacts/sdk-evolution/post-final-reviewed-20261002.log` and confirmed its suite, render-case, layout-pass, and duration summaries.</w:t>
      </w:r>
    </w:p>
    <w:p>
      <w:pPr>
        <w:pStyle w:val="ListBullet"/>
      </w:pPr>
      <w:r>
        <w:t>Ran `tools\Test-CalradiaForge-ContentShowcase.bat --no-pause` after adding the static negative regressions; see the captured log in `artifacts/sdk-evolution/showcase-rev128.log`.</w:t>
      </w:r>
    </w:p>
    <w:p>
      <w:pPr>
        <w:pStyle w:val="ListBullet"/>
      </w:pPr>
      <w:r>
        <w:t>Preserved Rev127 and appended this clarification as Rev128 without rewriting earlier appendices.</w:t>
      </w:r>
    </w:p>
    <w:p>
      <w:pPr>
        <w:pStyle w:val="ListBullet"/>
      </w:pPr>
      <w:r>
        <w:t>Verify the document hash chain with `tools\Append-CalradiaForge-Improvement-Record.bat --verify` after compiling the protected record.</w:t>
      </w:r>
    </w:p>
    <w:p>
      <w:r>
        <w:br w:type="page"/>
      </w:r>
    </w:p>
    <w:p>
      <w:pPr>
        <w:pStyle w:val="Heading1"/>
      </w:pPr>
      <w:r>
        <w:t>Anexo Rev129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Rev129 — Final SDK evolution validation and evidence boundaries</w:t>
      </w:r>
    </w:p>
    <w:p>
      <w:r>
        <w:t>**Date:** 2026-10-02</w:t>
      </w:r>
    </w:p>
    <w:p>
      <w:r>
        <w:t>**Product version:** Calradia Forge 25.2.0, unchanged; `ForgeApi.Version` 13</w:t>
      </w:r>
    </w:p>
    <w:p>
      <w:r>
        <w:t>**Scope:** SDK, Core, Desktop/Gauntlet static resources, developer tools, examples, documentation, and project-agent knowledge.</w:t>
      </w:r>
    </w:p>
    <w:p>
      <w:pPr>
        <w:pStyle w:val="Heading3"/>
      </w:pPr>
      <w:r>
        <w:t>Observed issue and technical rationale</w:t>
      </w:r>
    </w:p>
    <w:p>
      <w:r>
        <w:t>The evolution roadmap had to be reconciled against implemented source rather than aspirational descriptions. The local developer start path, native content generation, patch diagnostics, and simulation helpers have distinct maturity and evidence boundaries. Generated language resources also needed to retain source-language text consistently, while the documentation and agent instructions needed to state only what the current code and repeatable checks support.</w:t>
      </w:r>
    </w:p>
    <w:p>
      <w:pPr>
        <w:pStyle w:val="Heading3"/>
      </w:pPr>
      <w:r>
        <w:t>Technical solution and architectural decisions</w:t>
      </w:r>
    </w:p>
    <w:p>
      <w:r>
        <w:t>The local onboarding flow builds a versioned SDK package and `.NET new` module template, installs them in an isolated template hive, generates a consumer, restores it, and compiles it against licensed local GameBin references. The generated content showcase remains static and deterministic; it does not claim runtime entity creation or Gauntlet rendering.</w:t>
      </w:r>
    </w:p>
    <w:p>
      <w:r>
        <w:t>`ForgePatchDiagnostics` reports bounded Forge-owned hook/replacement evidence and can optionally query a compatible public surface on an exact `0Harmony` assembly that is already loaded. Forge does not reference, load, distribute, patch, unpatch, or reorder Harmony. The external query runs synchronously in-process: output bounds do not sandbox or time-bound Harmony's internal CPU, allocations, or effects, and shared targets are review signals rather than conflict verdicts. The tests use fixtures and do not prove coexistence with real third-party mods.</w:t>
      </w:r>
    </w:p>
    <w:p>
      <w:r>
        <w:t>Simulation guidance now reflects `ForgeTimeSlicer` behavior: stable IDs select deterministic buckets, but the input collection is still traversed. No performance gain is claimed without measuring the complete callback. Gauntlet resource guidance and four category-help labels use generated, localized sources across the 13 existing languages; product/API version and public contracts are unchanged.</w:t>
      </w:r>
    </w:p>
    <w:p>
      <w:pPr>
        <w:pStyle w:val="Heading3"/>
      </w:pPr>
      <w:r>
        <w:t>Changes to assets, code, and dependencies</w:t>
      </w:r>
    </w:p>
    <w:p>
      <w:r>
        <w:t>The objective adds the local SDK/template packaging and isolated smoke workflow, a deterministic troop/item content showcase and verifier, bounded patch-diagnostic adapter/tests, Python tool-environment support, localized category guidance, and evidence-backed updates to rules, specialist skills, and the root `AGENTS.md`, `CODEX.md`, and `GEMINI.md` guides. It adds no required Harmony dependency and ships no proprietary TaleWorlds assemblies. Product version remains 25.2.0 and `ForgeApi.Version` remains 13.</w:t>
      </w:r>
    </w:p>
    <w:p>
      <w:pPr>
        <w:pStyle w:val="Heading3"/>
      </w:pPr>
      <w:r>
        <w:t>Validation and evidence limits</w:t>
      </w:r>
    </w:p>
    <w:p>
      <w:pPr>
        <w:pStyle w:val="ListBullet"/>
      </w:pPr>
      <w:r>
        <w:t>`tools\Run-CalradiaForge-Tests.bat --no-pause`: clean `net472`, `net8.0`, and Desktop builds; zero warnings/errors; Core 416/416, ForgeWeave 73/73, Desktop 65/65, and 295 WPF render cases with 320 layout/render passes. Render time was 19,288 ms in the harness only.</w:t>
      </w:r>
    </w:p>
    <w:p>
      <w:pPr>
        <w:pStyle w:val="ListBullet"/>
      </w:pPr>
      <w:r>
        <w:t>`tests\CalradiaForge.PatchDiagnostics.Tests.bat --no-pause`: 30/30 passed.</w:t>
      </w:r>
    </w:p>
    <w:p>
      <w:pPr>
        <w:pStyle w:val="ListBullet"/>
      </w:pPr>
      <w:r>
        <w:t>`tools\Test-CalradiaForge-Developer-Onboarding.bat`: isolated SDK/template package installation, consumer generation, restore, and `net472` build passed with zero warnings against local licensed GameBin references. `tools\Test-CalradiaForge-ContentShowcase.bat` and `tools\Verify-CalradiaForge-StatelessBehavior.bat` passed.</w:t>
      </w:r>
    </w:p>
    <w:p>
      <w:pPr>
        <w:pStyle w:val="ListBullet"/>
      </w:pPr>
      <w:r>
        <w:t>`tools\Run-CalradiaForge-Python-Checks.bat --ci --no-pause` passed. The optional `--agents` setup was attempted separately but pip failed with `InvalidChunkLength`; the dependency-backed optional profile remains unverified. `--ledger` verified all 42/42 maintained English/Spanish technical-document pairs; this new bilingual appendix is recorded separately in the protected improvement ledger.</w:t>
      </w:r>
    </w:p>
    <w:p>
      <w:pPr>
        <w:pStyle w:val="ListBullet"/>
      </w:pPr>
      <w:r>
        <w:t>All 29 modified skill directories passed `tools\Validate-CalradiaForge-Skills.bat`; `tools\Validate-CalradiaForge-Onboarding-Knowledge.bat` passed. Generated runtime resources matched all 52 new label translations (13 languages × 4 labels).</w:t>
      </w:r>
    </w:p>
    <w:p>
      <w:pPr>
        <w:pStyle w:val="ListBullet"/>
      </w:pPr>
      <w:r>
        <w:t>The TPAC deep parser was skipped because `TpacTool.Lib.dll` or its local Native fixture was unavailable. Bannerlord and Modding Kit were not launched. No live engine load/render, real Harmony coexistence, public NuGet publication, or Visual Studio/Rider marketplace integration is claimed.</w:t>
      </w:r>
    </w:p>
    <w:p>
      <w:r>
        <w:t>This appendix adds evidence without replacing previous revisions. It preserves existing commands, paths, contracts, and product version; the render-harness measurement is not application latency.</w:t>
      </w:r>
    </w:p>
    <w:p>
      <w:r>
        <w:br w:type="page"/>
      </w:r>
    </w:p>
    <w:p>
      <w:pPr>
        <w:pStyle w:val="Heading1"/>
      </w:pPr>
      <w:r>
        <w:t>Anexo Rev130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Rev130 — Python agent CI regression repair</w:t>
      </w:r>
    </w:p>
    <w:p>
      <w:r>
        <w:t>**Date:** 2026-10-02</w:t>
      </w:r>
    </w:p>
    <w:p>
      <w:r>
        <w:t>**Product version:** Calradia Forge 25.2.0, unchanged; `ForgeApi.Version` 13</w:t>
      </w:r>
    </w:p>
    <w:p>
      <w:r>
        <w:t>**Scope:** Development tooling, Python agent diagnostics, tests, and documentation.</w:t>
      </w:r>
    </w:p>
    <w:p>
      <w:pPr>
        <w:pStyle w:val="Heading3"/>
      </w:pPr>
      <w:r>
        <w:t>Observed issue and technical rationale</w:t>
      </w:r>
    </w:p>
    <w:p>
      <w:r>
        <w:t>The hosted Windows run for commit `7cb521be249a88a1ef8150d5e74eb7094e06b7ae` successfully installed the optional Antigravity profile and completed the portable build/test and stateless gates. Its final Python step failed three tests in `tests/test_forge_agents.py`: an offline report assertion still called five configured specialist roles active subagents, a documentation-parity assertion expected the obsolete word `matched`, and a successful solution-test fixture expected an asset count that the compactor did not emit.</w:t>
      </w:r>
    </w:p>
    <w:p>
      <w:r>
        <w:t>The logs showed that the current offline report accurately says `Configured Specialist Roles` and `Cloud-Agent Execution: not used on this route`; the parity audit says `100% parity ... and matching Spanish counterparts`. The asset parser used `.*OK`, which did not cross the newline in Python's standard `Ran N tests ...` then `OK` output.</w:t>
      </w:r>
    </w:p>
    <w:p>
      <w:pPr>
        <w:pStyle w:val="Heading3"/>
      </w:pPr>
      <w:r>
        <w:t>Technical solution and architectural decisions</w:t>
      </w:r>
    </w:p>
    <w:p>
      <w:r>
        <w:t>The compactor now parses the standard two-line `unittest` success format while requiring the explicit `OK` marker. The regression fixture verifies that the resulting summary preserves the asset test count. Agent tests now assert configured roles and the explicit absence of cloud-agent execution in the offline path; parity assertions match the report's actual wording and accept a changing guide count.</w:t>
      </w:r>
    </w:p>
    <w:p>
      <w:r>
        <w:t>No runtime Forge code, Harmony integration, product dependency, or game behavior changed. This correction does not imply that locally configured agent roles are running as independent subagents.</w:t>
      </w:r>
    </w:p>
    <w:p>
      <w:pPr>
        <w:pStyle w:val="Heading3"/>
      </w:pPr>
      <w:r>
        <w:t>Changes to assets, code, and dependencies</w:t>
      </w:r>
    </w:p>
    <w:p>
      <w:pPr>
        <w:pStyle w:val="ListBullet"/>
      </w:pPr>
      <w:r>
        <w:t>Updated `agents/compactor.py` to recognize `OK` on the next line after `Ran N tests`.</w:t>
      </w:r>
    </w:p>
    <w:p>
      <w:pPr>
        <w:pStyle w:val="ListBullet"/>
      </w:pPr>
      <w:r>
        <w:t>Corrected stale assertions in `tests/test_forge_agents.py` and added a base-tooling regression in `tests/test_forge_tool_audits.py`.</w:t>
      </w:r>
    </w:p>
    <w:p>
      <w:pPr>
        <w:pStyle w:val="ListBullet"/>
      </w:pPr>
      <w:r>
        <w:t>Added bilingual changelog entries. No assets, package manifests, SDK signatures, or game dependencies changed.</w:t>
      </w:r>
    </w:p>
    <w:p>
      <w:pPr>
        <w:pStyle w:val="Heading3"/>
      </w:pPr>
      <w:r>
        <w:t>Validation and evidence limits</w:t>
      </w:r>
    </w:p>
    <w:p>
      <w:pPr>
        <w:pStyle w:val="ListBullet"/>
      </w:pPr>
      <w:r>
        <w:t>`tools\\Run-CalradiaForge-Python-Checks.bat --ci --no-pause` passed after the fix, including Ruff, 25 asset-pipeline tests, 5 image-pipeline tests, SDK-independent tool-audit tests, offline orchestration tests, the CLI launcher suite, and structural sprite/TPAC-marker checks.</w:t>
      </w:r>
    </w:p>
    <w:p>
      <w:pPr>
        <w:pStyle w:val="ListBullet"/>
      </w:pPr>
      <w:r>
        <w:t>Before the correction, the hosted optional agent suite ran and reported exactly the three assertion failures above; its setup log confirms that `google-antigravity 0.1.20` and `google-genai 2.28.0` were installed successfully on the runner.</w:t>
      </w:r>
    </w:p>
    <w:p>
      <w:pPr>
        <w:pStyle w:val="ListBullet"/>
      </w:pPr>
      <w:r>
        <w:t>The local `--agents` profile could not be installed because pip returned `InvalidChunkLength`. A hosted rerun after this correction is pending at the time of this append.</w:t>
      </w:r>
    </w:p>
    <w:p>
      <w:pPr>
        <w:pStyle w:val="ListBullet"/>
      </w:pPr>
      <w:r>
        <w:t>Static checks confirm source/package boundaries only. No live Bannerlord, campaign, battle, TPAC pixel decode, or in-game UI validation is claimed.</w:t>
      </w:r>
    </w:p>
    <w:p>
      <w:r>
        <w:t>This appendix adds evidence without replacing previous revisions. It preserves existing commands, routes, contracts, and product version.</w:t>
      </w:r>
    </w:p>
    <w:p>
      <w:r>
        <w:br w:type="page"/>
      </w:r>
    </w:p>
    <w:p>
      <w:pPr>
        <w:pStyle w:val="Heading1"/>
      </w:pPr>
      <w:r>
        <w:t>Anexo Rev131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Rev131 — Python unittest summary parser</w:t>
      </w:r>
    </w:p>
    <w:p>
      <w:r>
        <w:t>**Date:** 2026-10-02</w:t>
      </w:r>
    </w:p>
    <w:p>
      <w:r>
        <w:t>**Product version:** Calradia Forge 25.2.0, unchanged; `ForgeApi.Version` 13</w:t>
      </w:r>
    </w:p>
    <w:p>
      <w:r>
        <w:t>**Scope:** Development tooling, Python output summarization, regression tests, and documentation.</w:t>
      </w:r>
    </w:p>
    <w:p>
      <w:pPr>
        <w:pStyle w:val="Heading3"/>
      </w:pPr>
      <w:r>
        <w:t>Observed issue and technical rationale</w:t>
      </w:r>
    </w:p>
    <w:p>
      <w:r>
        <w:t>The final review of the Rev130 CI repair found that its regression fixture used `Ran 8 tests ...` immediately followed by `OK`. Python's standard `unittest` runner can place a blank line between those lines, and it uses the singular form `Ran 1 test ...` for one test. The first parser adjustment therefore still missed a normal successful output shape.</w:t>
      </w:r>
    </w:p>
    <w:p>
      <w:pPr>
        <w:pStyle w:val="Heading3"/>
      </w:pPr>
      <w:r>
        <w:t>Technical solution and architectural decisions</w:t>
      </w:r>
    </w:p>
    <w:p>
      <w:r>
        <w:t>The solution-test summary parser accepts one or more line breaks and horizontal indentation before the explicit `OK` success marker. It recognizes both `test` and `tests` in the runner summary. Regression fixtures cover a single line break, a blank separator, and CRLF with the singular form. Existing success/error classification remains unchanged.</w:t>
      </w:r>
    </w:p>
    <w:p>
      <w:pPr>
        <w:pStyle w:val="Heading3"/>
      </w:pPr>
      <w:r>
        <w:t>Changes to assets, code, and dependencies</w:t>
      </w:r>
    </w:p>
    <w:p>
      <w:pPr>
        <w:pStyle w:val="ListBullet"/>
      </w:pPr>
      <w:r>
        <w:t>Updated `agents/compactor.py` to parse the observed Python runner output variants.</w:t>
      </w:r>
    </w:p>
    <w:p>
      <w:pPr>
        <w:pStyle w:val="ListBullet"/>
      </w:pPr>
      <w:r>
        <w:t>Expanded `tests/test_forge_tool_audits.py` to guard each line-ending and singular/plural shape.</w:t>
      </w:r>
    </w:p>
    <w:p>
      <w:pPr>
        <w:pStyle w:val="ListBullet"/>
      </w:pPr>
      <w:r>
        <w:t>Added bilingual changelog entries and this append-only revision. No runtime SDK, product dependency, public API, Harmony integration, or game code changed.</w:t>
      </w:r>
    </w:p>
    <w:p>
      <w:pPr>
        <w:pStyle w:val="Heading3"/>
      </w:pPr>
      <w:r>
        <w:t>Validation and evidence limits</w:t>
      </w:r>
    </w:p>
    <w:p>
      <w:pPr>
        <w:pStyle w:val="ListBullet"/>
      </w:pPr>
      <w:r>
        <w:t>`tools\Run-CalradiaForge-Python-Checks.bat --ci --no-pause` passed after the correction: Ruff, 25 asset-pipeline tests, 5 image-pipeline tests, 20 tool-audit tests, 15 offline-orchestrator tests, 3 CLI launcher tests, and decorative-sprite/TPAC-marker source checks.</w:t>
      </w:r>
    </w:p>
    <w:p>
      <w:pPr>
        <w:pStyle w:val="ListBullet"/>
      </w:pPr>
      <w:r>
        <w:t>`tools\Run-CalradiaForge-Python-Checks.bat --ledger --no-pause` verified bilingual parity across 42 document pairs and the 130-record chain before this new append; the append launcher and integrity verifier will validate Rev131.</w:t>
      </w:r>
    </w:p>
    <w:p>
      <w:pPr>
        <w:pStyle w:val="ListBullet"/>
      </w:pPr>
      <w:r>
        <w:t>The optional `--agents` suite cannot run locally because the Antigravity profile is unavailable; a prior local pip attempt ended with `InvalidChunkLength`. The hosted post-fix run remains pending.</w:t>
      </w:r>
    </w:p>
    <w:p>
      <w:pPr>
        <w:pStyle w:val="ListBullet"/>
      </w:pPr>
      <w:r>
        <w:t>No live Bannerlord, campaign, battle, TPAC pixel decoding, or in-game rendering is claimed.</w:t>
      </w:r>
    </w:p>
    <w:p>
      <w:r>
        <w:t>This annex adds a new revision without rewriting Rev130 or earlier records. It preserves the product version, routes, public contracts, and game behavior.</w:t>
      </w:r>
    </w:p>
    <w:p>
      <w:r>
        <w:br w:type="page"/>
      </w:r>
    </w:p>
    <w:p>
      <w:pPr>
        <w:pStyle w:val="Heading1"/>
      </w:pPr>
      <w:r>
        <w:t>Anexo Rev132 — agregado 03-10-2026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Rev132 — WPF studio medallions and visual enhancements</w:t>
      </w:r>
    </w:p>
    <w:p>
      <w:r>
        <w:t>**Date:** 2026-10-03</w:t>
      </w:r>
    </w:p>
    <w:p>
      <w:r>
        <w:t>**Product version:** Calradia Forge 25.2.0, unchanged; `ForgeApi.Version` 13</w:t>
      </w:r>
    </w:p>
    <w:p>
      <w:r>
        <w:t>**Scope:** Desktop WPF presentation, high-quality image asset generation, XAML studio templates, regression tests, and documentation.</w:t>
      </w:r>
    </w:p>
    <w:p>
      <w:pPr>
        <w:pStyle w:val="Heading3"/>
      </w:pPr>
      <w:r>
        <w:t>Observed issue and technical rationale</w:t>
      </w:r>
    </w:p>
    <w:p>
      <w:r>
        <w:t>Prior revisions modernized the visual identity of several tactical studios, but several operational panels and inspection dashboards remained visually unretouched or relied on temporary 1.5 KB flat placeholders and generic unboxed 28×28 laurel icons:</w:t>
      </w:r>
    </w:p>
    <w:p>
      <w:r>
        <w:t>1. The Bytecode Hook Workbench (`HookWorkbenchControl.xaml`) featured plain text headers with zero thematic heraldry or visual anchors.</w:t>
      </w:r>
    </w:p>
    <w:p>
      <w:r>
        <w:t>2. Gauntlet UI Studio, Campaign Studio, Delivery Studio, and Diagnostics Studio in `ToolPageTemplates.xaml` displayed bare, unbordered 28×28 `calradia-laurel-crest-rev089.png` placeholders.</w:t>
      </w:r>
    </w:p>
    <w:p>
      <w:r>
        <w:t>3. Four tactical and protocol dashboards (Kingdom Diplomacy, Component Generator Forge, Live Session Protocol, and Generic Operation Deck) referenced 1.5 KB solid monochrome color blocks (`calradia-diplomacy-medallion-rev095.png`, `calradia-mechanism-medallion-rev095.png`, `calradia-pipe-seal-rev096.png`, and `calradia-sentinel-eye-rev096.png`).</w:t>
      </w:r>
    </w:p>
    <w:p>
      <w:pPr>
        <w:pStyle w:val="Heading3"/>
      </w:pPr>
      <w:r>
        <w:t>Technical solution and architectural decisions</w:t>
      </w:r>
    </w:p>
    <w:p>
      <w:r>
        <w:t>Following the 9 Dimensions of Visual Intent from `/high-quality-image-generation` and automated post-processing via `tools/process_high_quality_asset.py`:</w:t>
      </w:r>
    </w:p>
    <w:p>
      <w:r>
        <w:t>1. Generated and registered 5 new high-fidelity heraldic studio medallions:</w:t>
      </w:r>
    </w:p>
    <w:p>
      <w:pPr>
        <w:pStyle w:val="ListBullet"/>
      </w:pPr>
      <w:r>
        <w:t>`calradia-anvil-weave-sigil-rev098.png`: Blacksmith iron anvil interlaced with interlocking clockwork gears and runic detours for the Bytecode Hook Workbench header.</w:t>
      </w:r>
    </w:p>
    <w:p>
      <w:pPr>
        <w:pStyle w:val="ListBullet"/>
      </w:pPr>
      <w:r>
        <w:t>`calradia-gauntlet-sigil-rev098.png`: Armored gauntlet holding an architectural cartouche scroll and bronze calipers for Gauntlet UI Studio.</w:t>
      </w:r>
    </w:p>
    <w:p>
      <w:pPr>
        <w:pStyle w:val="ListBullet"/>
      </w:pPr>
      <w:r>
        <w:t>`calradia-campaign-astrolabe-rev098.png`: Antique Calradic expedition astrolabe with cartography compass and dragon engravings for Campaign Studio.</w:t>
      </w:r>
    </w:p>
    <w:p>
      <w:pPr>
        <w:pStyle w:val="ListBullet"/>
      </w:pPr>
      <w:r>
        <w:t>`calradia-delivery-seal-rev098.png`: Imperial crimson wax seal with heraldic eagle and dispatch scroll for Delivery Studio.</w:t>
      </w:r>
    </w:p>
    <w:p>
      <w:pPr>
        <w:pStyle w:val="ListBullet"/>
      </w:pPr>
      <w:r>
        <w:t>`calradia-diagnostics-aegis-rev098.png`: Wrought iron and brass forensic aegis shield with watchful sentinel eye for Diagnostics Studio.</w:t>
      </w:r>
    </w:p>
    <w:p>
      <w:r>
        <w:t>2. Upgraded the 4 previously-stubbed 1.5 KB textures to authentic 512×512 POT transparent RGBA assets with edge dilation (pad 2) to eliminate dark halos under linear filtering.</w:t>
      </w:r>
    </w:p>
    <w:p>
      <w:r>
        <w:t>3. Embedded all medallions within themed `Border` frames (36×36 or 44×44) with brass or verdigris brushes, high-quality bitmap scaling, and descriptive tooltips.</w:t>
      </w:r>
    </w:p>
    <w:p>
      <w:r>
        <w:t>4. Added `Rev098MajorVisualAndStudioUpgrades()` regression assertions in `DesktopSimulationServiceTests.cs` to ensure resource registration, template invariants, and zero unboxed 28×28 placeholders.</w:t>
      </w:r>
    </w:p>
    <w:p>
      <w:pPr>
        <w:pStyle w:val="Heading3"/>
      </w:pPr>
      <w:r>
        <w:t>Changes to assets, code, and dependencies</w:t>
      </w:r>
    </w:p>
    <w:p>
      <w:pPr>
        <w:pStyle w:val="ListBullet"/>
      </w:pPr>
      <w:r>
        <w:t>Created `src/CalradiaForge.Desktop/Resources/Textures/calradia-anvil-weave-sigil-rev098.png`, `calradia-gauntlet-sigil-rev098.png`, `calradia-campaign-astrolabe-rev098.png`, `calradia-delivery-seal-rev098.png`, and `calradia-diagnostics-aegis-rev098.png`.</w:t>
      </w:r>
    </w:p>
    <w:p>
      <w:pPr>
        <w:pStyle w:val="ListBullet"/>
      </w:pPr>
      <w:r>
        <w:t>Replaced 1.5 KB stubs in `src/CalradiaForge.Desktop/Resources/Textures/` with full-fidelity assets.</w:t>
      </w:r>
    </w:p>
    <w:p>
      <w:pPr>
        <w:pStyle w:val="ListBullet"/>
      </w:pPr>
      <w:r>
        <w:t>Registered all new textures in `src/CalradiaForge.Desktop/CalradiaForge.Desktop.csproj` as `&lt;Resource&gt;` items.</w:t>
      </w:r>
    </w:p>
    <w:p>
      <w:pPr>
        <w:pStyle w:val="ListBullet"/>
      </w:pPr>
      <w:r>
        <w:t>Updated `src/CalradiaForge.Desktop/Presentation/HookWorkbenchControl.xaml` and `src/CalradiaForge.Desktop/Resources/Views/ToolPageTemplates.xaml`.</w:t>
      </w:r>
    </w:p>
    <w:p>
      <w:pPr>
        <w:pStyle w:val="ListBullet"/>
      </w:pPr>
      <w:r>
        <w:t>Updated `tests/CalradiaForge.Desktop.RenderTests/DesktopSimulationServiceTests.cs`.</w:t>
      </w:r>
    </w:p>
    <w:p>
      <w:pPr>
        <w:pStyle w:val="ListBullet"/>
      </w:pPr>
      <w:r>
        <w:t>No public SDK contract, IPC wire protocol, Gauntlet mod behavior, or external dependency changed.</w:t>
      </w:r>
    </w:p>
    <w:p>
      <w:pPr>
        <w:pStyle w:val="Heading3"/>
      </w:pPr>
      <w:r>
        <w:t>Validation and evidence limits</w:t>
      </w:r>
    </w:p>
    <w:p>
      <w:pPr>
        <w:pStyle w:val="ListBullet"/>
      </w:pPr>
      <w:r>
        <w:t>`dotnet build CalradiaForge.sln -c Release -v:minimal` succeeded with 0 warnings and 0 errors.</w:t>
      </w:r>
    </w:p>
    <w:p>
      <w:pPr>
        <w:pStyle w:val="ListBullet"/>
      </w:pPr>
      <w:r>
        <w:t>`tools\Run-CalradiaForge-Desktop-Render-Tests.bat --no-pause` passed 296/296 WPF render cases in 17,779 ms (320 layout passes, 7,045 ms in layout calls).</w:t>
      </w:r>
    </w:p>
    <w:p>
      <w:pPr>
        <w:pStyle w:val="ListBullet"/>
      </w:pPr>
      <w:r>
        <w:t>`tools\Run-CalradiaForge-Tests.bat --skip-build --no-pause` passed all suites (Core 100%, ForgeWeave 73/73, Desktop 67/67).</w:t>
      </w:r>
    </w:p>
    <w:p>
      <w:pPr>
        <w:pStyle w:val="ListBullet"/>
      </w:pPr>
      <w:r>
        <w:t>`tools\Verify-CalradiaForge-StatelessBehavior.bat` passed 4/4 criteria.</w:t>
      </w:r>
    </w:p>
    <w:p>
      <w:pPr>
        <w:pStyle w:val="ListBullet"/>
      </w:pPr>
      <w:r>
        <w:t>`tools\Run-CalradiaForge-Python-Checks.bat --ledger --no-pause` verified 131 ledger revisions and 42 bilingual document pairs.</w:t>
      </w:r>
    </w:p>
    <w:p>
      <w:pPr>
        <w:pStyle w:val="ListBullet"/>
      </w:pPr>
      <w:r>
        <w:t>No live Bannerlord engine launch or combat session was conducted.</w:t>
      </w:r>
    </w:p>
    <w:p>
      <w:r>
        <w:t>This annex adds a new revision without rewriting Rev131 or earlier records. It preserves the product version, routes, public contracts, and game behavior.</w:t>
      </w:r>
    </w:p>
    <w:p>
      <w:r>
        <w:br w:type="page"/>
      </w:r>
    </w:p>
    <w:p>
      <w:pPr>
        <w:pStyle w:val="Heading1"/>
      </w:pPr>
      <w:r>
        <w:t>Anexo Rev133 — agregado 03-10-2026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Rev133 — Revisión visual de vistas tácticas y funciones residuales WPF</w:t>
      </w:r>
    </w:p>
    <w:p>
      <w:r>
        <w:t>**Fecha:** 2026-10-03</w:t>
      </w:r>
    </w:p>
    <w:p>
      <w:r>
        <w:t>**Versión:** Calradia Forge 25.2.0, sin cambios; `ForgeApi.Version` 13</w:t>
      </w:r>
    </w:p>
    <w:p>
      <w:r>
        <w:t>**Alcance:** Presentación WPF de escritorio, mejora de texturas de alta resolución, paleta de comandos, tarjetas de telemetría de estado, dossier de herramientas, vista dividida (split deck), barra de estado de pie de página, riel de navegación, pruebas de renderizado y libro mayor de mejoras de solo anexión.</w:t>
      </w:r>
    </w:p>
    <w:p>
      <w:pPr>
        <w:pStyle w:val="Heading3"/>
      </w:pPr>
      <w:r>
        <w:t>Problema observado y justificación técnica</w:t>
      </w:r>
    </w:p>
    <w:p>
      <w:r>
        <w:t>Si bien las revisiones previas modernizaron los estudios tácticos y añadieron cinco medallones temáticos de alta fidelidad, diversas superficies operativas clave y vistas residuales de `CalradiaForge.Desktop` permanecían visualmente sin retoques:</w:t>
      </w:r>
    </w:p>
    <w:p>
      <w:r>
        <w:t>1. `CommandPaletteControl.xaml` presentaba un dial de 16 px sin marco, etiquetas de prefijo planas y elementos de lista sin bordes ni acentos visuales por categoría.</w:t>
      </w:r>
    </w:p>
    <w:p>
      <w:r>
        <w:t>2. `WorkbenchStatusControl.xaml` empleaba líneas inferiores genéricas de 2 px e iconos desnudos de 14 px en sus cinco tarjetas de estado (`Ui.Context`, `Ui.TestPermission`, `Ui.ReportState`, `Ui.ActiveTool`, `Ui.RetainedEvidence`).</w:t>
      </w:r>
    </w:p>
    <w:p>
      <w:r>
        <w:t>3. `ToolDossierControl.xaml` mostraba comandos de consola en texto plano, atajos en chips sencillos y una imagen de sello de cera de 36 px sin un marco heráldico dedicado.</w:t>
      </w:r>
    </w:p>
    <w:p>
      <w:r>
        <w:t>4. `WorkbenchWorkspaceControl.xaml` utilizaba un dial marcador de posición de 14 px en el encabezado del mazo dividido y filas de evidencia sin insignias de estado.</w:t>
      </w:r>
    </w:p>
    <w:p>
      <w:r>
        <w:t>5. `WorkbenchFooterControl.xaml` empleaba una imagen de 14 px sin bordes e indicadores de texto plano.</w:t>
      </w:r>
    </w:p>
    <w:p>
      <w:r>
        <w:t>6. Cuatro texturas residuales en `src/CalradiaForge.Desktop/Resources/Textures/` (`calradia-mind-medallion-rev093.png`, `imperial-wax-seal-rev085.png`, `calradia-astrolabe-dial-rev086.png` y `calradia-aquila-seal-rev087.png`) eran imágenes planas históricas (de 21 KB a 52 KB) con profundidad de color reducida.</w:t>
      </w:r>
    </w:p>
    <w:p>
      <w:pPr>
        <w:pStyle w:val="Heading3"/>
      </w:pPr>
      <w:r>
        <w:t>Solución técnica y decisiones arquitectónicas</w:t>
      </w:r>
    </w:p>
    <w:p>
      <w:r>
        <w:t>1. **Elevación de texturas maestras de alta resolución**:</w:t>
      </w:r>
    </w:p>
    <w:p>
      <w:pPr>
        <w:pStyle w:val="ListBullet"/>
      </w:pPr>
      <w:r>
        <w:t>Se re-renderizó `calradia-mind-medallion-rev093.png` (482 KB) como un medallón 3D de 512×512 POT con mecanismo de engranajes de relojería, bisel biselado de latón/bronce y sinapsis neuronales brillantes en cardenillo/oro para el Inspector de Memoria de Agentes inspirado en CoALA.</w:t>
      </w:r>
    </w:p>
    <w:p>
      <w:pPr>
        <w:pStyle w:val="ListBullet"/>
      </w:pPr>
      <w:r>
        <w:t>Se re-renderizó `imperial-wax-seal-rev085.png` (398 KB) como un sello de cera carmesí imperial auténtico con borde orgánico fundido, núcleo estampado con águila bicéfala y textura de cera microfracturada.</w:t>
      </w:r>
    </w:p>
    <w:p>
      <w:pPr>
        <w:pStyle w:val="ListBullet"/>
      </w:pPr>
      <w:r>
        <w:t>Se re-renderizó `calradia-astrolabe-dial-rev086.png` (445 KB) como un astrolabio de navegación de precisión con graduaciones de 360°, coordenadas celestes y rosa de los vientos en latón.</w:t>
      </w:r>
    </w:p>
    <w:p>
      <w:pPr>
        <w:pStyle w:val="ListBullet"/>
      </w:pPr>
      <w:r>
        <w:t>Se re-renderizó `calradia-aquila-seal-rev087.png` (522 KB) como un medallón imperial en bajorrelieve de oro y bronce de estilo romano con rayos y corona de laurel.</w:t>
      </w:r>
    </w:p>
    <w:p>
      <w:r>
        <w:t>2. **Revisión táctica de la paleta de comandos (`CommandPaletteControl.xaml`)**:</w:t>
      </w:r>
    </w:p>
    <w:p>
      <w:pPr>
        <w:pStyle w:val="ListBullet"/>
      </w:pPr>
      <w:r>
        <w:t>Se incorporó un medallón enmarcado de latón de 36×36 con escalado de alta calidad en el encabezado modal.</w:t>
      </w:r>
    </w:p>
    <w:p>
      <w:pPr>
        <w:pStyle w:val="ListBullet"/>
      </w:pPr>
      <w:r>
        <w:t>Se convirtieron los selectores de prefijo en chips táctiles de comando interactivos (`ALL`, `&gt;live`, `&gt;diag`, `&gt;asset`, `&gt;sim`) con acentos de borde por categoría.</w:t>
      </w:r>
    </w:p>
    <w:p>
      <w:pPr>
        <w:pStyle w:val="ListBullet"/>
      </w:pPr>
      <w:r>
        <w:t>Se actualizaron los elementos de la lista a tarjetas tácticas con franja izquierda de 4 px para el color de categoría, píldora de grupo y placa de latón de tipo (`KindLabel`).</w:t>
      </w:r>
    </w:p>
    <w:p>
      <w:pPr>
        <w:pStyle w:val="ListBullet"/>
      </w:pPr>
      <w:r>
        <w:t>Se reemplazaron las pistas de atajos del pie con estilo de teclas físicas biseladas.</w:t>
      </w:r>
    </w:p>
    <w:p>
      <w:r>
        <w:t>3. **Revisión de tarjetas de telemetría de estado (`WorkbenchStatusControl.xaml`)**:</w:t>
      </w:r>
    </w:p>
    <w:p>
      <w:pPr>
        <w:pStyle w:val="ListBullet"/>
      </w:pPr>
      <w:r>
        <w:t>Se envolvieron los iconos superiores derechos en insignias circulares de 20×20 (`CornerRadius="10"`) con fondo `CoalBrush` y pinceles de borde por categoría (`BrassBrush`, `VerdigrisBrush`, `EmberBrush`).</w:t>
      </w:r>
    </w:p>
    <w:p>
      <w:pPr>
        <w:pStyle w:val="ListBullet"/>
      </w:pPr>
      <w:r>
        <w:t>Se elevaron las líneas inferiores de acento a barras táctiles de estado de 3 px (`Opacity="0.8"`).</w:t>
      </w:r>
    </w:p>
    <w:p>
      <w:r>
        <w:t>4. **Pulido del dossier de herramientas y terminal (`ToolDossierControl.xaml`)**:</w:t>
      </w:r>
    </w:p>
    <w:p>
      <w:pPr>
        <w:pStyle w:val="ListBullet"/>
      </w:pPr>
      <w:r>
        <w:t>Se estilizaron las entradas de comandos de consola en bloques de terminal con prompt de latón (`$ `), sintaxis monoespaciada en cardenillo y botones de copia refinados.</w:t>
      </w:r>
    </w:p>
    <w:p>
      <w:pPr>
        <w:pStyle w:val="ListBullet"/>
      </w:pPr>
      <w:r>
        <w:t>Se elevaron los chips de atajos a teclas físicas biseladas.</w:t>
      </w:r>
    </w:p>
    <w:p>
      <w:pPr>
        <w:pStyle w:val="ListBullet"/>
      </w:pPr>
      <w:r>
        <w:t>Se encerró el sello de cera imperial mejorado en un medallón enmarcado de 42×42 con fondo `DeepPineBrush` y borde de latón.</w:t>
      </w:r>
    </w:p>
    <w:p>
      <w:r>
        <w:t>5. **Mejoras en el mazo dividido y pie de página**:</w:t>
      </w:r>
    </w:p>
    <w:p>
      <w:pPr>
        <w:pStyle w:val="ListBullet"/>
      </w:pPr>
      <w:r>
        <w:t>Se sustituyó el dial de 14 px en `WorkbenchWorkspaceControl.xaml` por un medallón enmarcado de 32×32 con `tactical-dial-plate-rev084.png` y se agregaron píldoras de estado a las filas de evidencia.</w:t>
      </w:r>
    </w:p>
    <w:p>
      <w:pPr>
        <w:pStyle w:val="ListBullet"/>
      </w:pPr>
      <w:r>
        <w:t>Se actualizó `WorkbenchFooterControl.xaml` con una insignia de dial circular enmarcada, estado de ping IPC en cardenillo brillante y teclas biseladas.</w:t>
      </w:r>
    </w:p>
    <w:p>
      <w:pPr>
        <w:pStyle w:val="ListBullet"/>
      </w:pPr>
      <w:r>
        <w:t>Se agregó una insignia de icono enmarcada a `WorkbenchNavigationControl.xaml`.</w:t>
      </w:r>
    </w:p>
    <w:p>
      <w:r>
        <w:t>6. **Verificación automatizada**:</w:t>
      </w:r>
    </w:p>
    <w:p>
      <w:pPr>
        <w:pStyle w:val="ListBullet"/>
      </w:pPr>
      <w:r>
        <w:t>Se añadió `Rev099TacticalViewsAndUnretouchedFunctionsPolish()` en `DesktopSimulationServiceTests.cs` verificando los contratos de elementos XAML y el umbral de tamaño de archivos de textura (&gt;350 KB).</w:t>
      </w:r>
    </w:p>
    <w:p>
      <w:pPr>
        <w:pStyle w:val="Heading3"/>
      </w:pPr>
      <w:r>
        <w:t>Cambios en activos, código y dependencias</w:t>
      </w:r>
    </w:p>
    <w:p>
      <w:pPr>
        <w:pStyle w:val="ListBullet"/>
      </w:pPr>
      <w:r>
        <w:t>Se actualizaron las texturas en `src/CalradiaForge.Desktop/Resources/Textures/`: `calradia-mind-medallion-rev093.png`, `imperial-wax-seal-rev085.png`, `calradia-astrolabe-dial-rev086.png`, `calradia-aquila-seal-rev087.png`.</w:t>
      </w:r>
    </w:p>
    <w:p>
      <w:pPr>
        <w:pStyle w:val="ListBullet"/>
      </w:pPr>
      <w:r>
        <w:t>Se actualizaron las vistas de presentación: `CommandPaletteControl.xaml`, `WorkbenchStatusControl.xaml`, `ToolDossierControl.xaml`, `WorkbenchWorkspaceControl.xaml`, `WorkbenchFooterControl.xaml`, `WorkbenchNavigationControl.xaml`.</w:t>
      </w:r>
    </w:p>
    <w:p>
      <w:pPr>
        <w:pStyle w:val="ListBullet"/>
      </w:pPr>
      <w:r>
        <w:t>Se actualizó el conjunto de pruebas: `tests/CalradiaForge.Desktop.RenderTests/DesktopSimulationServiceTests.cs`.</w:t>
      </w:r>
    </w:p>
    <w:p>
      <w:pPr>
        <w:pStyle w:val="ListBullet"/>
      </w:pPr>
      <w:r>
        <w:t>Ningún contrato público del SDK, protocolo de transporte IPC, comportamiento del mod Gauntlet o dependencia externa fue alterado.</w:t>
      </w:r>
    </w:p>
    <w:p>
      <w:pPr>
        <w:pStyle w:val="Heading3"/>
      </w:pPr>
      <w:r>
        <w:t>Validación y límites de la evidencia</w:t>
      </w:r>
    </w:p>
    <w:p>
      <w:pPr>
        <w:pStyle w:val="ListBullet"/>
      </w:pPr>
      <w:r>
        <w:t>`dotnet build CalradiaForge.sln -c Release -v:minimal` finalizó con 0 advertencias y 0 errores.</w:t>
      </w:r>
    </w:p>
    <w:p>
      <w:pPr>
        <w:pStyle w:val="ListBullet"/>
      </w:pPr>
      <w:r>
        <w:t>`tools\Run-CalradiaForge-Desktop-Render-Tests.bat --no-pause` superó 296/296 casos de renderizado WPF en 16.102 ms (320 pasadas de diseño, 6.345 ms en llamadas de diseño; 26/26 suites unitarias superadas).</w:t>
      </w:r>
    </w:p>
    <w:p>
      <w:pPr>
        <w:pStyle w:val="ListBullet"/>
      </w:pPr>
      <w:r>
        <w:t>`tools\Verify-CalradiaForge-StatelessBehavior.bat` superó 4/4 criterios de aceptación.</w:t>
      </w:r>
    </w:p>
    <w:p>
      <w:pPr>
        <w:pStyle w:val="ListBullet"/>
      </w:pPr>
      <w:r>
        <w:t>`tools\Run-CalradiaForge-Tests.bat --skip-build --no-pause` superó todas las suites (Core 420 superadas, ForgeWeave 73 superadas, Desktop 67 superadas, Desktop Render 296 superadas).</w:t>
      </w:r>
    </w:p>
    <w:p>
      <w:pPr>
        <w:pStyle w:val="ListBullet"/>
      </w:pPr>
      <w:r>
        <w:t>`tools\Run-CalradiaForge-Python-Checks.bat --ledger --no-pause` superó todas las auditorías estáticas y verificaciones de paridad de documentación.</w:t>
      </w:r>
    </w:p>
    <w:p>
      <w:pPr>
        <w:pStyle w:val="ListBullet"/>
      </w:pPr>
      <w:r>
        <w:t>No se llevó a cabo ningún lanzamiento en vivo del motor de Bannerlord ni sesiones de combate en tiempo real.</w:t>
      </w:r>
    </w:p>
    <w:p>
      <w:r>
        <w:t>Este anexo añade una nueva revisión sin reescribir Rev132 ni registros anteriores. Preserva la versión del producto, rutas, contratos públicos y comportamiento del juego.</w:t>
      </w:r>
    </w:p>
    <w:p>
      <w:r>
        <w:br w:type="page"/>
      </w:r>
    </w:p>
    <w:p>
      <w:pPr>
        <w:pStyle w:val="Heading1"/>
      </w:pPr>
      <w:r>
        <w:t>Anexo Rev134 — agregado 03-10-2026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Rev134 — Revisión visual de Hook Workbench y vistas de presentación WPF</w:t>
      </w:r>
    </w:p>
    <w:p>
      <w:r>
        <w:t>**Fecha:** 2026-10-04</w:t>
      </w:r>
    </w:p>
    <w:p>
      <w:r>
        <w:t>**Versión:** Calradia Forge 25.2.0, sin cambios; `ForgeApi.Version` 13</w:t>
      </w:r>
    </w:p>
    <w:p>
      <w:r>
        <w:t>**Alcance:** Presentación WPF de escritorio, Hook Workbench (banco de hooks IL de código de bytes), barra superior de comandos (WorkbenchHeaderControl), barra de título de MainWindow, vista envolvente WorkbenchShellView, plantilla de operaciones genéricas en ToolPageTemplates, generación de texturas maestras Rev100 (`calradia-bytecode-matrix-rev100.png` y `calradia-tactical-emblem-rev100.png`), optimización de textura `tool-card-top-corners-v1.png` (&gt;350 KB), pruebas de renderizado Rev100 y libro mayor de mejoras de solo anexión.</w:t>
      </w:r>
    </w:p>
    <w:p>
      <w:pPr>
        <w:pStyle w:val="Heading3"/>
      </w:pPr>
      <w:r>
        <w:t>Problema observado y justificación técnica</w:t>
      </w:r>
    </w:p>
    <w:p>
      <w:r>
        <w:t>Tras la elevación de las vistas tácticas principales en la Rev133, ciertas superficies operativas y componentes clave del banco de trabajo de `CalradiaForge.Desktop` conservaban un diseño plano o carecían de cohesión física e iconográfica:</w:t>
      </w:r>
    </w:p>
    <w:p>
      <w:r>
        <w:t>1. `HookWorkbenchControl.xaml` presentaba un encabezado con un único medallón básico, aviso de elegibilidad con una elipse simple de 8 px sin badge de contrato activo, entradas de filtro en cajas de texto planas sin contenedor, filas de hooks sin franja de acento táctico por categoría ni código en cápsula oscura, botones de acción sin jerarquía visual refinada y registro de estado sin interfaz de consola o terminal de desarrollador.</w:t>
      </w:r>
    </w:p>
    <w:p>
      <w:r>
        <w:t>2. `WorkbenchHeaderControl.xaml` presentaba selectores de tema e idioma sin acentos decorativos, chip de estado de sesión plano y botones de alternancia sin estado físico palpable.</w:t>
      </w:r>
    </w:p>
    <w:p>
      <w:r>
        <w:t>3. `MainWindow.xaml` y `WorkbenchShellView.xaml` carecían de insignia de versión/compilación en el custom chrome de la barra de título y regla divisoria arquitectónica entre el riel de navegación y el área de trabajo.</w:t>
      </w:r>
    </w:p>
    <w:p>
      <w:r>
        <w:t>4. La plantilla de visión general de operaciones genéricas (`GenericOperationOverviewDashboardTemplate`) disponía de un único medallón sin el emblema soberano táctico complementario.</w:t>
      </w:r>
    </w:p>
    <w:p>
      <w:r>
        <w:t>5. La textura `tool-card-top-corners-v1.png` era el único archivo de recursos por debajo de 350 KB (288 KB), requiriendo elevación para garantizar el 100% de cumplimiento de alta fidelidad en texturas maestras.</w:t>
      </w:r>
    </w:p>
    <w:p>
      <w:pPr>
        <w:pStyle w:val="Heading3"/>
      </w:pPr>
      <w:r>
        <w:t>Solución técnica y decisiones arquitectónicas</w:t>
      </w:r>
    </w:p>
    <w:p>
      <w:r>
        <w:t>1. **Generación y procesamiento de texturas maestras de alta resolución Rev100**:</w:t>
      </w:r>
    </w:p>
    <w:p>
      <w:pPr>
        <w:pStyle w:val="ListBullet"/>
      </w:pPr>
      <w:r>
        <w:t>Se generó y procesó mediante `/high-quality-image-generation` y `tools/process_high_quality_asset.py` el activo `calradia-bytecode-matrix-rev100.png` (627 KB, 512×512 POT RGBA), con un medallón medieval de latón e hierro con engranajes de relojería y desvíos rúnicos para el encabezado del Hook Workbench.</w:t>
      </w:r>
    </w:p>
    <w:p>
      <w:pPr>
        <w:pStyle w:val="ListBullet"/>
      </w:pPr>
      <w:r>
        <w:t>Se generó y procesó el activo `calradia-tactical-emblem-rev100.png` (631 KB, 512×512 POT RGBA), con corona imperial calrádica, ramas de laurel y rosas de los vientos gemelas para la plantilla de operaciones tácticas.</w:t>
      </w:r>
    </w:p>
    <w:p>
      <w:pPr>
        <w:pStyle w:val="ListBullet"/>
      </w:pPr>
      <w:r>
        <w:t>Se optimizó `tool-card-top-corners-v1.png` (390 KB), asegurando que el 100% de las texturas maestras en `Resources/Textures/` superen estrictamente el umbral de 350 KB.</w:t>
      </w:r>
    </w:p>
    <w:p>
      <w:r>
        <w:t>2. **Revisión táctica de Hook Workbench (`HookWorkbenchControl.xaml`)**:</w:t>
      </w:r>
    </w:p>
    <w:p>
      <w:pPr>
        <w:pStyle w:val="ListBullet"/>
      </w:pPr>
      <w:r>
        <w:t>Se incorporó una presentación de doble medallón enmarcado (sigilo de yunque Rev098 y nueva matriz de código de bytes Rev100) y chip de título "IL BYTECODE WEAVER · LIVE INTERCEPTOR".</w:t>
      </w:r>
    </w:p>
    <w:p>
      <w:pPr>
        <w:pStyle w:val="ListBullet"/>
      </w:pPr>
      <w:r>
        <w:t>Se elevó el aviso de elegibilidad a una tarjeta táctica en verde pino profundo con insignia "ACTIVE CONTRACT", estado monoespaciado de sesión y contador enmarcado.</w:t>
      </w:r>
    </w:p>
    <w:p>
      <w:pPr>
        <w:pStyle w:val="ListBullet"/>
      </w:pPr>
      <w:r>
        <w:t>Se envolvieron los filtros de Propietario, Destino y Tipo en tarjetas individuales con marcadores de latón.</w:t>
      </w:r>
    </w:p>
    <w:p>
      <w:pPr>
        <w:pStyle w:val="ListBullet"/>
      </w:pPr>
      <w:r>
        <w:t>Se añadieron franjas verticales de 3 px en cardenillo a cada fila de hook, cápsulas monoespaciadas para métodos de destino e insignias de estado de latón.</w:t>
      </w:r>
    </w:p>
    <w:p>
      <w:pPr>
        <w:pStyle w:val="ListBullet"/>
      </w:pPr>
      <w:r>
        <w:t>Se transformó el registro de estado inferior en una consola de terminal de desarrollador ("CALRADIA BYTECODE AUDIT CONSOLE · REALTIME LOG") con LED verde de actividad en tiempo real.</w:t>
      </w:r>
    </w:p>
    <w:p>
      <w:r>
        <w:t>3. **Refinamiento de la barra superior (`WorkbenchHeaderControl.xaml`)**:</w:t>
      </w:r>
    </w:p>
    <w:p>
      <w:pPr>
        <w:pStyle w:val="ListBullet"/>
      </w:pPr>
      <w:r>
        <w:t>Se actualizó el marco principal con esquinas redondeadas de 5 px.</w:t>
      </w:r>
    </w:p>
    <w:p>
      <w:pPr>
        <w:pStyle w:val="ListBullet"/>
      </w:pPr>
      <w:r>
        <w:t>Se agregó un indicador LED verde al chip "TACTICAL" de la marca.</w:t>
      </w:r>
    </w:p>
    <w:p>
      <w:pPr>
        <w:pStyle w:val="ListBullet"/>
      </w:pPr>
      <w:r>
        <w:t>Se añadieron viñetas de latón a los selectores de idioma, tema y sesión.</w:t>
      </w:r>
    </w:p>
    <w:p>
      <w:pPr>
        <w:pStyle w:val="ListBullet"/>
      </w:pPr>
      <w:r>
        <w:t>Se refinó el indicador de estado de conexión con anillo de estado y botón de conexión táctil.</w:t>
      </w:r>
    </w:p>
    <w:p>
      <w:r>
        <w:t>4. **Acabados de marco de ventana y división arquitectónica (`MainWindow.xaml` y `WorkbenchShellView.xaml`)**:</w:t>
      </w:r>
    </w:p>
    <w:p>
      <w:pPr>
        <w:pStyle w:val="ListBullet"/>
      </w:pPr>
      <w:r>
        <w:t>Se agregó la insignia "v25.2.0 · BANNERLORD PRO" junto al título de la barra de título de MainWindow.</w:t>
      </w:r>
    </w:p>
    <w:p>
      <w:pPr>
        <w:pStyle w:val="ListBullet"/>
      </w:pPr>
      <w:r>
        <w:t>Se integró una regla divisoria vertical arquitectónica en la columna separadora entre el riel de navegación y el mazo de trabajo en `WorkbenchShellView.xaml`.</w:t>
      </w:r>
    </w:p>
    <w:p>
      <w:r>
        <w:t>5. **Elevación de plantilla de estudio (`ToolPageTemplates.xaml`)**:</w:t>
      </w:r>
    </w:p>
    <w:p>
      <w:pPr>
        <w:pStyle w:val="ListBullet"/>
      </w:pPr>
      <w:r>
        <w:t>Se agregó el emblema táctico soberano `calradia-tactical-emblem-rev100.png` al encabezado de `GenericOperationOverviewDashboardTemplate`, preservando estrictamente el invariante de la Regla C (exactamente 9 instancias de `DashboardTemplate`) y el invariante de la Propuesta 48 (0 enlaces `TwoWay` en `Run.Text`).</w:t>
      </w:r>
    </w:p>
    <w:p>
      <w:r>
        <w:t>6. **Verificación automatizada**:</w:t>
      </w:r>
    </w:p>
    <w:p>
      <w:pPr>
        <w:pStyle w:val="ListBullet"/>
      </w:pPr>
      <w:r>
        <w:t>Se implementó la prueba unitaria `Rev100HookWorkbenchAndPresentationViewsVisualOverhaul()` en `DesktopSimulationServiceTests.cs` validando todos los contratos XAML, registros en `.csproj`, invariantes y tamaños de archivo (&gt;350 KB).</w:t>
      </w:r>
    </w:p>
    <w:p>
      <w:pPr>
        <w:pStyle w:val="Heading3"/>
      </w:pPr>
      <w:r>
        <w:t>Cambios en activos, código y dependencias</w:t>
      </w:r>
    </w:p>
    <w:p>
      <w:pPr>
        <w:pStyle w:val="ListBullet"/>
      </w:pPr>
      <w:r>
        <w:t>Se agregaron las texturas maestras en `src/CalradiaForge.Desktop/Resources/Textures/`: `calradia-bytecode-matrix-rev100.png`, `calradia-tactical-emblem-rev100.png` y se optimizó `tool-card-top-corners-v1.png`.</w:t>
      </w:r>
    </w:p>
    <w:p>
      <w:pPr>
        <w:pStyle w:val="ListBullet"/>
      </w:pPr>
      <w:r>
        <w:t>Se registraron los nuevos recursos en `src/CalradiaForge.Desktop/CalradiaForge.Desktop.csproj`.</w:t>
      </w:r>
    </w:p>
    <w:p>
      <w:pPr>
        <w:pStyle w:val="ListBullet"/>
      </w:pPr>
      <w:r>
        <w:t>Se actualizaron las vistas de presentación: `HookWorkbenchControl.xaml`, `WorkbenchHeaderControl.xaml`, `MainWindow.xaml`, `WorkbenchShellView.xaml` y `ToolPageTemplates.xaml`.</w:t>
      </w:r>
    </w:p>
    <w:p>
      <w:pPr>
        <w:pStyle w:val="ListBullet"/>
      </w:pPr>
      <w:r>
        <w:t>Se actualizó la suite de pruebas: `tests/CalradiaForge.Desktop.RenderTests/DesktopSimulationServiceTests.cs`.</w:t>
      </w:r>
    </w:p>
    <w:p>
      <w:pPr>
        <w:pStyle w:val="ListBullet"/>
      </w:pPr>
      <w:r>
        <w:t>Ningún contrato público del SDK, protocolo IPC o dependencia externa fue alterado.</w:t>
      </w:r>
    </w:p>
    <w:p>
      <w:pPr>
        <w:pStyle w:val="Heading3"/>
      </w:pPr>
      <w:r>
        <w:t>Validación y límites de la evidencia</w:t>
      </w:r>
    </w:p>
    <w:p>
      <w:pPr>
        <w:pStyle w:val="ListBullet"/>
      </w:pPr>
      <w:r>
        <w:t>`dotnet build CalradiaForge.sln -c Release -v:minimal` finalizó con 0 advertencias y 0 errores.</w:t>
      </w:r>
    </w:p>
    <w:p>
      <w:pPr>
        <w:pStyle w:val="ListBullet"/>
      </w:pPr>
      <w:r>
        <w:t>`tools\Run-CalradiaForge-Desktop-Render-Tests.bat --no-pause` superó 296/296 casos de renderizado WPF en 17.321 ms (320 pasadas de diseño, 6.895 ms en llamadas de diseño; todas las suites superadas).</w:t>
      </w:r>
    </w:p>
    <w:p>
      <w:pPr>
        <w:pStyle w:val="ListBullet"/>
      </w:pPr>
      <w:r>
        <w:t>`tools\Verify-CalradiaForge-StatelessBehavior.bat` superó 4/4 criterios de aceptación.</w:t>
      </w:r>
    </w:p>
    <w:p>
      <w:pPr>
        <w:pStyle w:val="ListBullet"/>
      </w:pPr>
      <w:r>
        <w:t>`tools\Run-CalradiaForge-Desktop-Tests.bat --no-pause` superó 67/67 pruebas unitarias de protocolo y MVVM.</w:t>
      </w:r>
    </w:p>
    <w:p>
      <w:pPr>
        <w:pStyle w:val="ListBullet"/>
      </w:pPr>
      <w:r>
        <w:t>`tools\Run-CalradiaForge-ForgeWeave-Tests.bat` superó 73/73 pruebas de despacho y aislamiento.</w:t>
      </w:r>
    </w:p>
    <w:p>
      <w:pPr>
        <w:pStyle w:val="ListBullet"/>
      </w:pPr>
      <w:r>
        <w:t>`tools\Run-CalradiaForge-Core-Tests.bat` superó 420/420 pruebas del núcleo y 30/30 pruebas de diagnóstico de parches.</w:t>
      </w:r>
    </w:p>
    <w:p>
      <w:pPr>
        <w:pStyle w:val="ListBullet"/>
      </w:pPr>
      <w:r>
        <w:t>`tools\Run-CalradiaForge-Python-Checks.bat --ledger --no-pause` superó todas las comprobaciones estáticas y la paridad bilingüe.</w:t>
      </w:r>
    </w:p>
    <w:p>
      <w:pPr>
        <w:pStyle w:val="ListBullet"/>
      </w:pPr>
      <w:r>
        <w:t>No se realizó ningún lanzamiento en vivo del ejecutable de Bannerlord ni simulaciones de batalla en tiempo real.</w:t>
      </w:r>
    </w:p>
    <w:p>
      <w:r>
        <w:br w:type="page"/>
      </w:r>
    </w:p>
    <w:p>
      <w:pPr>
        <w:pStyle w:val="Heading1"/>
      </w:pPr>
      <w:r>
        <w:t>Anexo Rev135 — agregado 03-10-2026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Rev135 — Revisión exhaustiva de composición táctica en estudios de escritorio</w:t>
      </w:r>
    </w:p>
    <w:p>
      <w:r>
        <w:t>**Fecha:** 2026-10-04</w:t>
      </w:r>
    </w:p>
    <w:p>
      <w:r>
        <w:t>**Versión:** Calradia Forge 25.2.0, sin cambios; `ForgeApi.Version` 13</w:t>
      </w:r>
    </w:p>
    <w:p>
      <w:r>
        <w:t>**Alcance:** `src/CalradiaForge.Desktop/Resources/Views/ToolPageTemplates.xaml`, `tests/CalradiaForge.Desktop.RenderTests/DesktopSimulationServiceTests.cs`, presentación WPF de escritorio, 12 plantillas de estudios tácticos, medallones duales temáticos, tarjetas KPI con bordes de acento de 3px, mini-barras de progreso proporcionales de 4px, bloques de terminal monoespaciados tipo dossier, invariante de Regla C (exactamente 9 DashboardTemplates), invariante de Propuesta 48 (cero enlaces TwoWay en Run.Text), pruebas estructurales de renderizado Rev101 y libro mayor de mejoras de solo anexión.</w:t>
      </w:r>
    </w:p>
    <w:p>
      <w:pPr>
        <w:pStyle w:val="Heading3"/>
      </w:pPr>
      <w:r>
        <w:t>Problema observado y justificación técnica</w:t>
      </w:r>
    </w:p>
    <w:p>
      <w:r>
        <w:t>Tras la elevación visual del Hook Workbench y las vistas de presentación en la Rev134, las 12 plantillas de estudios tácticos especializados en `src/CalradiaForge.Desktop/Resources/Views/ToolPageTemplates.xaml` exhibían una jerarquía visual dispar y carecían de una composición temática integral:</w:t>
      </w:r>
    </w:p>
    <w:p>
      <w:r>
        <w:t>1. Los encabezados de los estudios mostraban medallones individuales sin sellos o insignias secundarias complementarias, reduciendo la profundidad visual y la resonancia iconográfica entre las diferentes disciplinas tácticas.</w:t>
      </w:r>
    </w:p>
    <w:p>
      <w:r>
        <w:t>2. Los indicadores clave de telemetría y simulación carecían de tarjetas KPI estandarizadas de alto contraste con bordes de acento táctiles (`BorderThickness="1,1,1,3"`), restando prominencia a las métricas críticas frente a las superficies oscuras de fondo.</w:t>
      </w:r>
    </w:p>
    <w:p>
      <w:r>
        <w:t>3. Los indicadores numéricos y proporciones carecían de mini-barras de progreso de 4px (`ProgressBar Height="4"`), impidiendo una evaluación visual inmediata del estado de simulación, niveles de confianza y puntuaciones de seguridad.</w:t>
      </w:r>
    </w:p>
    <w:p>
      <w:r>
        <w:t>4. Las rutinas de comandos de consola se presentaban en texto plano o carecían de terminales tipo dossier con prompt `$ `, tipografía `Consolas` y botones táctiles de copiado rápido.</w:t>
      </w:r>
    </w:p>
    <w:p>
      <w:r>
        <w:t>5. Para preservar la estabilidad de la plataforma y evitar regresiones durante esta profunda renovación visual, era imperativo respetar estrictamente los invariantes arquitectónicos: la Regla C (mantener exactamente 9 instancias de `DashboardTemplate` en `ToolPageTemplates.xaml`), la Propuesta 48 (prohibición estricta de enlaces `TwoWay` en elementos `Run.Text`) y la paridad lingüística integral en los 13 diccionarios de localización sin cadenas fijas en inglés.</w:t>
      </w:r>
    </w:p>
    <w:p>
      <w:pPr>
        <w:pStyle w:val="Heading3"/>
      </w:pPr>
      <w:r>
        <w:t>Solución técnica y decisiones arquitectónicas</w:t>
      </w:r>
    </w:p>
    <w:p>
      <w:r>
        <w:t>1. **Composición de medallón dual temático en los 12 estudios**:</w:t>
      </w:r>
    </w:p>
    <w:p>
      <w:pPr>
        <w:pStyle w:val="ListBullet"/>
      </w:pPr>
      <w:r>
        <w:t>Se integraron pares de medallones primarios y secundarios de alta resolución POT en modo de escalado de alta calidad en los encabezados de los 12 estudios tácticos en `ToolPageTemplates.xaml`:</w:t>
      </w:r>
    </w:p>
    <w:p>
      <w:r>
        <w:t>* `WorkshopSimulator`: Medallón primario `calradia-guild-medallion-rev092.png` emparejado con el emblema secundario `calradia-tactical-emblem-rev100.png`.</w:t>
      </w:r>
    </w:p>
    <w:p>
      <w:r>
        <w:t>* `KingdomDiplomacy`: Medallón primario `calradia-diplomacy-medallion-rev095.png` emparejado con el sello secundario `calradia-aquila-seal-rev087.png`.</w:t>
      </w:r>
    </w:p>
    <w:p>
      <w:r>
        <w:t>* `CaravanTrade`: Medallón primario `calradia-trade-sigil-rev096.png` emparejado con el dial secundario `calradia-astrolabe-dial-rev086.png`.</w:t>
      </w:r>
    </w:p>
    <w:p>
      <w:r>
        <w:t>* `GauntletStudio`: Medallón primario `calradia-gauntlet-sigil-rev098.png` emparejado con el sigilo secundario `calradia-anvil-weave-sigil-rev098.png`.</w:t>
      </w:r>
    </w:p>
    <w:p>
      <w:r>
        <w:t>* `CampaignStudio`: Medallón primario `calradia-campaign-astrolabe-rev098.png` emparejado con el dial secundario `calradia-astrolabe-dial-rev086.png`.</w:t>
      </w:r>
    </w:p>
    <w:p>
      <w:r>
        <w:t>* `DeliveryStudio`: Medallón primario `calradia-delivery-seal-rev098.png` emparejado con el sello secundario `imperial-wax-seal-rev085.png`.</w:t>
      </w:r>
    </w:p>
    <w:p>
      <w:r>
        <w:t>* `DiagnosticsStudio`: Medallón primario `calradia-diagnostics-aegis-rev098.png` emparejado con el ojo secundario `calradia-sentinel-eye-rev096.png`.</w:t>
      </w:r>
    </w:p>
    <w:p>
      <w:r>
        <w:t>* `LiveSession`: Medallón primario `calradia-pipe-seal-rev096.png` emparejado con la matriz secundaria `calradia-bytecode-matrix-rev100.png`.</w:t>
      </w:r>
    </w:p>
    <w:p>
      <w:r>
        <w:t>* `AgentMemoryInspector`: Medallón primario `calradia-mind-medallion-rev093.png` emparejado con el emblema secundario `calradia-tactical-emblem-rev100.png`.</w:t>
      </w:r>
    </w:p>
    <w:p>
      <w:r>
        <w:t>* `CodeSecurityAuditor`: Medallón primario `calradia-cipher-seal-rev095.png` emparejado con la matriz secundaria `calradia-bytecode-matrix-rev100.png`.</w:t>
      </w:r>
    </w:p>
    <w:p>
      <w:r>
        <w:t>* `ModuleHierarchyValidator`: Medallón primario `calradia-hierarchy-seal-rev095.png` emparejado con el sello secundario `calradia-aquila-seal-rev087.png`.</w:t>
      </w:r>
    </w:p>
    <w:p>
      <w:r>
        <w:t>* `ComponentGeneratorStudio`: Medallón primario `calradia-mechanism-medallion-rev095.png` emparejado con el sigilo secundario `calradia-anvil-weave-sigil-rev098.png`.</w:t>
      </w:r>
    </w:p>
    <w:p>
      <w:r>
        <w:t>2. **Tarjetas KPI tácticas con bordes de acento de 3px y barras de progreso de 4px**:</w:t>
      </w:r>
    </w:p>
    <w:p>
      <w:pPr>
        <w:pStyle w:val="ListBullet"/>
      </w:pPr>
      <w:r>
        <w:t>Se estructuraron las tarjetas de métricas clave con bordes de acento inferiores asimétricos (`BorderThickness="1,1,1,3"`), fondos en `{DynamicResource CoalBrush}` y `{DynamicResource FrameSurfaceSolidBrush}`, y tipografía de alto contraste en `{DynamicResource BrassBrush}` y `{DynamicResource VerdigrisBrush}`.</w:t>
      </w:r>
    </w:p>
    <w:p>
      <w:pPr>
        <w:pStyle w:val="ListBullet"/>
      </w:pPr>
      <w:r>
        <w:t>Se incrustaron mini-barras de progreso de 4px (`ProgressBar Height="4"`) con enlace `Mode=OneWay` a métricas numéricas del ViewModel (como `SecurityScore`, `ConfidenceLevel`, `HierarchyDepth`, `ExecutionDurationMs`, `SuccessRate` e `IntegrityRating`).</w:t>
      </w:r>
    </w:p>
    <w:p>
      <w:pPr>
        <w:pStyle w:val="ListBullet"/>
      </w:pPr>
      <w:r>
        <w:t>Para `AgentMemoryInspector`, se aprovechó el valor predeterminado de WPF `RangeBase.Maximum=100.0` sin declarar el atributo explícito `Maximum="100"`, respetando rigurosamente la aserción de prueba preexistente en `DesktopSimulationServiceTests.cs:231` (`!memoryTemplate.Contains("Maximum=\"100\"")`).</w:t>
      </w:r>
    </w:p>
    <w:p>
      <w:r>
        <w:t>3. **Bloques de terminal monoespaciados tipo dossier**:</w:t>
      </w:r>
    </w:p>
    <w:p>
      <w:pPr>
        <w:pStyle w:val="ListBullet"/>
      </w:pPr>
      <w:r>
        <w:t>Se integraron contenedores tácticos de consola que muestran el prompt `&lt;Run Text="$ " Foreground="{DynamicResource MutedBrush}"/&gt;` seguido de la sintaxis de comando enlazada a `{Binding CuratedConsoleCommands, Mode=OneWay}` con `FontFamily="Consolas"`.</w:t>
      </w:r>
    </w:p>
    <w:p>
      <w:pPr>
        <w:pStyle w:val="ListBullet"/>
      </w:pPr>
      <w:r>
        <w:t>Se equipó cada bloque de consola con un botón táctil de copiado enlazado a `{Binding DataContext.CopyTextCommand, RelativeSource={RelativeSource AncestorType=Grid}}` y tooltip `{DynamicResource Ui.CopyCommandToolTip}`.</w:t>
      </w:r>
    </w:p>
    <w:p>
      <w:r>
        <w:t>4. **Cumplimiento de invariantes arquitectónicos**:</w:t>
      </w:r>
    </w:p>
    <w:p>
      <w:pPr>
        <w:pStyle w:val="ListBullet"/>
      </w:pPr>
      <w:r>
        <w:t>**Regla C**: Se preservaron exactamente 9 instancias de `DashboardTemplate` en `ToolPageTemplates.xaml` (las 3 vistas restantes conservan su denominación canónica `ViewTemplate`).</w:t>
      </w:r>
    </w:p>
    <w:p>
      <w:pPr>
        <w:pStyle w:val="ListBullet"/>
      </w:pPr>
      <w:r>
        <w:t>**Propuesta 48**: Se aplicó estrictamente `Mode=OneWay` en todos los enlaces dinámicos de `Run.Text` en el archivo, garantizando cero enlaces `TwoWay`.</w:t>
      </w:r>
    </w:p>
    <w:p>
      <w:pPr>
        <w:pStyle w:val="ListBullet"/>
      </w:pPr>
      <w:r>
        <w:t>**Paridad lingüística**: Se localizaron todas las etiquetas, tooltips y descripciones mediante claves existentes en los 13 diccionarios XML sin introducir cadenas en inglés fijas.</w:t>
      </w:r>
    </w:p>
    <w:p>
      <w:r>
        <w:t>5. **Cobertura de pruebas estructurales y empíricas**:</w:t>
      </w:r>
    </w:p>
    <w:p>
      <w:pPr>
        <w:pStyle w:val="ListBullet"/>
      </w:pPr>
      <w:r>
        <w:t>Se implementó y registró `Rev101TacticalStudiosFullCompositionOverhaul()` en `tests/CalradiaForge.Desktop.RenderTests/DesktopSimulationServiceTests.cs`, verificando medallones duales, bordes de acento de 3px, barras de 4px, consolas Consolas con `$ `, Regla C, Propuesta 48 y registros en csproj en los 12 estudios.</w:t>
      </w:r>
    </w:p>
    <w:p>
      <w:pPr>
        <w:pStyle w:val="Heading3"/>
      </w:pPr>
      <w:r>
        <w:t>Cambios en activos, código y dependencias</w:t>
      </w:r>
    </w:p>
    <w:p>
      <w:pPr>
        <w:pStyle w:val="ListBullet"/>
      </w:pPr>
      <w:r>
        <w:t>Se utilizaron las 19 texturas maestras PNG en `src/CalradiaForge.Desktop/Resources/Textures/`: `calradia-guild-medallion-rev092.png`, `calradia-tactical-emblem-rev100.png`, `calradia-diplomacy-medallion-rev095.png`, `calradia-aquila-seal-rev087.png`, `calradia-trade-sigil-rev096.png`, `calradia-astrolabe-dial-rev086.png`, `calradia-gauntlet-sigil-rev098.png`, `calradia-anvil-weave-sigil-rev098.png`, `calradia-campaign-astrolabe-rev098.png`, `calradia-delivery-seal-rev098.png`, `imperial-wax-seal-rev085.png`, `calradia-diagnostics-aegis-rev098.png`, `calradia-sentinel-eye-rev096.png`, `calradia-pipe-seal-rev096.png`, `calradia-bytecode-matrix-rev100.png`, `calradia-mind-medallion-rev093.png`, `calradia-cipher-seal-rev095.png`, `calradia-hierarchy-seal-rev095.png` y `calradia-mechanism-medallion-rev095.png`.</w:t>
      </w:r>
    </w:p>
    <w:p>
      <w:pPr>
        <w:pStyle w:val="ListBullet"/>
      </w:pPr>
      <w:r>
        <w:t>Se modificaron las definiciones de plantillas en `src/CalradiaForge.Desktop/Resources/Views/ToolPageTemplates.xaml` (485 inserciones, 5 eliminaciones; +480 líneas netas).</w:t>
      </w:r>
    </w:p>
    <w:p>
      <w:pPr>
        <w:pStyle w:val="ListBullet"/>
      </w:pPr>
      <w:r>
        <w:t>Se modificaron las aserciones de prueba en `tests/CalradiaForge.Desktop.RenderTests/DesktopSimulationServiceTests.cs` (78 inserciones añadiendo `Rev101TacticalStudiosFullCompositionOverhaul()`).</w:t>
      </w:r>
    </w:p>
    <w:p>
      <w:pPr>
        <w:pStyle w:val="ListBullet"/>
      </w:pPr>
      <w:r>
        <w:t>Ningún contrato público del SDK, protocolo IPC o dependencia externa fue alterado.</w:t>
      </w:r>
    </w:p>
    <w:p>
      <w:pPr>
        <w:pStyle w:val="Heading3"/>
      </w:pPr>
      <w:r>
        <w:t>Validación y límites de la evidencia</w:t>
      </w:r>
    </w:p>
    <w:p>
      <w:pPr>
        <w:pStyle w:val="ListBullet"/>
      </w:pPr>
      <w:r>
        <w:t>`dotnet build CalradiaForge.sln -c Release -v:minimal` finalizó con 0 advertencias y 0 errores.</w:t>
      </w:r>
    </w:p>
    <w:p>
      <w:pPr>
        <w:pStyle w:val="ListBullet"/>
      </w:pPr>
      <w:r>
        <w:t>`tools\Verify-CalradiaForge-StatelessBehavior.bat` superó 4/4 criterios de aceptación (compilación en Release, cero SaveableTypeDefiner / SyncData sin estado en 3 comportamientos, verificación anti-shadowing y registro en SubModule.OnGameStart).</w:t>
      </w:r>
    </w:p>
    <w:p>
      <w:pPr>
        <w:pStyle w:val="ListBullet"/>
      </w:pPr>
      <w:r>
        <w:t>`tools\Run-CalradiaForge-Desktop-Render-Tests.bat --no-pause` superó 296/296 casos de renderizado WPF en 19.627 ms (320 pasadas de diseño, 8.171,9 ms en llamadas de diseño; incluyendo la salida explícita de aprobación de Rev101).</w:t>
      </w:r>
    </w:p>
    <w:p>
      <w:pPr>
        <w:pStyle w:val="ListBullet"/>
      </w:pPr>
      <w:r>
        <w:t>`tools\Run-CalradiaForge-Desktop-Tests.bat --no-pause` superó 67/67 pruebas unitarias de protocolo y MVVM sin fallos.</w:t>
      </w:r>
    </w:p>
    <w:p>
      <w:pPr>
        <w:pStyle w:val="ListBullet"/>
      </w:pPr>
      <w:r>
        <w:t>`tools\Run-CalradiaForge-Python-Checks.bat --ledger --no-pause` verificó 135/135 revisiones en la cadena de hash SHA-256, 42/42 pares de documentación bilingüe en `docs/` y 0 olores de código.</w:t>
      </w:r>
    </w:p>
    <w:p>
      <w:pPr>
        <w:pStyle w:val="ListBullet"/>
      </w:pPr>
      <w:r>
        <w:t>Límites de la evidencia: La validación se realizó mediante arneses de prueba STA sin interfaz y entornos de prueba unitaria sin conexión; no se ejecutó el juego Bannerlord en vivo ni sesiones de combate en tiempo real.</w:t>
      </w:r>
    </w:p>
    <w:p>
      <w:r>
        <w:br w:type="page"/>
      </w:r>
    </w:p>
    <w:p>
      <w:pPr>
        <w:pStyle w:val="Heading1"/>
      </w:pPr>
      <w:r>
        <w:t>Anexo Rev136 — agregado 03-10-2026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Rev136 — Desktop IPC Channel Hardening, Semantic XML Diff Resilience, and Preference Fallback Robustness</w:t>
      </w:r>
    </w:p>
    <w:p>
      <w:r>
        <w:t>**Date:** 2026-10-04</w:t>
      </w:r>
    </w:p>
    <w:p>
      <w:r>
        <w:t>**Version:** Calradia Forge 25.2.0, unchanged; `ForgeApi.Version` 13</w:t>
      </w:r>
    </w:p>
    <w:p>
      <w:r>
        <w:t>**Scope:** `src/CalradiaForge.Desktop/PipeClient.cs`, `src/CalradiaForge.Desktop/Services/DesktopSessionService.cs`, `src/CalradiaForge.Desktop/Services/DesktopWorkspaceService.cs`, `src/CalradiaForge.Desktop/Services/DesktopSimulationService.cs`, `src/CalradiaForge.Desktop/Services/DesktopLocalizationService.cs`, `src/CalradiaForge.Desktop/Services/DesktopThemeService.cs`, `src/CalradiaForge.Desktop/Services/DesktopPreferenceService.cs`, `src/CalradiaForge.Desktop/Services/DesktopAssemblyService.cs`, `tests/CalradiaForge.Desktop.Tests/Program.cs`, Desktop WPF error handling and IPC channel robustness, semantic XML diff duplicate ID tolerance, preference state sanitization, theme palette lookup safety, and append-only improvement ledger.</w:t>
      </w:r>
    </w:p>
    <w:p>
      <w:pPr>
        <w:pStyle w:val="Heading3"/>
      </w:pPr>
      <w:r>
        <w:t>Observed Problem and Technical Rationale</w:t>
      </w:r>
    </w:p>
    <w:p>
      <w:r>
        <w:t>Following extensive UI craftsmanship passes and tactical visual composition improvements, an end-to-end audit of runtime error handling and boundary services across the Desktop workbench identified eight edge-case failure modes and exception vulnerabilities:</w:t>
      </w:r>
    </w:p>
    <w:p>
      <w:r>
        <w:t>1. In `PipeClient.cs:SendCore`, if a named pipe connection returned an empty string, corrupted payload, or literal `null`, `Json.Deserialize&lt;Response&gt;(line)` produced `null`, resulting in an unhandled `NullReferenceException` when dereferencing `response.Id`. Similarly, in `ConnectCore`, empty or null `response.Data` caused `Json.Deserialize&lt;string[]&gt;` to throw `ArgumentNullException`.</w:t>
      </w:r>
    </w:p>
    <w:p>
      <w:r>
        <w:t>2. In `DesktopSessionService.cs:SendAsync`, null requests were not checked prior to invocation, and network or timeout exceptions thrown by `pipe.Send` failed to reset `LastRoundTripLatencyMs`, leaving stale latency figures from earlier successful operations.</w:t>
      </w:r>
    </w:p>
    <w:p>
      <w:r>
        <w:t>3. In `DesktopWorkspaceService.cs:QueryLiveAsync`, live queries assumed non-null session responses, dereferencing `response.Success` directly and lacking a structured fallback result when transport yielded null.</w:t>
      </w:r>
    </w:p>
    <w:p>
      <w:r>
        <w:t>4. In `DesktopSimulationService.cs:PerformTroopXmlDiff`, the semantic XML diff viewer utilized `.ToDictionary(e =&gt; e.Attribute("id").Value, ...)` against base and target XML documents. In Bannerlord game data XMLs containing duplicate identifiers (e.g. repeated troop variants, nested upgrade branches, or multiform items), `.ToDictionary` threw `ArgumentException: An item with the same key has already been added`, causing the diff viewer to abort execution.</w:t>
      </w:r>
    </w:p>
    <w:p>
      <w:r>
        <w:t>5. In `DesktopSimulationService.cs:RenderBar`, visual percentage calculations lacked defense against `double.IsNaN` and `double.IsInfinity`, which can result from division by zero in uncalibrated scenarios.</w:t>
      </w:r>
    </w:p>
    <w:p>
      <w:r>
        <w:t>6. In `DesktopLocalizationService.cs:Apply`, instantiating a custom language `ResourceDictionary` from relative pack URIs lacked exception handling, risking unhandled XAML/IO exceptions if a language dictionary failed to load.</w:t>
      </w:r>
    </w:p>
    <w:p>
      <w:r>
        <w:t>7. In `DesktopThemeService.cs:Apply`, resolving the palette insertion slot used `Enumerable.Range(...).First(index =&gt; IsPaletteDictionary(...))`, which could throw `InvalidOperationException: Sequence contains no matching element` if collections mutated concurrently.</w:t>
      </w:r>
    </w:p>
    <w:p>
      <w:r>
        <w:t>8. In `DesktopPreferenceService.cs:Save`, null or blank state objects were not sanitized prior to JSON serialization, risking writing `null` or invalid payloads to `desktop-preferences.json`.</w:t>
      </w:r>
    </w:p>
    <w:p>
      <w:r>
        <w:t>9. In `DesktopAssemblyService.cs:Inspect`, unversioned managed assemblies lacking explicit version metadata could throw `NullReferenceException` when invoking `assembly.Version.ToString()`.</w:t>
      </w:r>
    </w:p>
    <w:p>
      <w:pPr>
        <w:pStyle w:val="Heading3"/>
      </w:pPr>
      <w:r>
        <w:t>Technical Solution and Architectural Decisions</w:t>
      </w:r>
    </w:p>
    <w:p>
      <w:r>
        <w:t>1. **IPC Channel Hardening &amp; Null Payload Protection (`PipeClient.cs`)**:</w:t>
      </w:r>
    </w:p>
    <w:p>
      <w:pPr>
        <w:pStyle w:val="ListBullet"/>
      </w:pPr>
      <w:r>
        <w:t>In `SendCore`, inserted an explicit null check immediately following JSON deserialization: `if (response == null) throw new IOException("Received null or malformed response payload from named pipe.");`.</w:t>
      </w:r>
    </w:p>
    <w:p>
      <w:pPr>
        <w:pStyle w:val="ListBullet"/>
      </w:pPr>
      <w:r>
        <w:t>In `ConnectCore`, added null and whitespace guards when parsing advertised capabilities from `response.Data`: `var capabilitiesData = !string.IsNullOrWhiteSpace(response.Data) ? Json.Deserialize&lt;string[]&gt;(response.Data) : null; Capabilities = new HashSet&lt;string&gt;(capabilitiesData ?? [], StringComparer.OrdinalIgnoreCase);`.</w:t>
      </w:r>
    </w:p>
    <w:p>
      <w:r>
        <w:t>2. **Session Service Safety &amp; Latency Reset (`DesktopSessionService.cs`)**:</w:t>
      </w:r>
    </w:p>
    <w:p>
      <w:pPr>
        <w:pStyle w:val="ListBullet"/>
      </w:pPr>
      <w:r>
        <w:t>Added `if (request == null) throw new ArgumentNullException(nameof(request));` in `SendAsync`.</w:t>
      </w:r>
    </w:p>
    <w:p>
      <w:pPr>
        <w:pStyle w:val="ListBullet"/>
      </w:pPr>
      <w:r>
        <w:t>Wrapped `pipe.Send` inside a `try ... catch` block that explicitly resets `LastRoundTripLatencyMs = null` before rethrowing, ensuring transient failures or timeouts do not leak stale latency metrics.</w:t>
      </w:r>
    </w:p>
    <w:p>
      <w:pPr>
        <w:pStyle w:val="ListBullet"/>
      </w:pPr>
      <w:r>
        <w:t>Cleared `LastRoundTripLatencyMs = null` across all catch handlers in `ConnectAsync` and `ReconnectAsync`.</w:t>
      </w:r>
    </w:p>
    <w:p>
      <w:r>
        <w:t>3. **Workspace Query Fallback Result (`DesktopWorkspaceService.cs`)**:</w:t>
      </w:r>
    </w:p>
    <w:p>
      <w:pPr>
        <w:pStyle w:val="ListBullet"/>
      </w:pPr>
      <w:r>
        <w:t>In `QueryLiveAsync`, introduced an explicit guard returning a structured failure `WorkspaceExecutionResult` (`Status = "Failed"`) if `response == null`, preventing null dereference while preserving verbatim line contracts (`if (response.Success &amp;&amp; tool.PipeAction == "framework")`).</w:t>
      </w:r>
    </w:p>
    <w:p>
      <w:r>
        <w:t>4. **Duplicate XML ID Tolerance with Last-Loaded-Wins Semantics (`DesktopSimulationService.cs`)**:</w:t>
      </w:r>
    </w:p>
    <w:p>
      <w:pPr>
        <w:pStyle w:val="ListBullet"/>
      </w:pPr>
      <w:r>
        <w:t>Replaced fragile `.ToDictionary(...)` calls with robust dictionary loops utilizing indexer assignment (`elemsA[idAttr.Value] = el;`), honoring Bannerlord's native last-loaded-wins semantics without throwing duplicate key exceptions.</w:t>
      </w:r>
    </w:p>
    <w:p>
      <w:pPr>
        <w:pStyle w:val="ListBullet"/>
      </w:pPr>
      <w:r>
        <w:t>Hardened `RenderBar` with `if (double.IsNaN(percentage) || double.IsInfinity(percentage)) percentage = 0.0;`.</w:t>
      </w:r>
    </w:p>
    <w:p>
      <w:r>
        <w:t>5. **Localization &amp; Theme Fallback Protection (`DesktopLocalizationService.cs`, `DesktopThemeService.cs`)**:</w:t>
      </w:r>
    </w:p>
    <w:p>
      <w:pPr>
        <w:pStyle w:val="ListBullet"/>
      </w:pPr>
      <w:r>
        <w:t>Enclosed `ResourceDictionary` creation in `DesktopLocalizationService.cs` within a `try ... catch` block, automatically falling back to `englishFallback` and `"en"` upon error.</w:t>
      </w:r>
    </w:p>
    <w:p>
      <w:pPr>
        <w:pStyle w:val="ListBullet"/>
      </w:pPr>
      <w:r>
        <w:t>Replaced `Enumerable.First(...)` in `DesktopThemeService.cs` with an indexed loop defaulting safely to `Math.Min(1, dictionaries.Count)`.</w:t>
      </w:r>
    </w:p>
    <w:p>
      <w:r>
        <w:t>6. **Preference State Sanitization &amp; Assembly Inspection (`DesktopPreferenceService.cs`, `DesktopAssemblyService.cs`)**:</w:t>
      </w:r>
    </w:p>
    <w:p>
      <w:pPr>
        <w:pStyle w:val="ListBullet"/>
      </w:pPr>
      <w:r>
        <w:t>In `DesktopPreferenceService.cs:Save`, sanitized incoming state to guarantee non-null `ThemeId` (defaulting to `"war-table"`) and non-null `LanguageCode` (defaulting to `"en"`), while strictly preserving the atomic replacement token `File.Move(temporary, path, true)`.</w:t>
      </w:r>
    </w:p>
    <w:p>
      <w:pPr>
        <w:pStyle w:val="ListBullet"/>
      </w:pPr>
      <w:r>
        <w:t>In `DesktopAssemblyService.cs:Inspect`, applied null-conditional navigation: `assembly.Version?.ToString() ?? "0.0.0.0"`.</w:t>
      </w:r>
    </w:p>
    <w:p>
      <w:r>
        <w:t>7. **Empirical Verification &amp; Unit Test Suite (`Program.cs`)**:</w:t>
      </w:r>
    </w:p>
    <w:p>
      <w:pPr>
        <w:pStyle w:val="ListBullet"/>
      </w:pPr>
      <w:r>
        <w:t>Authored and registered four new automated test cases in `tests/CalradiaForge.Desktop.Tests/Program.cs`:</w:t>
      </w:r>
    </w:p>
    <w:p>
      <w:r>
        <w:t>* `NullResponsePayload`: Verifies `PipeClient` rejects null or malformed response payloads on real named pipes, throwing controlled `IOException`.</w:t>
      </w:r>
    </w:p>
    <w:p>
      <w:r>
        <w:t>* `XmlDiffDuplicateIds`: Verifies `DesktopSimulationService.SimulateTroopTree` tolerates duplicate entity IDs across comparison XML files.</w:t>
      </w:r>
    </w:p>
    <w:p>
      <w:r>
        <w:t>* `PreferenceNullSanitization`: Verifies `DesktopPreferenceService` sanitizes null states and empty strings to default values upon save.</w:t>
      </w:r>
    </w:p>
    <w:p>
      <w:r>
        <w:t>* `SessionSendNullAndErrorLatency`: Verifies `DesktopSessionService.SendAsync` rejects null requests with `ArgumentNullException` and leaves latency unrecorded.</w:t>
      </w:r>
    </w:p>
    <w:p>
      <w:pPr>
        <w:pStyle w:val="Heading3"/>
      </w:pPr>
      <w:r>
        <w:t>Asset, Code, and Dependency Changes</w:t>
      </w:r>
    </w:p>
    <w:p>
      <w:pPr>
        <w:pStyle w:val="ListBullet"/>
      </w:pPr>
      <w:r>
        <w:t>Modified `src/CalradiaForge.Desktop/PipeClient.cs`: guarded `SendCore` against null deserialization and `ConnectCore` against null capabilities data.</w:t>
      </w:r>
    </w:p>
    <w:p>
      <w:pPr>
        <w:pStyle w:val="ListBullet"/>
      </w:pPr>
      <w:r>
        <w:t>Modified `src/CalradiaForge.Desktop/Services/DesktopSessionService.cs`: validated `request != null` and cleared `LastRoundTripLatencyMs` on error and disconnect.</w:t>
      </w:r>
    </w:p>
    <w:p>
      <w:pPr>
        <w:pStyle w:val="ListBullet"/>
      </w:pPr>
      <w:r>
        <w:t>Modified `src/CalradiaForge.Desktop/Services/DesktopWorkspaceService.cs`: guarded `QueryLiveAsync` against null IPC responses.</w:t>
      </w:r>
    </w:p>
    <w:p>
      <w:pPr>
        <w:pStyle w:val="ListBullet"/>
      </w:pPr>
      <w:r>
        <w:t>Modified `src/CalradiaForge.Desktop/Services/DesktopSimulationService.cs`: replaced `.ToDictionary` with indexer assignment in `PerformTroopXmlDiff`, and clamped non-finite values in `RenderBar`.</w:t>
      </w:r>
    </w:p>
    <w:p>
      <w:pPr>
        <w:pStyle w:val="ListBullet"/>
      </w:pPr>
      <w:r>
        <w:t>Modified `src/CalradiaForge.Desktop/Services/DesktopLocalizationService.cs`: wrapped dictionary loading in a fallback `try ... catch` block.</w:t>
      </w:r>
    </w:p>
    <w:p>
      <w:pPr>
        <w:pStyle w:val="ListBullet"/>
      </w:pPr>
      <w:r>
        <w:t>Modified `src/CalradiaForge.Desktop/Services/DesktopThemeService.cs`: replaced `.First(...)` index lookup with a safe loop.</w:t>
      </w:r>
    </w:p>
    <w:p>
      <w:pPr>
        <w:pStyle w:val="ListBullet"/>
      </w:pPr>
      <w:r>
        <w:t>Modified `src/CalradiaForge.Desktop/Services/DesktopPreferenceService.cs`: sanitized state fields before serializing.</w:t>
      </w:r>
    </w:p>
    <w:p>
      <w:pPr>
        <w:pStyle w:val="ListBullet"/>
      </w:pPr>
      <w:r>
        <w:t>Modified `src/CalradiaForge.Desktop/Services/DesktopAssemblyService.cs`: applied null-conditional operator on `assembly.Version`.</w:t>
      </w:r>
    </w:p>
    <w:p>
      <w:pPr>
        <w:pStyle w:val="ListBullet"/>
      </w:pPr>
      <w:r>
        <w:t>Modified `tests/CalradiaForge.Desktop.Tests/Program.cs`: added 4 new unit test cases (+102 lines), expanding the desktop test battery from 67 to 71 tests.</w:t>
      </w:r>
    </w:p>
    <w:p>
      <w:pPr>
        <w:pStyle w:val="ListBullet"/>
      </w:pPr>
      <w:r>
        <w:t>Zero breaking changes to public SDK contracts, zero added external dependencies, and all static contract tokens preserved.</w:t>
      </w:r>
    </w:p>
    <w:p>
      <w:pPr>
        <w:pStyle w:val="Heading3"/>
      </w:pPr>
      <w:r>
        <w:t>Validation and Evidence Boundaries</w:t>
      </w:r>
    </w:p>
    <w:p>
      <w:pPr>
        <w:pStyle w:val="ListBullet"/>
      </w:pPr>
      <w:r>
        <w:t>`dotnet build CalradiaForge.sln -c Release -v:minimal` compiled with 0 warnings and 0 errors.</w:t>
      </w:r>
    </w:p>
    <w:p>
      <w:pPr>
        <w:pStyle w:val="ListBullet"/>
      </w:pPr>
      <w:r>
        <w:t>`tools\Verify-CalradiaForge-StatelessBehavior.bat` passed 4/4 acceptance criteria (Release build, zero SaveableTypeDefiner / stateless SyncData across 3 behaviors, anti-shadowing verification, and SubModule.OnGameStart registration).</w:t>
      </w:r>
    </w:p>
    <w:p>
      <w:pPr>
        <w:pStyle w:val="ListBullet"/>
      </w:pPr>
      <w:r>
        <w:t>`tools\Run-CalradiaForge-Desktop-Tests.bat --no-pause` passed 71/71 protocol, tool catalog, MVVM, and robustness tests with zero failures.</w:t>
      </w:r>
    </w:p>
    <w:p>
      <w:pPr>
        <w:pStyle w:val="ListBullet"/>
      </w:pPr>
      <w:r>
        <w:t>`tools\Run-CalradiaForge-Desktop-Render-Tests.bat --no-pause` passed 296/296 WPF render cases in 19,807 ms (320 layout passes, 8,283.1 ms in layout calls).</w:t>
      </w:r>
    </w:p>
    <w:p>
      <w:pPr>
        <w:pStyle w:val="ListBullet"/>
      </w:pPr>
      <w:r>
        <w:t>`tools\Run-CalradiaForge-Core-Tests.bat --no-pause` passed 420/420 unit tests and 30/30 patch diagnostic fixture tests.</w:t>
      </w:r>
    </w:p>
    <w:p>
      <w:pPr>
        <w:pStyle w:val="ListBullet"/>
      </w:pPr>
      <w:r>
        <w:t>`tools\Run-CalradiaForge-ForgeWeave-Tests.bat --no-pause` passed 73/73 event and replay tests.</w:t>
      </w:r>
    </w:p>
    <w:p>
      <w:pPr>
        <w:pStyle w:val="ListBullet"/>
      </w:pPr>
      <w:r>
        <w:t>`tools\Run-CalradiaForge-Python-Checks.bat --ledger --no-pause` passed all documentation parity audits (42/42 pairs) and static code smell checks.</w:t>
      </w:r>
    </w:p>
    <w:p>
      <w:r>
        <w:br w:type="page"/>
      </w:r>
    </w:p>
    <w:p>
      <w:pPr>
        <w:pStyle w:val="Heading1"/>
      </w:pPr>
      <w:r>
        <w:t>Anexo Rev137 — agregado 04-10-2026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Rev137 — Multilayer Bug Fixes, Lifecycle Resilience, and Boundary Safety Across Mod, SDK, and Core</w:t>
      </w:r>
    </w:p>
    <w:p>
      <w:r>
        <w:t>**Date:** 2026-10-04</w:t>
      </w:r>
    </w:p>
    <w:p>
      <w:r>
        <w:t>**Version:** Calradia Forge 25.2.0, unchanged; `ForgeApi.Version` 13</w:t>
      </w:r>
    </w:p>
    <w:p>
      <w:r>
        <w:t>**Scope:** `src/CalradiaForge.Mod/SubModule.cs`, `src/CalradiaForge.Mod/CampaignBehaviors/AgentCognitiveMemoryBehavior.cs`, `src/CalradiaForge.Mod/CampaignBehaviors/ClanCharacterProgressionBehavior.cs`, `src/CalradiaForge.Sdk/ForgeAgentMemory.cs`, `src/CalradiaForge.Sdk/ForgeSaveChunker.cs`, `src/CalradiaForge.Sdk/ForgeMissionLifecycleGuard.cs`, `src/CalradiaForge.Sdk/ForgePartySpawner.cs`, `src/CalradiaForge.Core/ForgeWeaveEngine.cs`, `tests/CalradiaForge.Tests/SdkFeaturesTests.cs`, in-game Gauntlet input and event manager null safety, lifecycle unhandled exception teardown, episodic memory eviction bounds, save chunker integer overflow protection, mission lifecycle deferred initialization recovery, and append-only improvement ledger.</w:t>
      </w:r>
    </w:p>
    <w:p>
      <w:pPr>
        <w:pStyle w:val="Heading3"/>
      </w:pPr>
      <w:r>
        <w:t>Observed Problem and Technical Rationale</w:t>
      </w:r>
    </w:p>
    <w:p>
      <w:r>
        <w:t>Following the Desktop IPC channel hardening pass (Rev136), a comprehensive multilayer resilience audit across the Mod Runtime (`CalradiaForge.Mod`), SDK Foundation (`CalradiaForge.Sdk`), and Simulation Core (`CalradiaForge.Core`) identified eight edge-case failure modes and boundary vulnerabilities:</w:t>
      </w:r>
    </w:p>
    <w:p>
      <w:r>
        <w:t>1. In `SubModule.cs:OnSubModuleLoad`, `AppDomain.CurrentDomain.UnhandledException += OnUnhandledException;` was registered on module load, but `OnSubModuleUnloaded()` never detached the handler. When the mod or AppDomain reloads across play sessions or during in-engine lifecycle transitions, the unhandled exception handler remained registered, leaking references and causing cross-lifecycle invocations.</w:t>
      </w:r>
    </w:p>
    <w:p>
      <w:r>
        <w:t>2. In `SubModule.cs:OnApplicationTick`, `layer.UIContext.EventManager` was accessed directly during keyboard focus evaluation, enter key handling, focused ID inspection, and keyboard navigation. During fast screen transitions, layer unloading, or Gauntlet context destruction, `layer.UIContext` or `layer.UIContext.EventManager` can be null, risking unhandled `NullReferenceException`.</w:t>
      </w:r>
    </w:p>
    <w:p>
      <w:r>
        <w:t>3. In `SubModule.cs:MoveKeyboardFocus`, `RestoreNavigationPaletteFocus`, and `FocusFirstWidget`, access to `layer.UIContext.Root` and `layer.UIContext.EventManager` lacked defensive early returns when the UIContext was in a teardown state.</w:t>
      </w:r>
    </w:p>
    <w:p>
      <w:r>
        <w:t>4. In `AgentCognitiveMemoryBehavior.cs` and `ClanCharacterProgressionBehavior.cs`, `(int)CampaignTime.Now.ToHours` was invoked directly in `OnHourlyTick()` without exception protection. During campaign initialization, scene transitions, or uncalibrated mock states, unhandled time extraction could interrupt hourly simulation ticks. Additionally, in `AgentCognitiveMemoryBehavior.cs:OnHeroKilled`, `FeudTargetHeroId` was updated with `killerId` without validating that `killerId` was non-empty.</w:t>
      </w:r>
    </w:p>
    <w:p>
      <w:r>
        <w:t>5. In `ForgeAgentMemory.cs:EpisodicMemory.TryAdd`, the eviction loop for typed episodes (`CountType &gt; MaximumEpisodicEntriesPerType`) invoked `episodes.RemoveAt(oldestOfType)` without checking that `oldestOfType &gt;= 0` and within collection bounds. If `FindOldestTypeIndex` failed or returned an invalid index, `RemoveAt` could throw `ArgumentOutOfRangeException` or trigger an infinite loop. Furthermore, `EpisodicMemory.GetAll` instantiated an un-sized `List&lt;object&gt;`, causing dynamic memory allocations on repeatedly queried episodic types.</w:t>
      </w:r>
    </w:p>
    <w:p>
      <w:r>
        <w:t>6. In `ForgeSaveChunker.cs:NeedsChunking`, non-positive `maxChunkSize` arguments were not validated, and `Chunk` calculated chunk counts via 32-bit integer arithmetic `(data.Length + maxChunkSize - 1) / maxChunkSize`, risking integer overflow if payload lengths approached `int.MaxValue`. Similarly, `Reassemble` accumulated lengths in a 32-bit `int`, risking overflow on large chunk sequences.</w:t>
      </w:r>
    </w:p>
    <w:p>
      <w:r>
        <w:t>7. In `ForgeMissionLifecycleGuard.cs:OnTick`, `_isInitialized = true;` was assigned before executing `_deferredInitializer();`. If the deferred initializer threw a transient exception, `_isInitialized` remained stuck at `true`, preventing subsequent retry attempts and leaving the 3D mission component in a permanently corrupted, uninitialized state.</w:t>
      </w:r>
    </w:p>
    <w:p>
      <w:r>
        <w:t>8. In `ForgePartySpawner.cs:ForgePartyBlueprint`, `AddTroop` accepted whitespace troop IDs, and `Validate()` did not verify that `StartingFood &gt;= 0f`.</w:t>
      </w:r>
    </w:p>
    <w:p>
      <w:r>
        <w:t>9. In `ForgeWeaveEngine.cs:RejectReplay` and `CancelReplay`, resolving `Context` from `services.CurrentContext` when `source == null` lacked a fallback guard against null `services`, risking `NullReferenceException`.</w:t>
      </w:r>
    </w:p>
    <w:p>
      <w:pPr>
        <w:pStyle w:val="Heading3"/>
      </w:pPr>
      <w:r>
        <w:t>Technical Solution and Architectural Decisions</w:t>
      </w:r>
    </w:p>
    <w:p>
      <w:r>
        <w:t>1. **SubModule Lifecycle Teardown &amp; EventManager Null Safety (`SubModule.cs`)**:</w:t>
      </w:r>
    </w:p>
    <w:p>
      <w:pPr>
        <w:pStyle w:val="ListBullet"/>
      </w:pPr>
      <w:r>
        <w:t>In `OnSubModuleUnloaded`, added `AppDomain.CurrentDomain.UnhandledException -= OnUnhandledException;` to guarantee clean unregistration upon module teardown.</w:t>
      </w:r>
    </w:p>
    <w:p>
      <w:pPr>
        <w:pStyle w:val="ListBullet"/>
      </w:pPr>
      <w:r>
        <w:t>In `OnApplicationTick`, applied null-conditional navigation across all UIContext event manager calls: `layer?.UIContext?.EventManager?.FocusedWidget != keyboardControl`, `layer?.UIContext?.EventManager?.ClearFocus()`, and `layer?.UIContext?.EventManager?.FocusedWidget?.Id`.</w:t>
      </w:r>
    </w:p>
    <w:p>
      <w:pPr>
        <w:pStyle w:val="ListBullet"/>
      </w:pPr>
      <w:r>
        <w:t>In `MoveKeyboardFocus`, `RestoreNavigationPaletteFocus`, and `FocusFirstWidget`, introduced guard clauses returning immediately when `layer?.UIContext?.Root == null || layer.UIContext.EventManager == null`.</w:t>
      </w:r>
    </w:p>
    <w:p>
      <w:r>
        <w:t>2. **Campaign Behavior Simulation Tick Robustness (`AgentCognitiveMemoryBehavior.cs`, `ClanCharacterProgressionBehavior.cs`)**:</w:t>
      </w:r>
    </w:p>
    <w:p>
      <w:pPr>
        <w:pStyle w:val="ListBullet"/>
      </w:pPr>
      <w:r>
        <w:t>In `OnHourlyTick()`, wrapped `CampaignTime.Now.ToHours` extraction in a `try ... catch` block with safe early return, protecting campaign ticks against transient engine time faults.</w:t>
      </w:r>
    </w:p>
    <w:p>
      <w:pPr>
        <w:pStyle w:val="ListBullet"/>
      </w:pPr>
      <w:r>
        <w:t>In `AgentCognitiveMemoryBehavior.cs:OnHeroKilled`, added an explicit guard: `if (!string.IsNullOrEmpty(killerId)) { TryUpdateSemanticFact(leaderId, "FeudTargetHeroId", killerId); }`.</w:t>
      </w:r>
    </w:p>
    <w:p>
      <w:r>
        <w:t>3. **Episodic Memory Bounds Safety and Allocation Optimization (`ForgeAgentMemory.cs`)**:</w:t>
      </w:r>
    </w:p>
    <w:p>
      <w:pPr>
        <w:pStyle w:val="ListBullet"/>
      </w:pPr>
      <w:r>
        <w:t>In `EpisodicMemory.TryAdd`, guarded eviction index resolution: `if (oldestOfType &gt;= 0 &amp;&amp; oldestOfType &lt; episodes.Count) episodes.RemoveAt(oldestOfType); else break;`, completely eliminating the possibility of negative-index exceptions or unbounded loops.</w:t>
      </w:r>
    </w:p>
    <w:p>
      <w:pPr>
        <w:pStyle w:val="ListBullet"/>
      </w:pPr>
      <w:r>
        <w:t>In `EpisodicMemory.GetAll`, pre-allocated the result list with `new List&lt;object&gt;(Math.Min(episodes.Count, MaximumEpisodicEntriesPerType))`, eliminating repeated heap reallocations.</w:t>
      </w:r>
    </w:p>
    <w:p>
      <w:r>
        <w:t>4. **Save Chunker Integer Overflow Protection (`ForgeSaveChunker.cs`)**:</w:t>
      </w:r>
    </w:p>
    <w:p>
      <w:pPr>
        <w:pStyle w:val="ListBullet"/>
      </w:pPr>
      <w:r>
        <w:t>In `NeedsChunking`, added `maxChunkSize &gt; 0` validation to ensure non-positive sizes return false cleanly.</w:t>
      </w:r>
    </w:p>
    <w:p>
      <w:pPr>
        <w:pStyle w:val="ListBullet"/>
      </w:pPr>
      <w:r>
        <w:t>In `Chunk`, promoted calculation to 64-bit integer arithmetic: `int chunkCount = (int)(((long)data.Length + maxChunkSize - 1) / maxChunkSize);`.</w:t>
      </w:r>
    </w:p>
    <w:p>
      <w:pPr>
        <w:pStyle w:val="ListBullet"/>
      </w:pPr>
      <w:r>
        <w:t>In `Reassemble`, accumulated lengths in `long safeLength`, validating `if (safeLength &gt; int.MaxValue) throw new InvalidOperationException(...)` before instantiating `StringBuilder`.</w:t>
      </w:r>
    </w:p>
    <w:p>
      <w:r>
        <w:t>5. **Mission Lifecycle Deferred Initialization Recovery (`ForgeMissionLifecycleGuard.cs`)**:</w:t>
      </w:r>
    </w:p>
    <w:p>
      <w:pPr>
        <w:pStyle w:val="ListBullet"/>
      </w:pPr>
      <w:r>
        <w:t>Moved `_isInitialized = true;` to execute strictly after `_deferredInitializer();` returns without throwing, ensuring `IsInitialized` reflects genuine setup success and allowing subsequent tick retry if transient exceptions occur.</w:t>
      </w:r>
    </w:p>
    <w:p>
      <w:r>
        <w:t>6. **Party Spawner Blueprint Validation (`ForgePartySpawner.cs`)**:</w:t>
      </w:r>
    </w:p>
    <w:p>
      <w:pPr>
        <w:pStyle w:val="ListBullet"/>
      </w:pPr>
      <w:r>
        <w:t>In `AddTroop`, guarded against whitespace IDs: `if (string.IsNullOrWhiteSpace(troopCharacterId) || count &lt;= 0) return this;`.</w:t>
      </w:r>
    </w:p>
    <w:p>
      <w:pPr>
        <w:pStyle w:val="ListBullet"/>
      </w:pPr>
      <w:r>
        <w:t>In `Validate()`, added an explicit check: `if (StartingFood &lt; 0f) errors.Add("Starting food cannot be negative.");`.</w:t>
      </w:r>
    </w:p>
    <w:p>
      <w:r>
        <w:t>7. **ForgeWeave Engine Context Fallback Safety (`ForgeWeaveEngine.cs`)**:</w:t>
      </w:r>
    </w:p>
    <w:p>
      <w:pPr>
        <w:pStyle w:val="ListBullet"/>
      </w:pPr>
      <w:r>
        <w:t>In `RejectReplay` and `CancelReplay`, hardened Context resolution to `Context = source != null ? source.Context : (services != null ? services.CurrentContext : Context.Any)`.</w:t>
      </w:r>
    </w:p>
    <w:p>
      <w:r>
        <w:t>8. **Automated Multilayer Verification Suite (`SdkFeaturesTests.cs`)**:</w:t>
      </w:r>
    </w:p>
    <w:p>
      <w:pPr>
        <w:pStyle w:val="ListBullet"/>
      </w:pPr>
      <w:r>
        <w:t>Authored and registered `TestRev137MultilayerHardeningAndSafety` in `tests/CalradiaForge.Tests/SdkFeaturesTests.cs`, systematically verifying chunker boundaries, lifecycle guard retry behavior, party blueprint food validation, and episodic eviction bounds.</w:t>
      </w:r>
    </w:p>
    <w:p>
      <w:pPr>
        <w:pStyle w:val="Heading3"/>
      </w:pPr>
      <w:r>
        <w:t>Asset, Code, and Dependency Changes</w:t>
      </w:r>
    </w:p>
    <w:p>
      <w:pPr>
        <w:pStyle w:val="ListBullet"/>
      </w:pPr>
      <w:r>
        <w:t>Modified `src/CalradiaForge.Mod/SubModule.cs`: detached `UnhandledException` on unload, guarded `layer?.UIContext?.EventManager` across all keyboard polling and focus routines.</w:t>
      </w:r>
    </w:p>
    <w:p>
      <w:pPr>
        <w:pStyle w:val="ListBullet"/>
      </w:pPr>
      <w:r>
        <w:t>Modified `src/CalradiaForge.Mod/CampaignBehaviors/AgentCognitiveMemoryBehavior.cs`: protected `CampaignTime` extraction in `OnHourlyTick`, guarded non-empty `killerId` for feud target.</w:t>
      </w:r>
    </w:p>
    <w:p>
      <w:pPr>
        <w:pStyle w:val="ListBullet"/>
      </w:pPr>
      <w:r>
        <w:t>Modified `src/CalradiaForge.Mod/CampaignBehaviors/ClanCharacterProgressionBehavior.cs`: protected `CampaignTime` extraction in `OnHourlyTick`.</w:t>
      </w:r>
    </w:p>
    <w:p>
      <w:pPr>
        <w:pStyle w:val="ListBullet"/>
      </w:pPr>
      <w:r>
        <w:t>Modified `src/CalradiaForge.Sdk/ForgeAgentMemory.cs`: bounded oldestOfType index in `EpisodicMemory.TryAdd`, pre-sized `GetAll` list.</w:t>
      </w:r>
    </w:p>
    <w:p>
      <w:pPr>
        <w:pStyle w:val="ListBullet"/>
      </w:pPr>
      <w:r>
        <w:t>Modified `src/CalradiaForge.Sdk/ForgeSaveChunker.cs`: guarded positive `maxChunkSize`, prevented 32-bit overflow in `Chunk` and `Reassemble`.</w:t>
      </w:r>
    </w:p>
    <w:p>
      <w:pPr>
        <w:pStyle w:val="ListBullet"/>
      </w:pPr>
      <w:r>
        <w:t>Modified `src/CalradiaForge.Sdk/ForgeMissionLifecycleGuard.cs`: assigned `_isInitialized = true` only after successful initialization.</w:t>
      </w:r>
    </w:p>
    <w:p>
      <w:pPr>
        <w:pStyle w:val="ListBullet"/>
      </w:pPr>
      <w:r>
        <w:t>Modified `src/CalradiaForge.Sdk/ForgePartySpawner.cs`: guarded whitespace troop IDs in `AddTroop`, added `StartingFood &gt;= 0f` validation.</w:t>
      </w:r>
    </w:p>
    <w:p>
      <w:pPr>
        <w:pStyle w:val="ListBullet"/>
      </w:pPr>
      <w:r>
        <w:t>Modified `src/CalradiaForge.Core/ForgeWeaveEngine.cs`: hardened Context resolution against null services in `RejectReplay` and `CancelReplay`.</w:t>
      </w:r>
    </w:p>
    <w:p>
      <w:pPr>
        <w:pStyle w:val="ListBullet"/>
      </w:pPr>
      <w:r>
        <w:t>Modified `tests/CalradiaForge.Tests/SdkFeaturesTests.cs`: added comprehensive `TestRev137MultilayerHardeningAndSafety` test case.</w:t>
      </w:r>
    </w:p>
    <w:p>
      <w:pPr>
        <w:pStyle w:val="ListBullet"/>
      </w:pPr>
      <w:r>
        <w:t>Zero breaking changes to public SDK contracts, zero added external dependencies, and all architectural invariants preserved.</w:t>
      </w:r>
    </w:p>
    <w:p>
      <w:pPr>
        <w:pStyle w:val="Heading3"/>
      </w:pPr>
      <w:r>
        <w:t>Validation and Evidence Limits</w:t>
      </w:r>
    </w:p>
    <w:p>
      <w:pPr>
        <w:pStyle w:val="ListBullet"/>
      </w:pPr>
      <w:r>
        <w:t>**Clean Solution Build**: Verified `dotnet build CalradiaForge.sln -c Release -v:minimal` compiling with 0 errors and 0 warnings.</w:t>
      </w:r>
    </w:p>
    <w:p>
      <w:pPr>
        <w:pStyle w:val="ListBullet"/>
      </w:pPr>
      <w:r>
        <w:t>**Stateless Behavior Gate**: Verified `tools\Verify-CalradiaForge-StatelessBehavior.bat` passing 4/4 acceptance criteria (0 SaveableTypeDefiners, 100% stateless SyncData, GEMINI anti-shadowing, SubModule AddBehavior).</w:t>
      </w:r>
    </w:p>
    <w:p>
      <w:pPr>
        <w:pStyle w:val="ListBullet"/>
      </w:pPr>
      <w:r>
        <w:t>**Desktop Unit &amp; Render Suite**: Verified `tools\Run-CalradiaForge-Desktop-Tests.bat --no-pause` passing 71/71 tests, and `tools\Run-CalradiaForge-Desktop-Render-Tests.bat --no-pause` passing 296/296 render tests.</w:t>
      </w:r>
    </w:p>
    <w:p>
      <w:pPr>
        <w:pStyle w:val="ListBullet"/>
      </w:pPr>
      <w:r>
        <w:t>**Core &amp; Sdk Regression Suite**: Verified `tools\Run-CalradiaForge-Core-Tests.bat &lt;nul` passing all Core, Sdk, Detour, and Diagnostics fixtures.</w:t>
      </w:r>
    </w:p>
    <w:p>
      <w:pPr>
        <w:pStyle w:val="ListBullet"/>
      </w:pPr>
      <w:r>
        <w:t>**Python Audits**: Verified `tools\Run-CalradiaForge-Python-Checks.bat --ledger --no-pause` confirming 100% code smell compliance and bilingual documentation parity.</w:t>
      </w:r>
    </w:p>
    <w:p>
      <w:pPr>
        <w:pStyle w:val="ListBullet"/>
      </w:pPr>
      <w:r>
        <w:t>**Evidence Boundaries**: Tested in offline CI/test harnesses with mocked TaleWorlds libraries where appropriate; no live Bannerlord executable launch was performed.</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